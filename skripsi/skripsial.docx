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b/>
          <w:i w:val="0"/>
          <w:sz w:val="24"/>
        </w:rPr>
        <w:t>IMPLEMENTASI SISTEM MANAJEMEN INVENTORI</w:t>
      </w:r>
    </w:p>
    <w:p>
      <w:pPr>
        <w:spacing w:line="360" w:lineRule="auto"/>
        <w:ind w:firstLine="0"/>
        <w:jc w:val="center"/>
      </w:pPr>
      <w:r>
        <w:rPr>
          <w:rFonts w:ascii="Times New Roman" w:hAnsi="Times New Roman"/>
          <w:b/>
          <w:i w:val="0"/>
          <w:sz w:val="24"/>
        </w:rPr>
        <w:t>PADA POINT OF SALE W9 CAFE</w:t>
      </w:r>
    </w:p>
    <w:p>
      <w:pPr>
        <w:spacing w:line="360" w:lineRule="auto"/>
        <w:ind w:firstLine="0"/>
        <w:jc w:val="center"/>
      </w:pPr>
      <w:r>
        <w:rPr>
          <w:rFonts w:ascii="Times New Roman" w:hAnsi="Times New Roman"/>
          <w:b/>
          <w:i w:val="0"/>
          <w:sz w:val="24"/>
        </w:rPr>
        <w:t>MENGGUNAKAN LARAVEL DAN FILAMENT</w:t>
      </w:r>
    </w:p>
    <w:p>
      <w:pPr>
        <w:spacing w:line="360" w:lineRule="auto"/>
        <w:ind w:firstLine="0"/>
        <w:jc w:val="center"/>
      </w:pPr>
      <w:r>
        <w:rPr>
          <w:rFonts w:ascii="Times New Roman" w:hAnsi="Times New Roman"/>
          <w:b/>
          <w:i w:val="0"/>
          <w:sz w:val="24"/>
        </w:rPr>
        <w:t>TUGAS AKHIR</w:t>
      </w:r>
    </w:p>
    <w:p>
      <w:pPr>
        <w:spacing w:line="360" w:lineRule="auto"/>
        <w:ind w:firstLine="0"/>
        <w:jc w:val="center"/>
      </w:pPr>
    </w:p>
    <w:p>
      <w:pPr>
        <w:spacing w:line="360" w:lineRule="auto"/>
        <w:ind w:firstLine="0"/>
        <w:jc w:val="center"/>
      </w:pPr>
      <w:r>
        <w:rPr>
          <w:rFonts w:ascii="Times New Roman" w:hAnsi="Times New Roman"/>
          <w:b/>
          <w:i w:val="0"/>
          <w:sz w:val="24"/>
        </w:rPr>
        <w:t>Diajukan sebagai salah satu syarat untuk memperoleh gelar</w:t>
      </w:r>
    </w:p>
    <w:p>
      <w:pPr>
        <w:spacing w:line="360" w:lineRule="auto"/>
        <w:ind w:firstLine="0"/>
        <w:jc w:val="center"/>
      </w:pPr>
      <w:r>
        <w:rPr>
          <w:rFonts w:ascii="Times New Roman" w:hAnsi="Times New Roman"/>
          <w:b/>
          <w:i w:val="0"/>
          <w:sz w:val="24"/>
        </w:rPr>
        <w:t>Sarjana Teknik</w:t>
      </w:r>
    </w:p>
    <w:p>
      <w:pPr>
        <w:spacing w:line="360" w:lineRule="auto"/>
        <w:ind w:firstLine="0"/>
        <w:jc w:val="center"/>
      </w:pPr>
    </w:p>
    <w:p>
      <w:pPr>
        <w:spacing w:line="360" w:lineRule="auto"/>
        <w:ind w:firstLine="0"/>
        <w:jc w:val="center"/>
      </w:pPr>
      <w:r>
        <w:rPr>
          <w:rFonts w:ascii="Times New Roman" w:hAnsi="Times New Roman"/>
          <w:b/>
          <w:i w:val="0"/>
          <w:sz w:val="24"/>
        </w:rPr>
        <w:t>MUHAMMAD NIO HASTUNGKORO</w:t>
      </w:r>
    </w:p>
    <w:p>
      <w:pPr>
        <w:spacing w:line="360" w:lineRule="auto"/>
        <w:ind w:firstLine="0"/>
        <w:jc w:val="center"/>
      </w:pPr>
      <w:r>
        <w:rPr>
          <w:rFonts w:ascii="Times New Roman" w:hAnsi="Times New Roman"/>
          <w:b/>
          <w:i w:val="0"/>
          <w:sz w:val="24"/>
        </w:rPr>
        <w:t>21120122140155</w:t>
      </w:r>
    </w:p>
    <w:p>
      <w:pPr>
        <w:spacing w:line="360" w:lineRule="auto"/>
        <w:ind w:firstLine="0"/>
        <w:jc w:val="center"/>
      </w:pPr>
    </w:p>
    <w:p>
      <w:pPr>
        <w:spacing w:line="360" w:lineRule="auto"/>
        <w:ind w:firstLine="0"/>
        <w:jc w:val="center"/>
      </w:pPr>
      <w:r>
        <w:rPr>
          <w:rFonts w:ascii="Times New Roman" w:hAnsi="Times New Roman"/>
          <w:b/>
          <w:i w:val="0"/>
          <w:sz w:val="24"/>
        </w:rPr>
        <w:t>DEPARTEMEN TEKNIK KOMPUTER</w:t>
      </w:r>
    </w:p>
    <w:p>
      <w:pPr>
        <w:spacing w:line="360" w:lineRule="auto"/>
        <w:ind w:firstLine="0"/>
        <w:jc w:val="center"/>
      </w:pPr>
      <w:r>
        <w:rPr>
          <w:rFonts w:ascii="Times New Roman" w:hAnsi="Times New Roman"/>
          <w:b/>
          <w:i w:val="0"/>
          <w:sz w:val="24"/>
        </w:rPr>
        <w:t>FAKULTAS TEKNIK</w:t>
      </w:r>
    </w:p>
    <w:p>
      <w:pPr>
        <w:spacing w:line="360" w:lineRule="auto"/>
        <w:ind w:firstLine="0"/>
        <w:jc w:val="center"/>
      </w:pPr>
      <w:r>
        <w:rPr>
          <w:rFonts w:ascii="Times New Roman" w:hAnsi="Times New Roman"/>
          <w:b/>
          <w:i w:val="0"/>
          <w:sz w:val="24"/>
        </w:rPr>
        <w:t>UNIVERSITAS DIPONEGORO</w:t>
      </w:r>
    </w:p>
    <w:p>
      <w:pPr>
        <w:spacing w:line="360" w:lineRule="auto"/>
        <w:ind w:firstLine="0"/>
        <w:jc w:val="center"/>
      </w:pPr>
      <w:r>
        <w:rPr>
          <w:rFonts w:ascii="Times New Roman" w:hAnsi="Times New Roman"/>
          <w:b/>
          <w:i w:val="0"/>
          <w:sz w:val="24"/>
        </w:rPr>
        <w:t>SEMARANG</w:t>
      </w:r>
    </w:p>
    <w:p>
      <w:pPr>
        <w:spacing w:line="360" w:lineRule="auto"/>
        <w:ind w:firstLine="0"/>
        <w:jc w:val="center"/>
      </w:pPr>
      <w:r>
        <w:rPr>
          <w:rFonts w:ascii="Times New Roman" w:hAnsi="Times New Roman"/>
          <w:b/>
          <w:i w:val="0"/>
          <w:sz w:val="24"/>
        </w:rPr>
        <w:t>2026</w:t>
      </w:r>
    </w:p>
    <w:p>
      <w:r>
        <w:br w:type="page"/>
      </w:r>
    </w:p>
    <w:p>
      <w:pPr>
        <w:sectPr>
          <w:footerReference w:type="default" r:id="rId9"/>
          <w:pgSz w:w="11906" w:h="16838"/>
          <w:pgMar w:top="2268" w:right="1701" w:bottom="1701" w:left="2268" w:header="720" w:footer="720" w:gutter="0"/>
          <w:cols w:space="720"/>
          <w:docGrid w:linePitch="360"/>
          <w:pgNumType w:fmt="lowerRoman" w:start="1"/>
        </w:sectPr>
      </w:pPr>
    </w:p>
    <w:p>
      <w:pPr>
        <w:pStyle w:val="Heading1"/>
        <w:spacing w:line="360" w:lineRule="auto"/>
        <w:ind w:firstLine="0"/>
        <w:jc w:val="center"/>
      </w:pPr>
      <w:r>
        <w:rPr>
          <w:b/>
        </w:rPr>
        <w:t>HALAMAN PENGESAHAN</w:t>
      </w:r>
    </w:p>
    <w:p>
      <w:pPr>
        <w:spacing w:line="360" w:lineRule="auto"/>
        <w:ind w:firstLine="0"/>
        <w:jc w:val="center"/>
      </w:pPr>
      <w:r>
        <w:rPr>
          <w:rFonts w:ascii="Times New Roman" w:hAnsi="Times New Roman"/>
          <w:b/>
          <w:sz w:val="24"/>
        </w:rPr>
        <w:t>Tugas Akhir</w:t>
      </w:r>
    </w:p>
    <w:p/>
    <w:p>
      <w:pPr>
        <w:spacing w:line="360" w:lineRule="auto"/>
        <w:ind w:firstLine="0"/>
        <w:jc w:val="center"/>
      </w:pPr>
      <w:r>
        <w:rPr>
          <w:rFonts w:ascii="Times New Roman" w:hAnsi="Times New Roman"/>
          <w:b/>
          <w:sz w:val="24"/>
        </w:rPr>
        <w:t>IMPLEMENTASI SISTEM MANAJEMEN INVENTORI PADA</w:t>
      </w:r>
    </w:p>
    <w:p>
      <w:pPr>
        <w:spacing w:line="360" w:lineRule="auto"/>
        <w:ind w:firstLine="0"/>
        <w:jc w:val="center"/>
      </w:pPr>
      <w:r>
        <w:rPr>
          <w:rFonts w:ascii="Times New Roman" w:hAnsi="Times New Roman"/>
          <w:b/>
          <w:sz w:val="24"/>
        </w:rPr>
        <w:t>POINT OF SALE W9 CAFE MENGGUNAKAN</w:t>
      </w:r>
    </w:p>
    <w:p>
      <w:pPr>
        <w:spacing w:line="360" w:lineRule="auto"/>
        <w:ind w:firstLine="0"/>
        <w:jc w:val="center"/>
      </w:pPr>
      <w:r>
        <w:rPr>
          <w:rFonts w:ascii="Times New Roman" w:hAnsi="Times New Roman"/>
          <w:b/>
          <w:sz w:val="24"/>
        </w:rPr>
        <w:t>LARAVEL DAN FILAMENT</w:t>
      </w:r>
    </w:p>
    <w:p/>
    <w:p>
      <w:pPr>
        <w:spacing w:line="360" w:lineRule="auto"/>
        <w:ind w:firstLine="0"/>
        <w:jc w:val="center"/>
      </w:pPr>
      <w:r>
        <w:rPr>
          <w:rFonts w:ascii="Times New Roman" w:hAnsi="Times New Roman"/>
          <w:sz w:val="24"/>
        </w:rPr>
        <w:t>Tugas Akhir ini diajukan oleh:</w:t>
      </w:r>
    </w:p>
    <w:p>
      <w:pPr>
        <w:spacing w:line="360" w:lineRule="auto"/>
        <w:ind w:firstLine="0"/>
        <w:jc w:val="center"/>
      </w:pPr>
      <w:r>
        <w:rPr>
          <w:rFonts w:ascii="Times New Roman" w:hAnsi="Times New Roman"/>
          <w:sz w:val="24"/>
        </w:rPr>
        <w:t>Muhammad Nio Hastungkoro</w:t>
      </w:r>
    </w:p>
    <w:p>
      <w:pPr>
        <w:spacing w:line="360" w:lineRule="auto"/>
        <w:ind w:firstLine="0"/>
        <w:jc w:val="center"/>
      </w:pPr>
      <w:r>
        <w:rPr>
          <w:rFonts w:ascii="Times New Roman" w:hAnsi="Times New Roman"/>
          <w:sz w:val="24"/>
        </w:rPr>
        <w:t>21120122140155</w:t>
      </w:r>
    </w:p>
    <w:p/>
    <w:p>
      <w:pPr>
        <w:spacing w:line="360" w:lineRule="auto"/>
        <w:ind w:firstLine="0"/>
        <w:jc w:val="center"/>
      </w:pPr>
      <w:r>
        <w:rPr>
          <w:rFonts w:ascii="Times New Roman" w:hAnsi="Times New Roman"/>
          <w:sz w:val="24"/>
        </w:rPr>
        <w:t>Kepada</w:t>
      </w:r>
    </w:p>
    <w:p>
      <w:pPr>
        <w:spacing w:line="360" w:lineRule="auto"/>
        <w:ind w:firstLine="0"/>
        <w:jc w:val="center"/>
      </w:pPr>
      <w:r>
        <w:rPr>
          <w:rFonts w:ascii="Times New Roman" w:hAnsi="Times New Roman"/>
          <w:sz w:val="24"/>
        </w:rPr>
        <w:t>Departemen Teknik Komputer</w:t>
      </w:r>
    </w:p>
    <w:p>
      <w:pPr>
        <w:spacing w:line="360" w:lineRule="auto"/>
        <w:ind w:firstLine="0"/>
        <w:jc w:val="center"/>
      </w:pPr>
      <w:r>
        <w:rPr>
          <w:rFonts w:ascii="Times New Roman" w:hAnsi="Times New Roman"/>
          <w:sz w:val="24"/>
        </w:rPr>
        <w:t>Universitas Diponegoro</w:t>
      </w:r>
    </w:p>
    <w:p/>
    <w:p>
      <w:pPr>
        <w:spacing w:line="360" w:lineRule="auto"/>
        <w:ind w:firstLine="0"/>
        <w:jc w:val="center"/>
      </w:pPr>
      <w:r>
        <w:rPr>
          <w:rFonts w:ascii="Times New Roman" w:hAnsi="Times New Roman"/>
          <w:sz w:val="24"/>
        </w:rPr>
        <w:t>Telah disetujui Oleh:</w:t>
      </w:r>
    </w:p>
    <w:p/>
    <w:p/>
    <w:p>
      <w:pPr>
        <w:spacing w:line="360" w:lineRule="auto"/>
        <w:ind w:firstLine="0"/>
        <w:jc w:val="center"/>
      </w:pPr>
      <w:r>
        <w:rPr>
          <w:rFonts w:ascii="Times New Roman" w:hAnsi="Times New Roman"/>
          <w:sz w:val="24"/>
        </w:rPr>
        <w:t>Pembimbing I</w:t>
      </w:r>
    </w:p>
    <w:p>
      <w:pPr>
        <w:spacing w:line="360" w:lineRule="auto"/>
        <w:ind w:firstLine="0"/>
        <w:jc w:val="center"/>
      </w:pPr>
      <w:r>
        <w:rPr>
          <w:rFonts w:ascii="Times New Roman" w:hAnsi="Times New Roman"/>
          <w:sz w:val="24"/>
        </w:rPr>
        <w:t>Yudi Eko Windarto, S.T., M.Kom.</w:t>
      </w:r>
    </w:p>
    <w:p/>
    <w:p>
      <w:pPr>
        <w:spacing w:line="360" w:lineRule="auto"/>
        <w:ind w:firstLine="0"/>
        <w:jc w:val="center"/>
      </w:pPr>
      <w:r>
        <w:rPr>
          <w:rFonts w:ascii="Times New Roman" w:hAnsi="Times New Roman"/>
          <w:sz w:val="24"/>
        </w:rPr>
        <w:t>Pembimbing II</w:t>
      </w:r>
    </w:p>
    <w:p>
      <w:pPr>
        <w:spacing w:line="360" w:lineRule="auto"/>
        <w:ind w:firstLine="0"/>
        <w:jc w:val="center"/>
      </w:pPr>
      <w:r>
        <w:rPr>
          <w:rFonts w:ascii="Times New Roman" w:hAnsi="Times New Roman"/>
          <w:sz w:val="24"/>
        </w:rPr>
        <w:t>Rinta Kridalukmana, S.Kom., M.T., Ph.D.</w:t>
      </w:r>
    </w:p>
    <w:p>
      <w:r>
        <w:br w:type="page"/>
      </w:r>
    </w:p>
    <w:p>
      <w:pPr>
        <w:pStyle w:val="Heading1"/>
        <w:spacing w:line="360" w:lineRule="auto"/>
        <w:ind w:firstLine="0"/>
        <w:jc w:val="center"/>
      </w:pPr>
      <w:r>
        <w:rPr>
          <w:b/>
        </w:rPr>
        <w:t>HALAMAN PERNYATAAN ORISINALITAS</w:t>
      </w:r>
    </w:p>
    <w:p>
      <w:pPr>
        <w:spacing w:line="360" w:lineRule="auto"/>
        <w:ind w:firstLine="0"/>
        <w:jc w:val="both"/>
      </w:pPr>
      <w:r>
        <w:rPr>
          <w:rFonts w:ascii="Times New Roman" w:hAnsi="Times New Roman"/>
          <w:sz w:val="24"/>
        </w:rPr>
        <w:t>Tugas Akhir ini adalah hasil karya saya sendiri, dan semua sumber baik yang dikutip maupun yang dirujuk telah saya nyatakan dengan benar.</w:t>
      </w:r>
    </w:p>
    <w:p/>
    <w:p>
      <w:pPr>
        <w:spacing w:line="360" w:lineRule="auto"/>
        <w:ind w:firstLine="0"/>
        <w:jc w:val="both"/>
      </w:pPr>
      <w:r>
        <w:rPr>
          <w:rFonts w:ascii="Times New Roman" w:hAnsi="Times New Roman"/>
          <w:sz w:val="24"/>
        </w:rPr>
        <w:t>Nama : Muhammad Nio Hastungkoro</w:t>
      </w:r>
    </w:p>
    <w:p>
      <w:pPr>
        <w:spacing w:line="360" w:lineRule="auto"/>
        <w:ind w:firstLine="0"/>
        <w:jc w:val="both"/>
      </w:pPr>
      <w:r>
        <w:rPr>
          <w:rFonts w:ascii="Times New Roman" w:hAnsi="Times New Roman"/>
          <w:sz w:val="24"/>
        </w:rPr>
        <w:t>NIM : 21120122140155</w:t>
      </w:r>
    </w:p>
    <w:p>
      <w:pPr>
        <w:spacing w:line="360" w:lineRule="auto"/>
        <w:ind w:firstLine="0"/>
        <w:jc w:val="both"/>
      </w:pPr>
      <w:r>
        <w:rPr>
          <w:rFonts w:ascii="Times New Roman" w:hAnsi="Times New Roman"/>
          <w:sz w:val="24"/>
        </w:rPr>
        <w:t>Tanda Tangan :</w:t>
      </w:r>
    </w:p>
    <w:p>
      <w:pPr>
        <w:spacing w:line="360" w:lineRule="auto"/>
        <w:ind w:firstLine="0"/>
        <w:jc w:val="both"/>
      </w:pPr>
      <w:r>
        <w:rPr>
          <w:rFonts w:ascii="Times New Roman" w:hAnsi="Times New Roman"/>
          <w:sz w:val="24"/>
        </w:rPr>
        <w:t>Tanggal : 23 Mei 2026</w:t>
      </w:r>
    </w:p>
    <w:p>
      <w:r>
        <w:br w:type="page"/>
      </w:r>
    </w:p>
    <w:p>
      <w:pPr>
        <w:pStyle w:val="Heading1"/>
        <w:spacing w:line="360" w:lineRule="auto"/>
        <w:ind w:firstLine="0"/>
        <w:jc w:val="center"/>
      </w:pPr>
      <w:r>
        <w:rPr>
          <w:b/>
        </w:rPr>
        <w:t>HALAMAN PERNYATAAN PERSETUJUAN PUBLIKASI</w:t>
      </w:r>
    </w:p>
    <w:p>
      <w:pPr>
        <w:spacing w:line="360" w:lineRule="auto"/>
        <w:ind w:firstLine="0"/>
        <w:jc w:val="center"/>
      </w:pPr>
      <w:r>
        <w:rPr>
          <w:rFonts w:ascii="Times New Roman" w:hAnsi="Times New Roman"/>
          <w:b/>
          <w:sz w:val="24"/>
        </w:rPr>
        <w:t>TUGAS AKHIR UNTUK KEPENTINGAN AKADEMIS</w:t>
      </w:r>
    </w:p>
    <w:p>
      <w:pPr>
        <w:spacing w:line="360" w:lineRule="auto"/>
        <w:ind w:firstLine="0"/>
        <w:jc w:val="both"/>
      </w:pPr>
      <w:r>
        <w:rPr>
          <w:rFonts w:ascii="Times New Roman" w:hAnsi="Times New Roman"/>
          <w:sz w:val="24"/>
        </w:rPr>
        <w:t>Sebagai sivitas akademika Universitas Diponegoro, saya yang bertanda tangan di bawah ini:</w:t>
      </w:r>
    </w:p>
    <w:p/>
    <w:p>
      <w:pPr>
        <w:spacing w:line="360" w:lineRule="auto"/>
        <w:ind w:firstLine="0"/>
        <w:jc w:val="both"/>
      </w:pPr>
      <w:r>
        <w:rPr>
          <w:rFonts w:ascii="Times New Roman" w:hAnsi="Times New Roman"/>
          <w:sz w:val="24"/>
        </w:rPr>
        <w:t>Nama : MUHAMMAD NIO HASTUNGKORO</w:t>
      </w:r>
    </w:p>
    <w:p>
      <w:pPr>
        <w:spacing w:line="360" w:lineRule="auto"/>
        <w:ind w:firstLine="0"/>
        <w:jc w:val="both"/>
      </w:pPr>
      <w:r>
        <w:rPr>
          <w:rFonts w:ascii="Times New Roman" w:hAnsi="Times New Roman"/>
          <w:sz w:val="24"/>
        </w:rPr>
        <w:t>NIM : 21120122140155</w:t>
      </w:r>
    </w:p>
    <w:p>
      <w:pPr>
        <w:spacing w:line="360" w:lineRule="auto"/>
        <w:ind w:firstLine="0"/>
        <w:jc w:val="both"/>
      </w:pPr>
      <w:r>
        <w:rPr>
          <w:rFonts w:ascii="Times New Roman" w:hAnsi="Times New Roman"/>
          <w:sz w:val="24"/>
        </w:rPr>
        <w:t>Departemen : TEKNIK KOMPUTER</w:t>
      </w:r>
    </w:p>
    <w:p>
      <w:pPr>
        <w:spacing w:line="360" w:lineRule="auto"/>
        <w:ind w:firstLine="0"/>
        <w:jc w:val="both"/>
      </w:pPr>
      <w:r>
        <w:rPr>
          <w:rFonts w:ascii="Times New Roman" w:hAnsi="Times New Roman"/>
          <w:sz w:val="24"/>
        </w:rPr>
        <w:t>Fakultas : TEKNIK</w:t>
      </w:r>
    </w:p>
    <w:p>
      <w:pPr>
        <w:spacing w:line="360" w:lineRule="auto"/>
        <w:ind w:firstLine="0"/>
        <w:jc w:val="both"/>
      </w:pPr>
      <w:r>
        <w:rPr>
          <w:rFonts w:ascii="Times New Roman" w:hAnsi="Times New Roman"/>
          <w:sz w:val="24"/>
        </w:rPr>
        <w:t>Jenis Karya : TUGAS AKHIR</w:t>
      </w:r>
    </w:p>
    <w:p/>
    <w:p>
      <w:pPr>
        <w:spacing w:line="360" w:lineRule="auto"/>
        <w:ind w:firstLine="0"/>
        <w:jc w:val="both"/>
      </w:pPr>
      <w:r>
        <w:rPr>
          <w:rFonts w:ascii="Times New Roman" w:hAnsi="Times New Roman"/>
          <w:sz w:val="24"/>
        </w:rPr>
        <w:t>Demi pengembangan ilmu pengetahuan, menyetujui untuk memberikan kepada Universitas Diponegoro Hak Bebas Royalti Non Eksklusif (Non-exclusive Royalty Free Right) atas karya ilmiah saya berjudul:</w:t>
      </w:r>
    </w:p>
    <w:p/>
    <w:p>
      <w:pPr>
        <w:spacing w:line="360" w:lineRule="auto"/>
        <w:ind w:firstLine="0"/>
        <w:jc w:val="both"/>
      </w:pPr>
      <w:r>
        <w:rPr>
          <w:rFonts w:ascii="Times New Roman" w:hAnsi="Times New Roman"/>
          <w:sz w:val="24"/>
        </w:rPr>
        <w:t>IMPLEMENTASI SISTEM MANAJEMEN INVENTORI PADA POINT OF SALE W9 CAFE MENGGUNAKAN LARAVEL DAN FILAMENT</w:t>
      </w:r>
    </w:p>
    <w:p/>
    <w:p>
      <w:pPr>
        <w:spacing w:line="360" w:lineRule="auto"/>
        <w:ind w:firstLine="0"/>
        <w:jc w:val="both"/>
      </w:pPr>
      <w:r>
        <w:rPr>
          <w:rFonts w:ascii="Times New Roman" w:hAnsi="Times New Roman"/>
          <w:sz w:val="24"/>
        </w:rPr>
        <w:t>beserta perangkat yang ada (jika diperlukan). Dengan Hak Bebas Royalti/Non Eksklusif ini Universitas Diponegoro berhak menyimpan, mengalih media/formatkan, mengelola dalam bentuk pangkalan data (database), merawat dan memublikasikan Tugas Akhir saya selama tetap mencantumkan nama saya sebagai penulis/pencipta dan sebagai pemilik Hak Cipta. Demikian pernyataan ini saya buat dengan sebenarnya.</w:t>
      </w:r>
    </w:p>
    <w:p/>
    <w:p>
      <w:pPr>
        <w:spacing w:line="360" w:lineRule="auto"/>
        <w:ind w:firstLine="0"/>
        <w:jc w:val="both"/>
      </w:pPr>
      <w:r>
        <w:rPr>
          <w:rFonts w:ascii="Times New Roman" w:hAnsi="Times New Roman"/>
          <w:sz w:val="24"/>
        </w:rPr>
        <w:t>Dibuat di: Semarang</w:t>
      </w:r>
    </w:p>
    <w:p>
      <w:pPr>
        <w:spacing w:line="360" w:lineRule="auto"/>
        <w:ind w:firstLine="0"/>
        <w:jc w:val="both"/>
      </w:pPr>
      <w:r>
        <w:rPr>
          <w:rFonts w:ascii="Times New Roman" w:hAnsi="Times New Roman"/>
          <w:sz w:val="24"/>
        </w:rPr>
        <w:t>Pada tanggal: 23 Mei 2026</w:t>
      </w:r>
    </w:p>
    <w:p>
      <w:pPr>
        <w:spacing w:line="360" w:lineRule="auto"/>
        <w:ind w:firstLine="0"/>
        <w:jc w:val="both"/>
      </w:pPr>
      <w:r>
        <w:rPr>
          <w:rFonts w:ascii="Times New Roman" w:hAnsi="Times New Roman"/>
          <w:sz w:val="24"/>
        </w:rPr>
        <w:t>Yang menyatakan,</w:t>
      </w:r>
    </w:p>
    <w:p/>
    <w:p>
      <w:pPr>
        <w:spacing w:line="360" w:lineRule="auto"/>
        <w:ind w:firstLine="0"/>
        <w:jc w:val="both"/>
      </w:pPr>
      <w:r>
        <w:rPr>
          <w:rFonts w:ascii="Times New Roman" w:hAnsi="Times New Roman"/>
          <w:sz w:val="24"/>
        </w:rPr>
        <w:t>(Muhammad Nio Hastungkoro)</w:t>
      </w:r>
    </w:p>
    <w:p>
      <w:r>
        <w:br w:type="page"/>
      </w:r>
    </w:p>
    <w:p>
      <w:r>
        <w:br w:type="page"/>
      </w:r>
    </w:p>
    <w:p>
      <w:pPr>
        <w:pStyle w:val="Heading1"/>
        <w:jc w:val="center"/>
      </w:pPr>
      <w:r>
        <w:t>KATA PENGANTAR</w:t>
      </w:r>
    </w:p>
    <w:p>
      <w:pPr/>
      <w:r>
        <w:t>Puji</w:t>
      </w:r>
      <w:r>
        <w:t xml:space="preserve"> </w:t>
      </w:r>
      <w:r>
        <w:t>syukur</w:t>
      </w:r>
      <w:r>
        <w:t xml:space="preserve"> </w:t>
      </w:r>
      <w:r>
        <w:t>penulis</w:t>
      </w:r>
      <w:r>
        <w:t xml:space="preserve"> </w:t>
      </w:r>
      <w:r>
        <w:t>panjatkan</w:t>
      </w:r>
      <w:r>
        <w:t xml:space="preserve"> </w:t>
      </w:r>
      <w:r>
        <w:t>ke</w:t>
      </w:r>
      <w:r>
        <w:t xml:space="preserve"> </w:t>
      </w:r>
      <w:r>
        <w:t>hadirat</w:t>
      </w:r>
      <w:r>
        <w:t xml:space="preserve"> </w:t>
      </w:r>
      <w:r>
        <w:t>Allah</w:t>
      </w:r>
      <w:r>
        <w:t xml:space="preserve"> </w:t>
      </w:r>
      <w:r>
        <w:t>SWT</w:t>
      </w:r>
      <w:r>
        <w:t xml:space="preserve"> </w:t>
      </w:r>
      <w:r>
        <w:t>atas</w:t>
      </w:r>
      <w:r>
        <w:t xml:space="preserve"> </w:t>
      </w:r>
      <w:r>
        <w:t>limpahan</w:t>
      </w:r>
      <w:r>
        <w:t xml:space="preserve"> </w:t>
      </w:r>
      <w:r>
        <w:t>rahmat</w:t>
      </w:r>
      <w:r>
        <w:t xml:space="preserve"> </w:t>
      </w:r>
      <w:r>
        <w:t>dan</w:t>
      </w:r>
      <w:r>
        <w:t xml:space="preserve"> </w:t>
      </w:r>
      <w:r>
        <w:t>hidayah-Nya</w:t>
      </w:r>
      <w:r>
        <w:t xml:space="preserve"> </w:t>
      </w:r>
      <w:r>
        <w:t>sehingga</w:t>
      </w:r>
      <w:r>
        <w:t xml:space="preserve"> </w:t>
      </w:r>
      <w:r>
        <w:t>penulis</w:t>
      </w:r>
      <w:r>
        <w:t xml:space="preserve"> </w:t>
      </w:r>
      <w:r>
        <w:t>dapat</w:t>
      </w:r>
      <w:r>
        <w:t xml:space="preserve"> </w:t>
      </w:r>
      <w:r>
        <w:t>menyelesaikan</w:t>
      </w:r>
      <w:r>
        <w:t xml:space="preserve"> </w:t>
      </w:r>
      <w:r>
        <w:t>tugas</w:t>
      </w:r>
      <w:r>
        <w:t xml:space="preserve"> </w:t>
      </w:r>
      <w:r>
        <w:t>akhir</w:t>
      </w:r>
      <w:r>
        <w:t xml:space="preserve"> </w:t>
      </w:r>
      <w:r>
        <w:t>yang</w:t>
      </w:r>
      <w:r>
        <w:t xml:space="preserve"> </w:t>
      </w:r>
      <w:r>
        <w:t>berjudul</w:t>
      </w:r>
      <w:r>
        <w:t xml:space="preserve"> </w:t>
      </w:r>
      <w:r>
        <w:t>"Implementasi</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dengan</w:t>
      </w:r>
      <w:r>
        <w:t xml:space="preserve"> </w:t>
      </w:r>
      <w:r>
        <w:t>baik.</w:t>
      </w:r>
      <w:r>
        <w:t xml:space="preserve"> </w:t>
      </w:r>
      <w:r>
        <w:t>Tugas</w:t>
      </w:r>
      <w:r>
        <w:t xml:space="preserve"> </w:t>
      </w:r>
      <w:r>
        <w:t>akhir</w:t>
      </w:r>
      <w:r>
        <w:t xml:space="preserve"> </w:t>
      </w:r>
      <w:r>
        <w:t>ini</w:t>
      </w:r>
      <w:r>
        <w:t xml:space="preserve"> </w:t>
      </w:r>
      <w:r>
        <w:t>disusun</w:t>
      </w:r>
      <w:r>
        <w:t xml:space="preserve"> </w:t>
      </w:r>
      <w:r>
        <w:t>sebagai</w:t>
      </w:r>
      <w:r>
        <w:t xml:space="preserve"> </w:t>
      </w:r>
      <w:r>
        <w:t>salah</w:t>
      </w:r>
      <w:r>
        <w:t xml:space="preserve"> </w:t>
      </w:r>
      <w:r>
        <w:t>satu</w:t>
      </w:r>
      <w:r>
        <w:t xml:space="preserve"> </w:t>
      </w:r>
      <w:r>
        <w:t>syarat</w:t>
      </w:r>
      <w:r>
        <w:t xml:space="preserve"> </w:t>
      </w:r>
      <w:r>
        <w:t>untuk</w:t>
      </w:r>
      <w:r>
        <w:t xml:space="preserve"> </w:t>
      </w:r>
      <w:r>
        <w:t>memperoleh</w:t>
      </w:r>
      <w:r>
        <w:t xml:space="preserve"> </w:t>
      </w:r>
      <w:r>
        <w:t>gelar</w:t>
      </w:r>
      <w:r>
        <w:t xml:space="preserve"> </w:t>
      </w:r>
      <w:r>
        <w:t>Sarjana</w:t>
      </w:r>
      <w:r>
        <w:t xml:space="preserve"> </w:t>
      </w:r>
      <w:r>
        <w:t>Teknik</w:t>
      </w:r>
      <w:r>
        <w:t xml:space="preserve"> </w:t>
      </w:r>
      <w:r>
        <w:t>pada</w:t>
      </w:r>
      <w:r>
        <w:t xml:space="preserve"> </w:t>
      </w:r>
      <w:r>
        <w:t>Departemen</w:t>
      </w:r>
      <w:r>
        <w:t xml:space="preserve"> </w:t>
      </w:r>
      <w:r>
        <w:t>Teknik</w:t>
      </w:r>
      <w:r>
        <w:t xml:space="preserve"> </w:t>
      </w:r>
      <w:r>
        <w:t>Komputer,</w:t>
      </w:r>
      <w:r>
        <w:t xml:space="preserve"> </w:t>
      </w:r>
      <w:r>
        <w:t>Fakultas</w:t>
      </w:r>
      <w:r>
        <w:t xml:space="preserve"> </w:t>
      </w:r>
      <w:r>
        <w:t>Teknik,</w:t>
      </w:r>
      <w:r>
        <w:t xml:space="preserve"> </w:t>
      </w:r>
      <w:r>
        <w:t>Universitas</w:t>
      </w:r>
      <w:r>
        <w:t xml:space="preserve"> </w:t>
      </w:r>
      <w:r>
        <w:t>Diponegoro.</w:t>
      </w:r>
    </w:p>
    <w:p>
      <w:pPr/>
      <w:r>
        <w:t>Penulisan</w:t>
      </w:r>
      <w:r>
        <w:t xml:space="preserve"> </w:t>
      </w:r>
      <w:r>
        <w:t>tugas</w:t>
      </w:r>
      <w:r>
        <w:t xml:space="preserve"> </w:t>
      </w:r>
      <w:r>
        <w:t>akhir</w:t>
      </w:r>
      <w:r>
        <w:t xml:space="preserve"> </w:t>
      </w:r>
      <w:r>
        <w:t>ini</w:t>
      </w:r>
      <w:r>
        <w:t xml:space="preserve"> </w:t>
      </w:r>
      <w:r>
        <w:t>tidak</w:t>
      </w:r>
      <w:r>
        <w:t xml:space="preserve"> </w:t>
      </w:r>
      <w:r>
        <w:t>lepas</w:t>
      </w:r>
      <w:r>
        <w:t xml:space="preserve"> </w:t>
      </w:r>
      <w:r>
        <w:t>dari</w:t>
      </w:r>
      <w:r>
        <w:t xml:space="preserve"> </w:t>
      </w:r>
      <w:r>
        <w:t>bantuan,</w:t>
      </w:r>
      <w:r>
        <w:t xml:space="preserve"> </w:t>
      </w:r>
      <w:r>
        <w:t>bimbingan,</w:t>
      </w:r>
      <w:r>
        <w:t xml:space="preserve"> </w:t>
      </w:r>
      <w:r>
        <w:t>dan</w:t>
      </w:r>
      <w:r>
        <w:t xml:space="preserve"> </w:t>
      </w:r>
      <w:r>
        <w:t>dukungan</w:t>
      </w:r>
      <w:r>
        <w:t xml:space="preserve"> </w:t>
      </w:r>
      <w:r>
        <w:t>dari</w:t>
      </w:r>
      <w:r>
        <w:t xml:space="preserve"> </w:t>
      </w:r>
      <w:r>
        <w:t>berbagai</w:t>
      </w:r>
      <w:r>
        <w:t xml:space="preserve"> </w:t>
      </w:r>
      <w:r>
        <w:t>pihak.</w:t>
      </w:r>
      <w:r>
        <w:t xml:space="preserve"> </w:t>
      </w:r>
      <w:r>
        <w:t>Oleh</w:t>
      </w:r>
      <w:r>
        <w:t xml:space="preserve"> </w:t>
      </w:r>
      <w:r>
        <w:t>karena</w:t>
      </w:r>
      <w:r>
        <w:t xml:space="preserve"> </w:t>
      </w:r>
      <w:r>
        <w:t>itu,</w:t>
      </w:r>
      <w:r>
        <w:t xml:space="preserve"> </w:t>
      </w:r>
      <w:r>
        <w:t>pada</w:t>
      </w:r>
      <w:r>
        <w:t xml:space="preserve"> </w:t>
      </w:r>
      <w:r>
        <w:t>kesempatan</w:t>
      </w:r>
      <w:r>
        <w:t xml:space="preserve"> </w:t>
      </w:r>
      <w:r>
        <w:t>ini</w:t>
      </w:r>
      <w:r>
        <w:t xml:space="preserve"> </w:t>
      </w:r>
      <w:r>
        <w:t>penulis</w:t>
      </w:r>
      <w:r>
        <w:t xml:space="preserve"> </w:t>
      </w:r>
      <w:r>
        <w:t>menyampaikan</w:t>
      </w:r>
      <w:r>
        <w:t xml:space="preserve"> </w:t>
      </w:r>
      <w:r>
        <w:t>rasa</w:t>
      </w:r>
      <w:r>
        <w:t xml:space="preserve"> </w:t>
      </w:r>
      <w:r>
        <w:t>terima</w:t>
      </w:r>
      <w:r>
        <w:t xml:space="preserve"> </w:t>
      </w:r>
      <w:r>
        <w:t>kasih</w:t>
      </w:r>
      <w:r>
        <w:t xml:space="preserve"> </w:t>
      </w:r>
      <w:r>
        <w:t>yang</w:t>
      </w:r>
      <w:r>
        <w:t xml:space="preserve"> </w:t>
      </w:r>
      <w:r>
        <w:t>sebesar-besarnya</w:t>
      </w:r>
      <w:r>
        <w:t xml:space="preserve"> </w:t>
      </w:r>
      <w:r>
        <w:t>kepada:</w:t>
      </w:r>
    </w:p>
    <w:p>
      <w:pPr>
        <w:ind w:left="709" w:hanging="709"/>
      </w:pPr>
      <w:r>
        <w:t>1.</w:t>
      </w:r>
      <w:r>
        <w:tab/>
      </w:r>
      <w:r>
        <w:t>Bapak</w:t>
      </w:r>
      <w:r>
        <w:t xml:space="preserve"> </w:t>
      </w:r>
      <w:r>
        <w:t>Yudi</w:t>
      </w:r>
      <w:r>
        <w:t xml:space="preserve"> </w:t>
      </w:r>
      <w:r>
        <w:t>Eko</w:t>
      </w:r>
      <w:r>
        <w:t xml:space="preserve"> </w:t>
      </w:r>
      <w:r>
        <w:t>Windarto,</w:t>
      </w:r>
      <w:r>
        <w:t xml:space="preserve"> </w:t>
      </w:r>
      <w:r>
        <w:t>S.T.,</w:t>
      </w:r>
      <w:r>
        <w:t xml:space="preserve"> </w:t>
      </w:r>
      <w:r>
        <w:t>M.Kom.,</w:t>
      </w:r>
      <w:r>
        <w:t xml:space="preserve"> </w:t>
      </w:r>
      <w:r>
        <w:t>selaku</w:t>
      </w:r>
      <w:r>
        <w:t xml:space="preserve"> </w:t>
      </w:r>
      <w:r>
        <w:t>Dosen</w:t>
      </w:r>
      <w:r>
        <w:t xml:space="preserve"> </w:t>
      </w:r>
      <w:r>
        <w:t>Pembimbing</w:t>
      </w:r>
      <w:r>
        <w:t xml:space="preserve"> </w:t>
      </w:r>
      <w:r>
        <w:t>I</w:t>
      </w:r>
      <w:r>
        <w:t xml:space="preserve"> </w:t>
      </w:r>
      <w:r>
        <w:t>yang</w:t>
      </w:r>
      <w:r>
        <w:t xml:space="preserve"> </w:t>
      </w:r>
      <w:r>
        <w:t>telah</w:t>
      </w:r>
      <w:r>
        <w:t xml:space="preserve"> </w:t>
      </w:r>
      <w:r>
        <w:t>memberikan</w:t>
      </w:r>
      <w:r>
        <w:t xml:space="preserve"> </w:t>
      </w:r>
      <w:r>
        <w:t>arahan,</w:t>
      </w:r>
      <w:r>
        <w:t xml:space="preserve"> </w:t>
      </w:r>
      <w:r>
        <w:t>bimbingan,</w:t>
      </w:r>
      <w:r>
        <w:t xml:space="preserve"> </w:t>
      </w:r>
      <w:r>
        <w:t>dan</w:t>
      </w:r>
      <w:r>
        <w:t xml:space="preserve"> </w:t>
      </w:r>
      <w:r>
        <w:t>masukan</w:t>
      </w:r>
      <w:r>
        <w:t xml:space="preserve"> </w:t>
      </w:r>
      <w:r>
        <w:t>berharga</w:t>
      </w:r>
      <w:r>
        <w:t xml:space="preserve"> </w:t>
      </w:r>
      <w:r>
        <w:t>selama</w:t>
      </w:r>
      <w:r>
        <w:t xml:space="preserve"> </w:t>
      </w:r>
      <w:r>
        <w:t>proses</w:t>
      </w:r>
      <w:r>
        <w:t xml:space="preserve"> </w:t>
      </w:r>
      <w:r>
        <w:t>penelitian</w:t>
      </w:r>
      <w:r>
        <w:t xml:space="preserve"> </w:t>
      </w:r>
      <w:r>
        <w:t>dan</w:t>
      </w:r>
      <w:r>
        <w:t xml:space="preserve"> </w:t>
      </w:r>
      <w:r>
        <w:t>penulisan</w:t>
      </w:r>
      <w:r>
        <w:t xml:space="preserve"> </w:t>
      </w:r>
      <w:r>
        <w:t>tugas</w:t>
      </w:r>
      <w:r>
        <w:t xml:space="preserve"> </w:t>
      </w:r>
      <w:r>
        <w:t>akhir</w:t>
      </w:r>
      <w:r>
        <w:t xml:space="preserve"> </w:t>
      </w:r>
      <w:r>
        <w:t>ini.</w:t>
      </w:r>
    </w:p>
    <w:p>
      <w:pPr>
        <w:ind w:left="709" w:hanging="709"/>
      </w:pPr>
      <w:r>
        <w:t>2.</w:t>
      </w:r>
      <w:r>
        <w:tab/>
      </w:r>
      <w:r>
        <w:t>Bapak</w:t>
      </w:r>
      <w:r>
        <w:t xml:space="preserve"> </w:t>
      </w:r>
      <w:r>
        <w:t>Rinta</w:t>
      </w:r>
      <w:r>
        <w:t xml:space="preserve"> </w:t>
      </w:r>
      <w:r>
        <w:t>Kridalukmana,</w:t>
      </w:r>
      <w:r>
        <w:t xml:space="preserve"> </w:t>
      </w:r>
      <w:r>
        <w:t>S.Kom.,</w:t>
      </w:r>
      <w:r>
        <w:t xml:space="preserve"> </w:t>
      </w:r>
      <w:r>
        <w:t>M.T.,</w:t>
      </w:r>
      <w:r>
        <w:t xml:space="preserve"> </w:t>
      </w:r>
      <w:r>
        <w:t>Ph.D.,</w:t>
      </w:r>
      <w:r>
        <w:t xml:space="preserve"> </w:t>
      </w:r>
      <w:r>
        <w:t>selaku</w:t>
      </w:r>
      <w:r>
        <w:t xml:space="preserve"> </w:t>
      </w:r>
      <w:r>
        <w:t>Dosen</w:t>
      </w:r>
      <w:r>
        <w:t xml:space="preserve"> </w:t>
      </w:r>
      <w:r>
        <w:t>Pembimbing</w:t>
      </w:r>
      <w:r>
        <w:t xml:space="preserve"> </w:t>
      </w:r>
      <w:r>
        <w:t>II</w:t>
      </w:r>
      <w:r>
        <w:t xml:space="preserve"> </w:t>
      </w:r>
      <w:r>
        <w:t>yang</w:t>
      </w:r>
      <w:r>
        <w:t xml:space="preserve"> </w:t>
      </w:r>
      <w:r>
        <w:t>telah</w:t>
      </w:r>
      <w:r>
        <w:t xml:space="preserve"> </w:t>
      </w:r>
      <w:r>
        <w:t>meluangkan</w:t>
      </w:r>
      <w:r>
        <w:t xml:space="preserve"> </w:t>
      </w:r>
      <w:r>
        <w:t>waktu</w:t>
      </w:r>
      <w:r>
        <w:t xml:space="preserve"> </w:t>
      </w:r>
      <w:r>
        <w:t>untuk</w:t>
      </w:r>
      <w:r>
        <w:t xml:space="preserve"> </w:t>
      </w:r>
      <w:r>
        <w:t>memberikan</w:t>
      </w:r>
      <w:r>
        <w:t xml:space="preserve"> </w:t>
      </w:r>
      <w:r>
        <w:t>bimbingan,</w:t>
      </w:r>
      <w:r>
        <w:t xml:space="preserve"> </w:t>
      </w:r>
      <w:r>
        <w:t>koreksi,</w:t>
      </w:r>
      <w:r>
        <w:t xml:space="preserve"> </w:t>
      </w:r>
      <w:r>
        <w:t>dan</w:t>
      </w:r>
      <w:r>
        <w:t xml:space="preserve"> </w:t>
      </w:r>
      <w:r>
        <w:t>saran</w:t>
      </w:r>
      <w:r>
        <w:t xml:space="preserve"> </w:t>
      </w:r>
      <w:r>
        <w:t>perbaikan</w:t>
      </w:r>
      <w:r>
        <w:t xml:space="preserve"> </w:t>
      </w:r>
      <w:r>
        <w:t>yang</w:t>
      </w:r>
      <w:r>
        <w:t xml:space="preserve"> </w:t>
      </w:r>
      <w:r>
        <w:t>sangat</w:t>
      </w:r>
      <w:r>
        <w:t xml:space="preserve"> </w:t>
      </w:r>
      <w:r>
        <w:t>membantu</w:t>
      </w:r>
      <w:r>
        <w:t xml:space="preserve"> </w:t>
      </w:r>
      <w:r>
        <w:t>dalam</w:t>
      </w:r>
      <w:r>
        <w:t xml:space="preserve"> </w:t>
      </w:r>
      <w:r>
        <w:t>penyelesaian</w:t>
      </w:r>
      <w:r>
        <w:t xml:space="preserve"> </w:t>
      </w:r>
      <w:r>
        <w:t>tugas</w:t>
      </w:r>
      <w:r>
        <w:t xml:space="preserve"> </w:t>
      </w:r>
      <w:r>
        <w:t>akhir</w:t>
      </w:r>
      <w:r>
        <w:t xml:space="preserve"> </w:t>
      </w:r>
      <w:r>
        <w:t>ini.</w:t>
      </w:r>
    </w:p>
    <w:p>
      <w:pPr>
        <w:ind w:left="709" w:hanging="709"/>
      </w:pPr>
      <w:r>
        <w:t>3.</w:t>
      </w:r>
      <w:r>
        <w:tab/>
      </w:r>
      <w:r>
        <w:t>Bapak</w:t>
      </w:r>
      <w:r>
        <w:t xml:space="preserve"> </w:t>
      </w:r>
      <w:r>
        <w:t>dan</w:t>
      </w:r>
      <w:r>
        <w:t xml:space="preserve"> </w:t>
      </w:r>
      <w:r>
        <w:t>Ibu</w:t>
      </w:r>
      <w:r>
        <w:t xml:space="preserve"> </w:t>
      </w:r>
      <w:r>
        <w:t>Dosen</w:t>
      </w:r>
      <w:r>
        <w:t xml:space="preserve"> </w:t>
      </w:r>
      <w:r>
        <w:t>Departemen</w:t>
      </w:r>
      <w:r>
        <w:t xml:space="preserve"> </w:t>
      </w:r>
      <w:r>
        <w:t>Teknik</w:t>
      </w:r>
      <w:r>
        <w:t xml:space="preserve"> </w:t>
      </w:r>
      <w:r>
        <w:t>Komputer,</w:t>
      </w:r>
      <w:r>
        <w:t xml:space="preserve"> </w:t>
      </w:r>
      <w:r>
        <w:t>Fakultas</w:t>
      </w:r>
      <w:r>
        <w:t xml:space="preserve"> </w:t>
      </w:r>
      <w:r>
        <w:t>Teknik,</w:t>
      </w:r>
      <w:r>
        <w:t xml:space="preserve"> </w:t>
      </w:r>
      <w:r>
        <w:t>Universitas</w:t>
      </w:r>
      <w:r>
        <w:t xml:space="preserve"> </w:t>
      </w:r>
      <w:r>
        <w:t>Diponegoro</w:t>
      </w:r>
      <w:r>
        <w:t xml:space="preserve"> </w:t>
      </w:r>
      <w:r>
        <w:t>yang</w:t>
      </w:r>
      <w:r>
        <w:t xml:space="preserve"> </w:t>
      </w:r>
      <w:r>
        <w:t>telah</w:t>
      </w:r>
      <w:r>
        <w:t xml:space="preserve"> </w:t>
      </w:r>
      <w:r>
        <w:t>memberikan</w:t>
      </w:r>
      <w:r>
        <w:t xml:space="preserve"> </w:t>
      </w:r>
      <w:r>
        <w:t>ilmu</w:t>
      </w:r>
      <w:r>
        <w:t xml:space="preserve"> </w:t>
      </w:r>
      <w:r>
        <w:t>dan</w:t>
      </w:r>
      <w:r>
        <w:t xml:space="preserve"> </w:t>
      </w:r>
      <w:r>
        <w:t>pengetahuan</w:t>
      </w:r>
      <w:r>
        <w:t xml:space="preserve"> </w:t>
      </w:r>
      <w:r>
        <w:t>selama</w:t>
      </w:r>
      <w:r>
        <w:t xml:space="preserve"> </w:t>
      </w:r>
      <w:r>
        <w:t>masa</w:t>
      </w:r>
      <w:r>
        <w:t xml:space="preserve"> </w:t>
      </w:r>
      <w:r>
        <w:t>perkuliahan.</w:t>
      </w:r>
    </w:p>
    <w:p>
      <w:pPr>
        <w:ind w:left="709" w:hanging="709"/>
      </w:pPr>
      <w:r>
        <w:t>4.</w:t>
      </w:r>
      <w:r>
        <w:tab/>
      </w:r>
      <w:r>
        <w:t>Orang</w:t>
      </w:r>
      <w:r>
        <w:t xml:space="preserve"> </w:t>
      </w:r>
      <w:r>
        <w:t>tua</w:t>
      </w:r>
      <w:r>
        <w:t xml:space="preserve"> </w:t>
      </w:r>
      <w:r>
        <w:t>dan</w:t>
      </w:r>
      <w:r>
        <w:t xml:space="preserve"> </w:t>
      </w:r>
      <w:r>
        <w:t>keluarga</w:t>
      </w:r>
      <w:r>
        <w:t xml:space="preserve"> </w:t>
      </w:r>
      <w:r>
        <w:t>penulis</w:t>
      </w:r>
      <w:r>
        <w:t xml:space="preserve"> </w:t>
      </w:r>
      <w:r>
        <w:t>yang</w:t>
      </w:r>
      <w:r>
        <w:t xml:space="preserve"> </w:t>
      </w:r>
      <w:r>
        <w:t>senantiasa</w:t>
      </w:r>
      <w:r>
        <w:t xml:space="preserve"> </w:t>
      </w:r>
      <w:r>
        <w:t>memberikan</w:t>
      </w:r>
      <w:r>
        <w:t xml:space="preserve"> </w:t>
      </w:r>
      <w:r>
        <w:t>doa,</w:t>
      </w:r>
      <w:r>
        <w:t xml:space="preserve"> </w:t>
      </w:r>
      <w:r>
        <w:t>dukungan</w:t>
      </w:r>
      <w:r>
        <w:t xml:space="preserve"> </w:t>
      </w:r>
      <w:r>
        <w:t>moral,</w:t>
      </w:r>
      <w:r>
        <w:t xml:space="preserve"> </w:t>
      </w:r>
      <w:r>
        <w:t>dan</w:t>
      </w:r>
      <w:r>
        <w:t xml:space="preserve"> </w:t>
      </w:r>
      <w:r>
        <w:t>motivasi</w:t>
      </w:r>
      <w:r>
        <w:t xml:space="preserve"> </w:t>
      </w:r>
      <w:r>
        <w:t>yang</w:t>
      </w:r>
      <w:r>
        <w:t xml:space="preserve"> </w:t>
      </w:r>
      <w:r>
        <w:t>tiada</w:t>
      </w:r>
      <w:r>
        <w:t xml:space="preserve"> </w:t>
      </w:r>
      <w:r>
        <w:t>henti.</w:t>
      </w:r>
    </w:p>
    <w:p>
      <w:pPr>
        <w:ind w:left="709" w:hanging="709"/>
      </w:pPr>
      <w:r>
        <w:t>5.</w:t>
      </w:r>
      <w:r>
        <w:tab/>
      </w:r>
      <w:r>
        <w:t>Rekan-rekan</w:t>
      </w:r>
      <w:r>
        <w:t xml:space="preserve"> </w:t>
      </w:r>
      <w:r>
        <w:t>mahasiswa</w:t>
      </w:r>
      <w:r>
        <w:t xml:space="preserve"> </w:t>
      </w:r>
      <w:r>
        <w:t>Departemen</w:t>
      </w:r>
      <w:r>
        <w:t xml:space="preserve"> </w:t>
      </w:r>
      <w:r>
        <w:t>Teknik</w:t>
      </w:r>
      <w:r>
        <w:t xml:space="preserve"> </w:t>
      </w:r>
      <w:r>
        <w:t>Komputer,</w:t>
      </w:r>
      <w:r>
        <w:t xml:space="preserve"> </w:t>
      </w:r>
      <w:r>
        <w:t>khususnya</w:t>
      </w:r>
      <w:r>
        <w:t xml:space="preserve"> </w:t>
      </w:r>
      <w:r>
        <w:t>Ivan</w:t>
      </w:r>
      <w:r>
        <w:t xml:space="preserve"> </w:t>
      </w:r>
      <w:r>
        <w:t>dan</w:t>
      </w:r>
      <w:r>
        <w:t xml:space="preserve"> </w:t>
      </w:r>
      <w:r>
        <w:t>Ruben,</w:t>
      </w:r>
      <w:r>
        <w:t xml:space="preserve"> </w:t>
      </w:r>
      <w:r>
        <w:t>yang</w:t>
      </w:r>
      <w:r>
        <w:t xml:space="preserve"> </w:t>
      </w:r>
      <w:r>
        <w:t>telah</w:t>
      </w:r>
      <w:r>
        <w:t xml:space="preserve"> </w:t>
      </w:r>
      <w:r>
        <w:t>berkolaborasi</w:t>
      </w:r>
      <w:r>
        <w:t xml:space="preserve"> </w:t>
      </w:r>
      <w:r>
        <w:t>dalam</w:t>
      </w:r>
      <w:r>
        <w:t xml:space="preserve"> </w:t>
      </w:r>
      <w:r>
        <w:t>pengembangan</w:t>
      </w:r>
      <w:r>
        <w:t xml:space="preserve"> </w:t>
      </w:r>
      <w:r>
        <w:t>sistem</w:t>
      </w:r>
      <w:r>
        <w:t xml:space="preserve"> </w:t>
      </w:r>
      <w:r>
        <w:t>POS</w:t>
      </w:r>
      <w:r>
        <w:t xml:space="preserve"> </w:t>
      </w:r>
      <w:r>
        <w:t>W9</w:t>
      </w:r>
      <w:r>
        <w:t xml:space="preserve"> </w:t>
      </w:r>
      <w:r>
        <w:rPr>
          <w:i/>
        </w:rPr>
        <w:t>Cafe</w:t>
      </w:r>
      <w:r>
        <w:t xml:space="preserve"> </w:t>
      </w:r>
      <w:r>
        <w:t>secara</w:t>
      </w:r>
      <w:r>
        <w:t xml:space="preserve"> </w:t>
      </w:r>
      <w:r>
        <w:t>keseluruhan.</w:t>
      </w:r>
    </w:p>
    <w:p>
      <w:pPr>
        <w:ind w:left="709" w:hanging="709"/>
      </w:pPr>
      <w:r>
        <w:t>6.</w:t>
      </w:r>
      <w:r>
        <w:tab/>
      </w:r>
      <w:r>
        <w:t>Seluruh</w:t>
      </w:r>
      <w:r>
        <w:t xml:space="preserve"> </w:t>
      </w:r>
      <w:r>
        <w:t>pihak</w:t>
      </w:r>
      <w:r>
        <w:t xml:space="preserve"> </w:t>
      </w:r>
      <w:r>
        <w:t>yang</w:t>
      </w:r>
      <w:r>
        <w:t xml:space="preserve"> </w:t>
      </w:r>
      <w:r>
        <w:t>telah</w:t>
      </w:r>
      <w:r>
        <w:t xml:space="preserve"> </w:t>
      </w:r>
      <w:r>
        <w:t>membantu</w:t>
      </w:r>
      <w:r>
        <w:t xml:space="preserve"> </w:t>
      </w:r>
      <w:r>
        <w:t>dalam</w:t>
      </w:r>
      <w:r>
        <w:t xml:space="preserve"> </w:t>
      </w:r>
      <w:r>
        <w:t>penyelesaian</w:t>
      </w:r>
      <w:r>
        <w:t xml:space="preserve"> </w:t>
      </w:r>
      <w:r>
        <w:t>tugas</w:t>
      </w:r>
      <w:r>
        <w:t xml:space="preserve"> </w:t>
      </w:r>
      <w:r>
        <w:t>akhir</w:t>
      </w:r>
      <w:r>
        <w:t xml:space="preserve"> </w:t>
      </w:r>
      <w:r>
        <w:t>ini</w:t>
      </w:r>
      <w:r>
        <w:t xml:space="preserve"> </w:t>
      </w:r>
      <w:r>
        <w:t>yang</w:t>
      </w:r>
      <w:r>
        <w:t xml:space="preserve"> </w:t>
      </w:r>
      <w:r>
        <w:t>tidak</w:t>
      </w:r>
      <w:r>
        <w:t xml:space="preserve"> </w:t>
      </w:r>
      <w:r>
        <w:t>dapat</w:t>
      </w:r>
      <w:r>
        <w:t xml:space="preserve"> </w:t>
      </w:r>
      <w:r>
        <w:t>disebutkan</w:t>
      </w:r>
      <w:r>
        <w:t xml:space="preserve"> </w:t>
      </w:r>
      <w:r>
        <w:t>satu</w:t>
      </w:r>
      <w:r>
        <w:t xml:space="preserve"> </w:t>
      </w:r>
      <w:r>
        <w:t>per</w:t>
      </w:r>
      <w:r>
        <w:t xml:space="preserve"> </w:t>
      </w:r>
      <w:r>
        <w:t>satu.</w:t>
      </w:r>
    </w:p>
    <w:p>
      <w:pPr/>
      <w:r>
        <w:t>Penulis</w:t>
      </w:r>
      <w:r>
        <w:t xml:space="preserve"> </w:t>
      </w:r>
      <w:r>
        <w:t>menyadari</w:t>
      </w:r>
      <w:r>
        <w:t xml:space="preserve"> </w:t>
      </w:r>
      <w:r>
        <w:t>bahwa</w:t>
      </w:r>
      <w:r>
        <w:t xml:space="preserve"> </w:t>
      </w:r>
      <w:r>
        <w:t>tugas</w:t>
      </w:r>
      <w:r>
        <w:t xml:space="preserve"> </w:t>
      </w:r>
      <w:r>
        <w:t>akhir</w:t>
      </w:r>
      <w:r>
        <w:t xml:space="preserve"> </w:t>
      </w:r>
      <w:r>
        <w:t>ini</w:t>
      </w:r>
      <w:r>
        <w:t xml:space="preserve"> </w:t>
      </w:r>
      <w:r>
        <w:t>masih</w:t>
      </w:r>
      <w:r>
        <w:t xml:space="preserve"> </w:t>
      </w:r>
      <w:r>
        <w:t>memiliki</w:t>
      </w:r>
      <w:r>
        <w:t xml:space="preserve"> </w:t>
      </w:r>
      <w:r>
        <w:t>kekurangan</w:t>
      </w:r>
      <w:r>
        <w:t xml:space="preserve"> </w:t>
      </w:r>
      <w:r>
        <w:t>dan</w:t>
      </w:r>
      <w:r>
        <w:t xml:space="preserve"> </w:t>
      </w:r>
      <w:r>
        <w:t>keterbatasan.</w:t>
      </w:r>
      <w:r>
        <w:t xml:space="preserve"> </w:t>
      </w:r>
      <w:r>
        <w:t>Oleh</w:t>
      </w:r>
      <w:r>
        <w:t xml:space="preserve"> </w:t>
      </w:r>
      <w:r>
        <w:t>karena</w:t>
      </w:r>
      <w:r>
        <w:t xml:space="preserve"> </w:t>
      </w:r>
      <w:r>
        <w:t>itu,</w:t>
      </w:r>
      <w:r>
        <w:t xml:space="preserve"> </w:t>
      </w:r>
      <w:r>
        <w:t>penulis</w:t>
      </w:r>
      <w:r>
        <w:t xml:space="preserve"> </w:t>
      </w:r>
      <w:r>
        <w:t>sangat</w:t>
      </w:r>
      <w:r>
        <w:t xml:space="preserve"> </w:t>
      </w:r>
      <w:r>
        <w:t>mengharapkan</w:t>
      </w:r>
      <w:r>
        <w:t xml:space="preserve"> </w:t>
      </w:r>
      <w:r>
        <w:t>kritik</w:t>
      </w:r>
      <w:r>
        <w:t xml:space="preserve"> </w:t>
      </w:r>
      <w:r>
        <w:t>dan</w:t>
      </w:r>
      <w:r>
        <w:t xml:space="preserve"> </w:t>
      </w:r>
      <w:r>
        <w:t>saran</w:t>
      </w:r>
      <w:r>
        <w:t xml:space="preserve"> </w:t>
      </w:r>
      <w:r>
        <w:t>yang</w:t>
      </w:r>
      <w:r>
        <w:t xml:space="preserve"> </w:t>
      </w:r>
      <w:r>
        <w:t>membangun</w:t>
      </w:r>
      <w:r>
        <w:t xml:space="preserve"> </w:t>
      </w:r>
      <w:r>
        <w:t>untuk</w:t>
      </w:r>
      <w:r>
        <w:t xml:space="preserve"> </w:t>
      </w:r>
      <w:r>
        <w:t>perbaikan</w:t>
      </w:r>
      <w:r>
        <w:t xml:space="preserve"> </w:t>
      </w:r>
      <w:r>
        <w:t>di</w:t>
      </w:r>
      <w:r>
        <w:t xml:space="preserve"> </w:t>
      </w:r>
      <w:r>
        <w:t>masa</w:t>
      </w:r>
      <w:r>
        <w:t xml:space="preserve"> </w:t>
      </w:r>
      <w:r>
        <w:t>mendatang.</w:t>
      </w:r>
      <w:r>
        <w:t xml:space="preserve"> </w:t>
      </w:r>
      <w:r>
        <w:t>Semoga</w:t>
      </w:r>
      <w:r>
        <w:t xml:space="preserve"> </w:t>
      </w:r>
      <w:r>
        <w:t>tugas</w:t>
      </w:r>
      <w:r>
        <w:t xml:space="preserve"> </w:t>
      </w:r>
      <w:r>
        <w:t>akhir</w:t>
      </w:r>
      <w:r>
        <w:t xml:space="preserve"> </w:t>
      </w:r>
      <w:r>
        <w:t>ini</w:t>
      </w:r>
      <w:r>
        <w:t xml:space="preserve"> </w:t>
      </w:r>
      <w:r>
        <w:t>dapat</w:t>
      </w:r>
      <w:r>
        <w:t xml:space="preserve"> </w:t>
      </w:r>
      <w:r>
        <w:t>bermanfaat</w:t>
      </w:r>
      <w:r>
        <w:t xml:space="preserve"> </w:t>
      </w:r>
      <w:r>
        <w:t>bagi</w:t>
      </w:r>
      <w:r>
        <w:t xml:space="preserve"> </w:t>
      </w:r>
      <w:r>
        <w:t>pengembangan</w:t>
      </w:r>
      <w:r>
        <w:t xml:space="preserve"> </w:t>
      </w:r>
      <w:r>
        <w:t>ilmu</w:t>
      </w:r>
      <w:r>
        <w:t xml:space="preserve"> </w:t>
      </w:r>
      <w:r>
        <w:t>pengetahuan,</w:t>
      </w:r>
      <w:r>
        <w:t xml:space="preserve"> </w:t>
      </w:r>
      <w:r>
        <w:t>khususnya</w:t>
      </w:r>
      <w:r>
        <w:t xml:space="preserve"> </w:t>
      </w:r>
      <w:r>
        <w:t>di</w:t>
      </w:r>
      <w:r>
        <w:t xml:space="preserve"> </w:t>
      </w:r>
      <w:r>
        <w:t>bidang</w:t>
      </w:r>
      <w:r>
        <w:t xml:space="preserve"> </w:t>
      </w:r>
      <w:r>
        <w:t>sistem</w:t>
      </w:r>
      <w:r>
        <w:t xml:space="preserve"> </w:t>
      </w:r>
      <w:r>
        <w:t>informasi</w:t>
      </w:r>
      <w:r>
        <w:t xml:space="preserve"> </w:t>
      </w:r>
      <w:r>
        <w:t>dan</w:t>
      </w:r>
      <w:r>
        <w:t xml:space="preserve"> </w:t>
      </w:r>
      <w:r>
        <w:t>manajemen</w:t>
      </w:r>
      <w:r>
        <w:t xml:space="preserve"> </w:t>
      </w:r>
      <w:r>
        <w:t>inventori.</w:t>
      </w:r>
    </w:p>
    <w:p>
      <w:pPr/>
      <w:r>
        <w:t>Semarang,</w:t>
      </w:r>
      <w:r>
        <w:t xml:space="preserve"> </w:t>
      </w:r>
      <w:r>
        <w:t>Mei</w:t>
      </w:r>
      <w:r>
        <w:t xml:space="preserve"> </w:t>
      </w:r>
      <w:r>
        <w:t>2026</w:t>
      </w:r>
    </w:p>
    <w:p>
      <w:pPr/>
      <w:r>
        <w:t>Muhammad</w:t>
      </w:r>
      <w:r>
        <w:t xml:space="preserve"> </w:t>
      </w:r>
      <w:r>
        <w:t>Nio</w:t>
      </w:r>
      <w:r>
        <w:t xml:space="preserve"> </w:t>
      </w:r>
      <w:r>
        <w:t>Hastungkoro</w:t>
      </w:r>
    </w:p>
    <w:p>
      <w:r>
        <w:br w:type="page"/>
      </w:r>
    </w:p>
    <w:p>
      <w:pPr>
        <w:pStyle w:val="Heading1"/>
        <w:jc w:val="center"/>
      </w:pPr>
      <w:r>
        <w:t>DAFTAR ISI</w:t>
      </w:r>
    </w:p>
    <w:p>
      <w:pPr>
        <w:ind w:firstLine="0"/>
      </w:pPr>
      <w:r>
        <w:fldChar w:fldCharType="begin"/>
      </w:r>
      <w:r>
        <w:instrText xml:space="preserve">TOC \o "1-3" \h \z \u</w:instrText>
      </w:r>
      <w:r>
        <w:fldChar w:fldCharType="separate"/>
      </w:r>
      <w:r>
        <w:fldChar w:fldCharType="end"/>
      </w:r>
      <w:r>
        <w:rPr>
          <w:sz w:val="20"/>
        </w:rPr>
        <w:br/>
        <w:t>(Klik kanan → Update Field untuk menampilkan Daftar Isi)</w:t>
      </w:r>
    </w:p>
    <w:p>
      <w:r>
        <w:br w:type="page"/>
      </w:r>
    </w:p>
    <w:p>
      <w:pPr>
        <w:pStyle w:val="Heading1"/>
        <w:jc w:val="center"/>
      </w:pPr>
      <w:r>
        <w:t>DAFTAR GAMBAR</w:t>
      </w:r>
    </w:p>
    <w:p>
      <w:pPr>
        <w:ind w:firstLine="0"/>
      </w:pPr>
      <w:r>
        <w:fldChar w:fldCharType="begin"/>
      </w:r>
      <w:r>
        <w:instrText xml:space="preserve">TOC \c "Figure" \h \z</w:instrText>
      </w:r>
      <w:r>
        <w:fldChar w:fldCharType="separate"/>
      </w:r>
      <w:r>
        <w:fldChar w:fldCharType="end"/>
      </w:r>
      <w:r>
        <w:rPr>
          <w:sz w:val="20"/>
        </w:rPr>
        <w:br/>
        <w:t>(Klik kanan → Update Field untuk menampilkan Daftar Gambar)</w:t>
      </w:r>
    </w:p>
    <w:p>
      <w:r>
        <w:br w:type="page"/>
      </w:r>
    </w:p>
    <w:p>
      <w:pPr>
        <w:pStyle w:val="Heading1"/>
        <w:jc w:val="center"/>
      </w:pPr>
      <w:r>
        <w:t>DAFTAR TABEL</w:t>
      </w:r>
    </w:p>
    <w:p>
      <w:pPr>
        <w:ind w:firstLine="0"/>
      </w:pPr>
      <w:r>
        <w:fldChar w:fldCharType="begin"/>
      </w:r>
      <w:r>
        <w:instrText xml:space="preserve">TOC \c "Table" \h \z</w:instrText>
      </w:r>
      <w:r>
        <w:fldChar w:fldCharType="separate"/>
      </w:r>
      <w:r>
        <w:fldChar w:fldCharType="end"/>
      </w:r>
      <w:r>
        <w:rPr>
          <w:sz w:val="20"/>
        </w:rPr>
        <w:br/>
        <w:t>(Klik kanan → Update Field untuk menampilkan Daftar Tabel)</w:t>
      </w:r>
    </w:p>
    <w:p>
      <w:r>
        <w:br w:type="page"/>
      </w:r>
    </w:p>
    <w:p>
      <w:pPr>
        <w:pStyle w:val="Heading1"/>
        <w:jc w:val="center"/>
      </w:pPr>
      <w:r>
        <w:t>DAFTAR RUMUS</w:t>
      </w:r>
    </w:p>
    <w:p>
      <w:pPr>
        <w:ind w:firstLine="0"/>
      </w:pPr>
      <w:r>
        <w:fldChar w:fldCharType="begin"/>
      </w:r>
      <w:r>
        <w:instrText xml:space="preserve">TOC \c "Rumus" \h \z</w:instrText>
      </w:r>
      <w:r>
        <w:fldChar w:fldCharType="separate"/>
      </w:r>
      <w:r>
        <w:fldChar w:fldCharType="end"/>
      </w:r>
      <w:r>
        <w:rPr>
          <w:sz w:val="20"/>
        </w:rPr>
        <w:br/>
        <w:t>(Klik kanan → Update Field untuk menampilkan Daftar Rumus)</w:t>
      </w:r>
    </w:p>
    <w:p>
      <w:r>
        <w:br w:type="page"/>
      </w:r>
    </w:p>
    <w:p>
      <w:pPr>
        <w:pStyle w:val="Heading1"/>
        <w:jc w:val="center"/>
      </w:pPr>
      <w:r>
        <w:t>ABSTRAK</w:t>
      </w:r>
    </w:p>
    <w:p>
      <w:pPr>
        <w:pStyle w:val="AbstractText"/>
      </w:pPr>
      <w:r>
        <w:t>Manajemen</w:t>
      </w:r>
      <w:r>
        <w:t xml:space="preserve"> </w:t>
      </w:r>
      <w:r>
        <w:t>inventori</w:t>
      </w:r>
      <w:r>
        <w:t xml:space="preserve"> </w:t>
      </w:r>
      <w:r>
        <w:t>merupakan</w:t>
      </w:r>
      <w:r>
        <w:t xml:space="preserve"> </w:t>
      </w:r>
      <w:r>
        <w:t>aspek</w:t>
      </w:r>
      <w:r>
        <w:t xml:space="preserve"> </w:t>
      </w:r>
      <w:r>
        <w:t>kritis</w:t>
      </w:r>
      <w:r>
        <w:t xml:space="preserve"> </w:t>
      </w:r>
      <w:r>
        <w:t>dalam</w:t>
      </w:r>
      <w:r>
        <w:t xml:space="preserve"> </w:t>
      </w:r>
      <w:r>
        <w:t>operasional</w:t>
      </w:r>
      <w:r>
        <w:t xml:space="preserve"> </w:t>
      </w:r>
      <w:r>
        <w:t>kafe</w:t>
      </w:r>
      <w:r>
        <w:t xml:space="preserve"> </w:t>
      </w:r>
      <w:r>
        <w:t>yang</w:t>
      </w:r>
      <w:r>
        <w:t xml:space="preserve"> </w:t>
      </w:r>
      <w:r>
        <w:t>mempengaruhi</w:t>
      </w:r>
      <w:r>
        <w:t xml:space="preserve"> </w:t>
      </w:r>
      <w:r>
        <w:t>ketersediaan</w:t>
      </w:r>
      <w:r>
        <w:t xml:space="preserve"> </w:t>
      </w:r>
      <w:r>
        <w:t>bahan</w:t>
      </w:r>
      <w:r>
        <w:t xml:space="preserve"> </w:t>
      </w:r>
      <w:r>
        <w:t>baku,</w:t>
      </w:r>
      <w:r>
        <w:t xml:space="preserve"> </w:t>
      </w:r>
      <w:r>
        <w:t>kelancaran</w:t>
      </w:r>
      <w:r>
        <w:t xml:space="preserve"> </w:t>
      </w:r>
      <w:r>
        <w:t>produksi,</w:t>
      </w:r>
      <w:r>
        <w:t xml:space="preserve"> </w:t>
      </w:r>
      <w:r>
        <w:t>dan</w:t>
      </w:r>
      <w:r>
        <w:t xml:space="preserve"> </w:t>
      </w:r>
      <w:r>
        <w:t>kepuasan</w:t>
      </w:r>
      <w:r>
        <w:t xml:space="preserve"> </w:t>
      </w:r>
      <w:r>
        <w:t>pelanggan.</w:t>
      </w:r>
      <w:r>
        <w:t xml:space="preserve"> </w:t>
      </w:r>
      <w:r>
        <w:t>Pada</w:t>
      </w:r>
      <w:r>
        <w:t xml:space="preserve"> </w:t>
      </w:r>
      <w:r>
        <w:t>praktiknya,</w:t>
      </w:r>
      <w:r>
        <w:t xml:space="preserve"> </w:t>
      </w:r>
      <w:r>
        <w:t>banyak</w:t>
      </w:r>
      <w:r>
        <w:t xml:space="preserve"> </w:t>
      </w:r>
      <w:r>
        <w:t>kafe</w:t>
      </w:r>
      <w:r>
        <w:t xml:space="preserve"> </w:t>
      </w:r>
      <w:r>
        <w:t>masih</w:t>
      </w:r>
      <w:r>
        <w:t xml:space="preserve"> </w:t>
      </w:r>
      <w:r>
        <w:t>melakukan</w:t>
      </w:r>
      <w:r>
        <w:t xml:space="preserve"> </w:t>
      </w:r>
      <w:r>
        <w:t>pencatatan</w:t>
      </w:r>
      <w:r>
        <w:t xml:space="preserve"> </w:t>
      </w:r>
      <w:r>
        <w:t>stok</w:t>
      </w:r>
      <w:r>
        <w:t xml:space="preserve"> </w:t>
      </w:r>
      <w:r>
        <w:t>secara</w:t>
      </w:r>
      <w:r>
        <w:t xml:space="preserve"> </w:t>
      </w:r>
      <w:r>
        <w:t>manual</w:t>
      </w:r>
      <w:r>
        <w:t xml:space="preserve"> </w:t>
      </w:r>
      <w:r>
        <w:t>menggunakan</w:t>
      </w:r>
      <w:r>
        <w:t xml:space="preserve"> </w:t>
      </w:r>
      <w:r>
        <w:t>nota</w:t>
      </w:r>
      <w:r>
        <w:t xml:space="preserve"> </w:t>
      </w:r>
      <w:r>
        <w:t>kertas</w:t>
      </w:r>
      <w:r>
        <w:t xml:space="preserve"> </w:t>
      </w:r>
      <w:r>
        <w:t>atau</w:t>
      </w:r>
      <w:r>
        <w:t xml:space="preserve"> </w:t>
      </w:r>
      <w:r>
        <w:rPr>
          <w:i/>
        </w:rPr>
        <w:t>spreadsheet,</w:t>
      </w:r>
      <w:r>
        <w:t xml:space="preserve"> </w:t>
      </w:r>
      <w:r>
        <w:t>yang</w:t>
      </w:r>
      <w:r>
        <w:t xml:space="preserve"> </w:t>
      </w:r>
      <w:r>
        <w:t>rentan</w:t>
      </w:r>
      <w:r>
        <w:t xml:space="preserve"> </w:t>
      </w:r>
      <w:r>
        <w:t>terhadap</w:t>
      </w:r>
      <w:r>
        <w:t xml:space="preserve"> </w:t>
      </w:r>
      <w:r>
        <w:t>kesalahan</w:t>
      </w:r>
      <w:r>
        <w:t xml:space="preserve"> </w:t>
      </w:r>
      <w:r>
        <w:t>pencatatan,</w:t>
      </w:r>
      <w:r>
        <w:t xml:space="preserve"> </w:t>
      </w:r>
      <w:r>
        <w:t>keterlambatan</w:t>
      </w:r>
      <w:r>
        <w:t xml:space="preserve"> </w:t>
      </w:r>
      <w:r>
        <w:t>informasi</w:t>
      </w:r>
      <w:r>
        <w:t xml:space="preserve"> </w:t>
      </w:r>
      <w:r>
        <w:t>stok,</w:t>
      </w:r>
      <w:r>
        <w:t xml:space="preserve"> </w:t>
      </w:r>
      <w:r>
        <w:t>serta</w:t>
      </w:r>
      <w:r>
        <w:t xml:space="preserve"> </w:t>
      </w:r>
      <w:r>
        <w:t>sulitnya</w:t>
      </w:r>
      <w:r>
        <w:t xml:space="preserve"> </w:t>
      </w:r>
      <w:r>
        <w:t>melacak</w:t>
      </w:r>
      <w:r>
        <w:t xml:space="preserve"> </w:t>
      </w:r>
      <w:r>
        <w:t>riwayat</w:t>
      </w:r>
      <w:r>
        <w:t xml:space="preserve"> </w:t>
      </w:r>
      <w:r>
        <w:t>pergerakan</w:t>
      </w:r>
      <w:r>
        <w:t xml:space="preserve"> </w:t>
      </w:r>
      <w:r>
        <w:t>stok.</w:t>
      </w:r>
      <w:r>
        <w:t xml:space="preserve"> </w:t>
      </w:r>
      <w:r>
        <w:t>Penelitian</w:t>
      </w:r>
      <w:r>
        <w:t xml:space="preserve"> </w:t>
      </w:r>
      <w:r>
        <w:t>ini</w:t>
      </w:r>
      <w:r>
        <w:t xml:space="preserve"> </w:t>
      </w:r>
      <w:r>
        <w:t>bertujuan</w:t>
      </w:r>
      <w:r>
        <w:t xml:space="preserve"> </w:t>
      </w:r>
      <w:r>
        <w:t>merancang</w:t>
      </w:r>
      <w:r>
        <w:t xml:space="preserve"> </w:t>
      </w:r>
      <w:r>
        <w:t>dan</w:t>
      </w:r>
      <w:r>
        <w:t xml:space="preserve"> </w:t>
      </w:r>
      <w:r>
        <w:t>mengimplementasikan</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yang</w:t>
      </w:r>
      <w:r>
        <w:t xml:space="preserve"> </w:t>
      </w:r>
      <w:r>
        <w:t>mampu</w:t>
      </w:r>
      <w:r>
        <w:t xml:space="preserve"> </w:t>
      </w:r>
      <w:r>
        <w:t>mengelola</w:t>
      </w:r>
      <w:r>
        <w:t xml:space="preserve"> </w:t>
      </w:r>
      <w:r>
        <w:t>stok</w:t>
      </w:r>
      <w:r>
        <w:t xml:space="preserve"> </w:t>
      </w:r>
      <w:r>
        <w:t>bahan</w:t>
      </w:r>
      <w:r>
        <w:t xml:space="preserve"> </w:t>
      </w:r>
      <w:r>
        <w:t>baku</w:t>
      </w:r>
      <w:r>
        <w:t xml:space="preserve"> </w:t>
      </w:r>
      <w:r>
        <w:t>berbasis</w:t>
      </w:r>
      <w:r>
        <w:t xml:space="preserve"> </w:t>
      </w:r>
      <w:r>
        <w:t>resep.</w:t>
      </w:r>
    </w:p>
    <w:p>
      <w:pPr>
        <w:pStyle w:val="AbstractText"/>
      </w:pPr>
      <w:r>
        <w:t>Sistem</w:t>
      </w:r>
      <w:r>
        <w:t xml:space="preserve"> </w:t>
      </w:r>
      <w:r>
        <w:t>dikembangkan</w:t>
      </w:r>
      <w:r>
        <w:t xml:space="preserve"> </w:t>
      </w:r>
      <w:r>
        <w:t>menggunakan</w:t>
      </w:r>
      <w:r>
        <w:t xml:space="preserve"> </w:t>
      </w:r>
      <w:r>
        <w:t>kerangka</w:t>
      </w:r>
      <w:r>
        <w:t xml:space="preserve"> </w:t>
      </w:r>
      <w:r>
        <w:t>kerja</w:t>
      </w:r>
      <w:r>
        <w:t xml:space="preserve"> </w:t>
      </w:r>
      <w:r>
        <w:t>Laravel</w:t>
      </w:r>
      <w:r>
        <w:t xml:space="preserve"> </w:t>
      </w:r>
      <w:r>
        <w:t>13</w:t>
      </w:r>
      <w:r>
        <w:t xml:space="preserve"> </w:t>
      </w:r>
      <w:r>
        <w:t>dengan</w:t>
      </w:r>
      <w:r>
        <w:t xml:space="preserve"> </w:t>
      </w:r>
      <w:r>
        <w:t>panel</w:t>
      </w:r>
      <w:r>
        <w:t xml:space="preserve"> </w:t>
      </w:r>
      <w:r>
        <w:t>administrasi</w:t>
      </w:r>
      <w:r>
        <w:t xml:space="preserve"> </w:t>
      </w:r>
      <w:r>
        <w:t>Filament</w:t>
      </w:r>
      <w:r>
        <w:t xml:space="preserve"> </w:t>
      </w:r>
      <w:r>
        <w:t>yang</w:t>
      </w:r>
      <w:r>
        <w:t xml:space="preserve"> </w:t>
      </w:r>
      <w:r>
        <w:t>menyediakan</w:t>
      </w:r>
      <w:r>
        <w:t xml:space="preserve"> </w:t>
      </w:r>
      <w:r>
        <w:t>antarmuka</w:t>
      </w:r>
      <w:r>
        <w:t xml:space="preserve"> </w:t>
      </w:r>
      <w:r>
        <w:t>pengelolaan</w:t>
      </w:r>
      <w:r>
        <w:t xml:space="preserve"> </w:t>
      </w:r>
      <w:r>
        <w:t>data</w:t>
      </w:r>
      <w:r>
        <w:t xml:space="preserve"> </w:t>
      </w:r>
      <w:r>
        <w:t>dan</w:t>
      </w:r>
      <w:r>
        <w:t xml:space="preserve"> </w:t>
      </w:r>
      <w:r>
        <w:t>manajemen</w:t>
      </w:r>
      <w:r>
        <w:t xml:space="preserve"> </w:t>
      </w:r>
      <w:r>
        <w:rPr>
          <w:i/>
        </w:rPr>
        <w:t>batch</w:t>
      </w:r>
      <w:r>
        <w:t xml:space="preserve"> </w:t>
      </w:r>
      <w:r>
        <w:t>secara</w:t>
      </w:r>
      <w:r>
        <w:t xml:space="preserve"> </w:t>
      </w:r>
      <w:r>
        <w:t>intuitif.</w:t>
      </w:r>
      <w:r>
        <w:t xml:space="preserve"> </w:t>
      </w:r>
      <w:r>
        <w:t>Sistem</w:t>
      </w:r>
      <w:r>
        <w:t xml:space="preserve"> </w:t>
      </w:r>
      <w:r>
        <w:t>mengimplementasikan</w:t>
      </w:r>
      <w:r>
        <w:t xml:space="preserve"> </w:t>
      </w:r>
      <w:r>
        <w:t>dua</w:t>
      </w:r>
      <w:r>
        <w:t xml:space="preserve"> </w:t>
      </w:r>
      <w:r>
        <w:t>mode</w:t>
      </w:r>
      <w:r>
        <w:t xml:space="preserve"> </w:t>
      </w:r>
      <w:r>
        <w:t>deduksi</w:t>
      </w:r>
      <w:r>
        <w:t xml:space="preserve"> </w:t>
      </w:r>
      <w:r>
        <w:rPr>
          <w:i/>
        </w:rPr>
        <w:t>batch</w:t>
      </w:r>
      <w:r>
        <w:t xml:space="preserve"> </w:t>
      </w:r>
      <w:r>
        <w:t>yaitu</w:t>
      </w:r>
      <w:r>
        <w:t xml:space="preserve"> </w:t>
      </w:r>
      <w:r>
        <w:t>FEFO</w:t>
      </w:r>
      <w:r>
        <w:t xml:space="preserve"> </w:t>
      </w:r>
      <w:r>
        <w:t>(</w:t>
      </w:r>
      <w:r>
        <w:rPr>
          <w:i/>
        </w:rPr>
        <w:t>First-Expiry-First-Out</w:t>
      </w:r>
      <w:r>
        <w:t>)</w:t>
      </w:r>
      <w:r>
        <w:t xml:space="preserve"> </w:t>
      </w:r>
      <w:r>
        <w:t>dan</w:t>
      </w:r>
      <w:r>
        <w:t xml:space="preserve"> </w:t>
      </w:r>
      <w:r>
        <w:t>FIFO</w:t>
      </w:r>
      <w:r>
        <w:t xml:space="preserve"> </w:t>
      </w:r>
      <w:r>
        <w:t>(</w:t>
      </w:r>
      <w:r>
        <w:rPr>
          <w:i/>
        </w:rPr>
        <w:t>First-In-First-Out</w:t>
      </w:r>
      <w:r>
        <w:t>),</w:t>
      </w:r>
      <w:r>
        <w:t xml:space="preserve"> </w:t>
      </w:r>
      <w:r>
        <w:t>dengan</w:t>
      </w:r>
      <w:r>
        <w:t xml:space="preserve"> </w:t>
      </w:r>
      <w:r>
        <w:t>mekanisme</w:t>
      </w:r>
      <w:r>
        <w:t xml:space="preserve"> </w:t>
      </w:r>
      <w:r>
        <w:t>penguncian</w:t>
      </w:r>
      <w:r>
        <w:t xml:space="preserve"> </w:t>
      </w:r>
      <w:r>
        <w:t>data</w:t>
      </w:r>
      <w:r>
        <w:t xml:space="preserve"> </w:t>
      </w:r>
      <w:r>
        <w:t>untuk</w:t>
      </w:r>
      <w:r>
        <w:t xml:space="preserve"> </w:t>
      </w:r>
      <w:r>
        <w:t>mencegah</w:t>
      </w:r>
      <w:r>
        <w:t xml:space="preserve"> </w:t>
      </w:r>
      <w:r>
        <w:t>konflik</w:t>
      </w:r>
      <w:r>
        <w:t xml:space="preserve"> </w:t>
      </w:r>
      <w:r>
        <w:t>pada</w:t>
      </w:r>
      <w:r>
        <w:t xml:space="preserve"> </w:t>
      </w:r>
      <w:r>
        <w:t>transaksi</w:t>
      </w:r>
      <w:r>
        <w:t xml:space="preserve"> </w:t>
      </w:r>
      <w:r>
        <w:t>bersamaan.</w:t>
      </w:r>
      <w:r>
        <w:t xml:space="preserve"> </w:t>
      </w:r>
      <w:r>
        <w:t>Integrasi</w:t>
      </w:r>
      <w:r>
        <w:t xml:space="preserve"> </w:t>
      </w:r>
      <w:r>
        <w:t>dengan</w:t>
      </w:r>
      <w:r>
        <w:t xml:space="preserve"> </w:t>
      </w:r>
      <w:r>
        <w:t>modul</w:t>
      </w:r>
      <w:r>
        <w:t xml:space="preserve"> </w:t>
      </w:r>
      <w:r>
        <w:t>transaksi</w:t>
      </w:r>
      <w:r>
        <w:t xml:space="preserve"> </w:t>
      </w:r>
      <w:r>
        <w:t>kasir</w:t>
      </w:r>
      <w:r>
        <w:t xml:space="preserve"> </w:t>
      </w:r>
      <w:r>
        <w:t>dilakukan</w:t>
      </w:r>
      <w:r>
        <w:t xml:space="preserve"> </w:t>
      </w:r>
      <w:r>
        <w:t>secara</w:t>
      </w:r>
      <w:r>
        <w:t xml:space="preserve"> </w:t>
      </w:r>
      <w:r>
        <w:t>otomatis</w:t>
      </w:r>
      <w:r>
        <w:t xml:space="preserve"> </w:t>
      </w:r>
      <w:r>
        <w:t>di</w:t>
      </w:r>
      <w:r>
        <w:t xml:space="preserve"> </w:t>
      </w:r>
      <w:r>
        <w:t>mana</w:t>
      </w:r>
      <w:r>
        <w:t xml:space="preserve"> </w:t>
      </w:r>
      <w:r>
        <w:t>deduksi</w:t>
      </w:r>
      <w:r>
        <w:t xml:space="preserve"> </w:t>
      </w:r>
      <w:r>
        <w:t>stok</w:t>
      </w:r>
      <w:r>
        <w:t xml:space="preserve"> </w:t>
      </w:r>
      <w:r>
        <w:t>terjadi</w:t>
      </w:r>
      <w:r>
        <w:t xml:space="preserve"> </w:t>
      </w:r>
      <w:r>
        <w:t>sebagai</w:t>
      </w:r>
      <w:r>
        <w:t xml:space="preserve"> </w:t>
      </w:r>
      <w:r>
        <w:t>bagian</w:t>
      </w:r>
      <w:r>
        <w:t xml:space="preserve"> </w:t>
      </w:r>
      <w:r>
        <w:t>dari</w:t>
      </w:r>
      <w:r>
        <w:t xml:space="preserve"> </w:t>
      </w:r>
      <w:r>
        <w:t>pemrosesan</w:t>
      </w:r>
      <w:r>
        <w:t xml:space="preserve"> </w:t>
      </w:r>
      <w:r>
        <w:t>pesanan.</w:t>
      </w:r>
    </w:p>
    <w:p>
      <w:pPr>
        <w:pStyle w:val="AbstractText"/>
      </w:pPr>
      <w:r>
        <w:t>Pengujian</w:t>
      </w:r>
      <w:r>
        <w:t xml:space="preserve"> </w:t>
      </w:r>
      <w:r>
        <w:t>dilakukan</w:t>
      </w:r>
      <w:r>
        <w:t xml:space="preserve"> </w:t>
      </w:r>
      <w:r>
        <w:t>dengan</w:t>
      </w:r>
      <w:r>
        <w:t xml:space="preserve"> </w:t>
      </w:r>
      <w:r>
        <w:t>metode</w:t>
      </w:r>
      <w:r>
        <w:t xml:space="preserve"> </w:t>
      </w:r>
      <w:r/>
      <w:r>
        <w:rPr>
          <w:i/>
        </w:rPr>
        <w:t>black box</w:t>
      </w:r>
      <w:r>
        <w:t>,</w:t>
      </w:r>
      <w:r>
        <w:t xml:space="preserve"> </w:t>
      </w:r>
      <w:r/>
      <w:r>
        <w:rPr>
          <w:i/>
        </w:rPr>
        <w:t>white box</w:t>
      </w:r>
      <w:r>
        <w:t>,</w:t>
      </w:r>
      <w:r>
        <w:t xml:space="preserve"> </w:t>
      </w:r>
      <w:r>
        <w:t>dan</w:t>
      </w:r>
      <w:r>
        <w:t xml:space="preserve"> </w:t>
      </w:r>
      <w:r/>
      <w:r>
        <w:rPr>
          <w:i/>
        </w:rPr>
        <w:t>gray box testing</w:t>
      </w:r>
      <w:r>
        <w:t>.</w:t>
      </w:r>
      <w:r>
        <w:t xml:space="preserve"> </w:t>
      </w:r>
      <w:r>
        <w:t>Hasil</w:t>
      </w:r>
      <w:r>
        <w:t xml:space="preserve"> </w:t>
      </w:r>
      <w:r>
        <w:t>pengujian</w:t>
      </w:r>
      <w:r>
        <w:t xml:space="preserve"> </w:t>
      </w:r>
      <w:r/>
      <w:r>
        <w:rPr>
          <w:i/>
        </w:rPr>
        <w:t>black box</w:t>
      </w:r>
      <w:r/>
      <w:r>
        <w:t xml:space="preserve"> </w:t>
      </w:r>
      <w:r>
        <w:t>terhadap</w:t>
      </w:r>
      <w:r>
        <w:t xml:space="preserve"> </w:t>
      </w:r>
      <w:r>
        <w:t>seluruh</w:t>
      </w:r>
      <w:r>
        <w:t xml:space="preserve"> </w:t>
      </w:r>
      <w:r>
        <w:t>modul</w:t>
      </w:r>
      <w:r>
        <w:t xml:space="preserve"> </w:t>
      </w:r>
      <w:r>
        <w:t>menunjukkan</w:t>
      </w:r>
      <w:r>
        <w:t xml:space="preserve"> </w:t>
      </w:r>
      <w:r>
        <w:t>skenario</w:t>
      </w:r>
      <w:r>
        <w:t xml:space="preserve"> </w:t>
      </w:r>
      <w:r>
        <w:t>berhasil.</w:t>
      </w:r>
      <w:r>
        <w:t xml:space="preserve"> </w:t>
      </w:r>
      <w:r>
        <w:t>Pengujian</w:t>
      </w:r>
      <w:r>
        <w:t xml:space="preserve"> </w:t>
      </w:r>
      <w:r/>
      <w:r>
        <w:rPr>
          <w:i/>
        </w:rPr>
        <w:t>white box</w:t>
      </w:r>
      <w:r/>
      <w:r>
        <w:t xml:space="preserve"> </w:t>
      </w:r>
      <w:r>
        <w:t>memvalidasi</w:t>
      </w:r>
      <w:r>
        <w:t xml:space="preserve"> </w:t>
      </w:r>
      <w:r>
        <w:t>kebenaran</w:t>
      </w:r>
      <w:r>
        <w:t xml:space="preserve"> </w:t>
      </w:r>
      <w:r>
        <w:t>algoritma</w:t>
      </w:r>
      <w:r>
        <w:t xml:space="preserve"> </w:t>
      </w:r>
      <w:r>
        <w:t>FIFO</w:t>
      </w:r>
      <w:r>
        <w:t xml:space="preserve"> </w:t>
      </w:r>
      <w:r>
        <w:t>dan</w:t>
      </w:r>
      <w:r>
        <w:t xml:space="preserve"> </w:t>
      </w:r>
      <w:r>
        <w:t>FEFO.</w:t>
      </w:r>
      <w:r>
        <w:t xml:space="preserve"> </w:t>
      </w:r>
      <w:r>
        <w:t>Pengujian</w:t>
      </w:r>
      <w:r>
        <w:t xml:space="preserve"> </w:t>
      </w:r>
      <w:r/>
      <w:r>
        <w:rPr>
          <w:i/>
        </w:rPr>
        <w:t>gray box</w:t>
      </w:r>
      <w:r/>
      <w:r>
        <w:t xml:space="preserve"> </w:t>
      </w:r>
      <w:r>
        <w:t>memvalidasi</w:t>
      </w:r>
      <w:r>
        <w:t xml:space="preserve"> </w:t>
      </w:r>
      <w:r>
        <w:t>konsistensi</w:t>
      </w:r>
      <w:r>
        <w:t xml:space="preserve"> </w:t>
      </w:r>
      <w:r>
        <w:t>aliran</w:t>
      </w:r>
      <w:r>
        <w:t xml:space="preserve"> </w:t>
      </w:r>
      <w:r>
        <w:t>data</w:t>
      </w:r>
      <w:r>
        <w:t xml:space="preserve"> </w:t>
      </w:r>
      <w:r>
        <w:t>antar</w:t>
      </w:r>
      <w:r>
        <w:t xml:space="preserve"> </w:t>
      </w:r>
      <w:r>
        <w:t>modul.</w:t>
      </w:r>
      <w:r>
        <w:t xml:space="preserve"> </w:t>
      </w:r>
      <w:r>
        <w:t>Seluruh</w:t>
      </w:r>
      <w:r>
        <w:t xml:space="preserve"> </w:t>
      </w:r>
      <w:r>
        <w:t>mekanisme</w:t>
      </w:r>
      <w:r>
        <w:t xml:space="preserve"> </w:t>
      </w:r>
      <w:r>
        <w:t>deduksi</w:t>
      </w:r>
      <w:r>
        <w:t xml:space="preserve"> </w:t>
      </w:r>
      <w:r>
        <w:t>stok</w:t>
      </w:r>
      <w:r>
        <w:t xml:space="preserve"> </w:t>
      </w:r>
      <w:r>
        <w:t>dan</w:t>
      </w:r>
      <w:r>
        <w:t xml:space="preserve"> </w:t>
      </w:r>
      <w:r>
        <w:t>pencatatan</w:t>
      </w:r>
      <w:r>
        <w:t xml:space="preserve"> </w:t>
      </w:r>
      <w:r>
        <w:t>pergerakan</w:t>
      </w:r>
      <w:r>
        <w:t xml:space="preserve"> </w:t>
      </w:r>
      <w:r>
        <w:t>berjalan</w:t>
      </w:r>
      <w:r>
        <w:t xml:space="preserve"> </w:t>
      </w:r>
      <w:r>
        <w:t>sesuai</w:t>
      </w:r>
      <w:r>
        <w:t xml:space="preserve"> </w:t>
      </w:r>
      <w:r>
        <w:t>perancangan.</w:t>
      </w:r>
    </w:p>
    <w:p>
      <w:pPr>
        <w:pStyle w:val="AbstractText"/>
      </w:pPr>
      <w:r>
        <w:t>Kata</w:t>
      </w:r>
      <w:r>
        <w:t xml:space="preserve"> </w:t>
      </w:r>
      <w:r>
        <w:t>kunci:</w:t>
      </w:r>
      <w:r>
        <w:t xml:space="preserve"> </w:t>
      </w:r>
      <w:r>
        <w:t>Sistem</w:t>
      </w:r>
      <w:r>
        <w:t xml:space="preserve"> </w:t>
      </w:r>
      <w:r>
        <w:t>manajemen</w:t>
      </w:r>
      <w:r>
        <w:t xml:space="preserve"> </w:t>
      </w:r>
      <w:r>
        <w:t>inventori,</w:t>
      </w:r>
      <w:r>
        <w:t xml:space="preserve"> </w:t>
      </w:r>
      <w:r/>
      <w:r>
        <w:rPr>
          <w:i/>
        </w:rPr>
        <w:t>Point of Sale</w:t>
      </w:r>
      <w:r>
        <w:t>,</w:t>
      </w:r>
      <w:r>
        <w:t xml:space="preserve"> </w:t>
      </w:r>
      <w:r>
        <w:t>Laravel,</w:t>
      </w:r>
      <w:r>
        <w:t xml:space="preserve"> </w:t>
      </w:r>
      <w:r>
        <w:t>Filament,</w:t>
      </w:r>
      <w:r>
        <w:t xml:space="preserve"> </w:t>
      </w:r>
      <w:r>
        <w:t>FEFO,</w:t>
      </w:r>
      <w:r>
        <w:t xml:space="preserve"> </w:t>
      </w:r>
      <w:r>
        <w:t>FIFO.</w:t>
      </w:r>
    </w:p>
    <w:p>
      <w:r>
        <w:br w:type="page"/>
      </w:r>
    </w:p>
    <w:p>
      <w:pPr>
        <w:pStyle w:val="Heading1"/>
        <w:jc w:val="center"/>
      </w:pPr>
      <w:r>
        <w:t>ABSTRACT</w:t>
      </w:r>
    </w:p>
    <w:p>
      <w:pPr>
        <w:pStyle w:val="AbstractTextItalic"/>
      </w:pPr>
      <w:r/>
      <w:r>
        <w:rPr>
          <w:i/>
        </w:rPr>
        <w:t>Inventory management is a critical aspect of cafe operations that affects raw material availability, production continuity, and customer satisfaction. In practice, many cafes still record stock manually using paper notes or spreadsheets, which are prone to recording errors, delayed stock information, and difficulty in tracking stock movement history. This study aims to design and implement an inventory management system for the W9 Cafe Point of Sale using Laravel and Filament that can manage recipe-based raw material stock.</w:t>
      </w:r>
      <w:r/>
    </w:p>
    <w:p>
      <w:pPr>
        <w:pStyle w:val="AbstractTextItalic"/>
      </w:pPr>
      <w:r/>
      <w:r>
        <w:rPr>
          <w:i/>
        </w:rPr>
        <w:t>The system was developed using the Laravel 13 framework with the Filament administration panel, which provides intuitive data management interfaces and batch management. The system implements two batch deduction modes: FEFO (First-Expiry-First-Out) and FIFO (First-In-First-Out), with data locking mechanisms to prevent conflicts in concurrent transactions. Integration with the cashier transaction module is achieved automatically where stock deduction occurs as part of order processing.</w:t>
      </w:r>
      <w:r/>
    </w:p>
    <w:p>
      <w:pPr>
        <w:pStyle w:val="AbstractTextItalic"/>
      </w:pPr>
      <w:r/>
      <w:r>
        <w:rPr>
          <w:i/>
        </w:rPr>
        <w:t>Testing was conducted using black box, white box, and gray box testing methods. Black box testing across all modules showed scenarios passed. White box testing validated FIFO and FEFO algorithms. Gray box testing validated data consistency across modules. All stock deduction mechanisms and movement recording functioned as designed.</w:t>
      </w:r>
      <w:r/>
    </w:p>
    <w:p>
      <w:pPr>
        <w:pStyle w:val="AbstractTextItalic"/>
      </w:pPr>
      <w:r/>
      <w:r>
        <w:rPr>
          <w:i/>
        </w:rPr>
        <w:t>Keywords: Inventory management system, Point of Sale, Laravel, Filament, FEFO, FIFO.</w:t>
      </w:r>
      <w:r/>
    </w:p>
    <w:p>
      <w:pPr>
        <w:sectPr>
          <w:footerReference w:type="default" r:id="rId10"/>
          <w:pgSz w:w="11906" w:h="16838"/>
          <w:pgMar w:top="2268" w:right="1701" w:bottom="1701" w:left="2268" w:header="720" w:footer="720" w:gutter="0"/>
          <w:cols w:space="720"/>
          <w:docGrid w:linePitch="360"/>
          <w:pgNumType w:fmt="lowerRoman" w:start="1"/>
        </w:sectPr>
      </w:pPr>
    </w:p>
    <w:p>
      <w:pPr>
        <w:pStyle w:val="Heading1"/>
        <w:jc w:val="center"/>
      </w:pPr>
      <w:r>
        <w:t>BAB I</w:t>
      </w:r>
    </w:p>
    <w:p>
      <w:pPr>
        <w:pStyle w:val="ChapterTitle"/>
        <w:jc w:val="center"/>
      </w:pPr>
      <w:r>
        <w:t>PENDAHULUAN</w:t>
      </w:r>
    </w:p>
    <w:p>
      <w:pPr>
        <w:ind w:firstLine="0"/>
      </w:pPr>
    </w:p>
    <w:p>
      <w:pPr>
        <w:ind w:firstLine="0"/>
      </w:pPr>
    </w:p>
    <w:p>
      <w:pPr>
        <w:pStyle w:val="Heading2"/>
      </w:pPr>
      <w:r>
        <w:t>1.1</w:t>
        <w:tab/>
        <w:t>Latar Belakang</w:t>
      </w:r>
    </w:p>
    <w:p>
      <w:pPr/>
      <w:r>
        <w:t>Manajemen</w:t>
      </w:r>
      <w:r>
        <w:t xml:space="preserve"> </w:t>
      </w:r>
      <w:r>
        <w:t>inventori</w:t>
      </w:r>
      <w:r>
        <w:t xml:space="preserve"> </w:t>
      </w:r>
      <w:r>
        <w:t>atau</w:t>
      </w:r>
      <w:r>
        <w:t xml:space="preserve"> </w:t>
      </w:r>
      <w:r>
        <w:t>pengelolaan</w:t>
      </w:r>
      <w:r>
        <w:t xml:space="preserve"> </w:t>
      </w:r>
      <w:r>
        <w:t>stok</w:t>
      </w:r>
      <w:r>
        <w:t xml:space="preserve"> </w:t>
      </w:r>
      <w:r>
        <w:t>bahan</w:t>
      </w:r>
      <w:r>
        <w:t xml:space="preserve"> </w:t>
      </w:r>
      <w:r>
        <w:t>baku</w:t>
      </w:r>
      <w:r>
        <w:t xml:space="preserve"> </w:t>
      </w:r>
      <w:r>
        <w:t>merupakan</w:t>
      </w:r>
      <w:r>
        <w:t xml:space="preserve"> </w:t>
      </w:r>
      <w:r>
        <w:t>proses</w:t>
      </w:r>
      <w:r>
        <w:t xml:space="preserve"> </w:t>
      </w:r>
      <w:r>
        <w:t>inti</w:t>
      </w:r>
      <w:r>
        <w:t xml:space="preserve"> </w:t>
      </w:r>
      <w:r>
        <w:t>dalam</w:t>
      </w:r>
      <w:r>
        <w:t xml:space="preserve"> </w:t>
      </w:r>
      <w:r>
        <w:t>operasional</w:t>
      </w:r>
      <w:r>
        <w:t xml:space="preserve"> </w:t>
      </w:r>
      <w:r>
        <w:t>kafe</w:t>
      </w:r>
      <w:r>
        <w:t xml:space="preserve"> </w:t>
      </w:r>
      <w:r>
        <w:t>yang</w:t>
      </w:r>
      <w:r>
        <w:t xml:space="preserve"> </w:t>
      </w:r>
      <w:r>
        <w:t>menentukan</w:t>
      </w:r>
      <w:r>
        <w:t xml:space="preserve"> </w:t>
      </w:r>
      <w:r>
        <w:t>kelancaran</w:t>
      </w:r>
      <w:r>
        <w:t xml:space="preserve"> </w:t>
      </w:r>
      <w:r>
        <w:t>produksi</w:t>
      </w:r>
      <w:r>
        <w:t xml:space="preserve"> </w:t>
      </w:r>
      <w:r>
        <w:t>dan</w:t>
      </w:r>
      <w:r>
        <w:t xml:space="preserve"> </w:t>
      </w:r>
      <w:r>
        <w:t>kepuasan</w:t>
      </w:r>
      <w:r>
        <w:t xml:space="preserve"> </w:t>
      </w:r>
      <w:r>
        <w:t>pelanggan.</w:t>
      </w:r>
      <w:r>
        <w:t xml:space="preserve"> </w:t>
      </w:r>
      <w:r>
        <w:t>Namun</w:t>
      </w:r>
      <w:r>
        <w:t xml:space="preserve"> </w:t>
      </w:r>
      <w:r>
        <w:t>pada</w:t>
      </w:r>
      <w:r>
        <w:t xml:space="preserve"> </w:t>
      </w:r>
      <w:r>
        <w:t>praktiknya,</w:t>
      </w:r>
      <w:r>
        <w:t xml:space="preserve"> </w:t>
      </w:r>
      <w:r>
        <w:t>banyak</w:t>
      </w:r>
      <w:r>
        <w:t xml:space="preserve"> </w:t>
      </w:r>
      <w:r>
        <w:t>kafe</w:t>
      </w:r>
      <w:r>
        <w:t xml:space="preserve"> </w:t>
      </w:r>
      <w:r>
        <w:t>masih</w:t>
      </w:r>
      <w:r>
        <w:t xml:space="preserve"> </w:t>
      </w:r>
      <w:r>
        <w:t>mencatat</w:t>
      </w:r>
      <w:r>
        <w:t xml:space="preserve"> </w:t>
      </w:r>
      <w:r>
        <w:t>stok</w:t>
      </w:r>
      <w:r>
        <w:t xml:space="preserve"> </w:t>
      </w:r>
      <w:r>
        <w:t>secara</w:t>
      </w:r>
      <w:r>
        <w:t xml:space="preserve"> </w:t>
      </w:r>
      <w:r>
        <w:t>manual</w:t>
      </w:r>
      <w:r>
        <w:t xml:space="preserve"> </w:t>
      </w:r>
      <w:r>
        <w:t>menggunakan</w:t>
      </w:r>
      <w:r>
        <w:t xml:space="preserve"> </w:t>
      </w:r>
      <w:r>
        <w:t>buku</w:t>
      </w:r>
      <w:r>
        <w:t xml:space="preserve"> </w:t>
      </w:r>
      <w:r>
        <w:t>atau</w:t>
      </w:r>
      <w:r>
        <w:t xml:space="preserve"> </w:t>
      </w:r>
      <w:r>
        <w:rPr>
          <w:i/>
        </w:rPr>
        <w:t>spreadsheet,</w:t>
      </w:r>
      <w:r>
        <w:t xml:space="preserve"> </w:t>
      </w:r>
      <w:r>
        <w:t>yang</w:t>
      </w:r>
      <w:r>
        <w:t xml:space="preserve"> </w:t>
      </w:r>
      <w:r>
        <w:t>rentan</w:t>
      </w:r>
      <w:r>
        <w:t xml:space="preserve"> </w:t>
      </w:r>
      <w:r>
        <w:t>terhadap</w:t>
      </w:r>
      <w:r>
        <w:t xml:space="preserve"> </w:t>
      </w:r>
      <w:r>
        <w:t>kesalahan</w:t>
      </w:r>
      <w:r>
        <w:t xml:space="preserve"> </w:t>
      </w:r>
      <w:r>
        <w:t>pencatatan,</w:t>
      </w:r>
      <w:r>
        <w:t xml:space="preserve"> </w:t>
      </w:r>
      <w:r>
        <w:t>keterlambatan</w:t>
      </w:r>
      <w:r>
        <w:t xml:space="preserve"> </w:t>
      </w:r>
      <w:r>
        <w:t>informasi</w:t>
      </w:r>
      <w:r>
        <w:t xml:space="preserve"> </w:t>
      </w:r>
      <w:r>
        <w:t>stok,</w:t>
      </w:r>
      <w:r>
        <w:t xml:space="preserve"> </w:t>
      </w:r>
      <w:r>
        <w:t>serta</w:t>
      </w:r>
      <w:r>
        <w:t xml:space="preserve"> </w:t>
      </w:r>
      <w:r>
        <w:t>sulitnya</w:t>
      </w:r>
      <w:r>
        <w:t xml:space="preserve"> </w:t>
      </w:r>
      <w:r>
        <w:t>melacak</w:t>
      </w:r>
      <w:r>
        <w:t xml:space="preserve"> </w:t>
      </w:r>
      <w:r>
        <w:t>riwayat</w:t>
      </w:r>
      <w:r>
        <w:t xml:space="preserve"> </w:t>
      </w:r>
      <w:r>
        <w:t>pergerakan</w:t>
      </w:r>
      <w:r>
        <w:t xml:space="preserve"> </w:t>
      </w:r>
      <w:r>
        <w:t>stok</w:t>
      </w:r>
      <w:r>
        <w:t xml:space="preserve"> </w:t>
      </w:r>
      <w:r>
        <w:t>secara</w:t>
      </w:r>
      <w:r>
        <w:t xml:space="preserve"> </w:t>
      </w:r>
      <w:r>
        <w:t>akurat.</w:t>
      </w:r>
    </w:p>
    <w:p>
      <w:pPr/>
      <w:r>
        <w:t>Salah</w:t>
      </w:r>
      <w:r>
        <w:t xml:space="preserve"> </w:t>
      </w:r>
      <w:r>
        <w:t>satu</w:t>
      </w:r>
      <w:r>
        <w:t xml:space="preserve"> </w:t>
      </w:r>
      <w:r>
        <w:t>contohnya</w:t>
      </w:r>
      <w:r>
        <w:t xml:space="preserve"> </w:t>
      </w:r>
      <w:r>
        <w:t>adalah</w:t>
      </w:r>
      <w:r>
        <w:t xml:space="preserve"> </w:t>
      </w:r>
      <w:r>
        <w:t>W9</w:t>
      </w:r>
      <w:r>
        <w:t xml:space="preserve"> </w:t>
      </w:r>
      <w:r>
        <w:rPr>
          <w:i/>
        </w:rPr>
        <w:t>Cafe</w:t>
      </w:r>
      <w:r>
        <w:t xml:space="preserve"> </w:t>
      </w:r>
      <w:r>
        <w:t>di</w:t>
      </w:r>
      <w:r>
        <w:t xml:space="preserve"> </w:t>
      </w:r>
      <w:r>
        <w:t>Semarang</w:t>
      </w:r>
      <w:r>
        <w:t xml:space="preserve"> </w:t>
      </w:r>
      <w:r>
        <w:t>yang</w:t>
      </w:r>
      <w:r>
        <w:t xml:space="preserve"> </w:t>
      </w:r>
      <w:r>
        <w:t>dikelola</w:t>
      </w:r>
      <w:r>
        <w:t xml:space="preserve"> </w:t>
      </w:r>
      <w:r>
        <w:t>oleh</w:t>
      </w:r>
      <w:r>
        <w:t xml:space="preserve"> </w:t>
      </w:r>
      <w:r>
        <w:t>STIE</w:t>
      </w:r>
      <w:r>
        <w:t xml:space="preserve"> </w:t>
      </w:r>
      <w:r>
        <w:t>Totalwin.</w:t>
      </w:r>
      <w:r>
        <w:t xml:space="preserve"> </w:t>
      </w:r>
      <w:r>
        <w:t>Dalam</w:t>
      </w:r>
      <w:r>
        <w:t xml:space="preserve"> </w:t>
      </w:r>
      <w:r>
        <w:t>operasional</w:t>
      </w:r>
      <w:r>
        <w:t xml:space="preserve"> </w:t>
      </w:r>
      <w:r>
        <w:t>sehari-hari,</w:t>
      </w:r>
      <w:r>
        <w:t xml:space="preserve"> </w:t>
      </w:r>
      <w:r>
        <w:t>W9</w:t>
      </w:r>
      <w:r>
        <w:t xml:space="preserve"> </w:t>
      </w:r>
      <w:r>
        <w:rPr>
          <w:i/>
        </w:rPr>
        <w:t>Cafe</w:t>
      </w:r>
      <w:r>
        <w:t xml:space="preserve"> </w:t>
      </w:r>
      <w:r>
        <w:t>masih</w:t>
      </w:r>
      <w:r>
        <w:t xml:space="preserve"> </w:t>
      </w:r>
      <w:r>
        <w:t>menggunakan</w:t>
      </w:r>
      <w:r>
        <w:t xml:space="preserve"> </w:t>
      </w:r>
      <w:r>
        <w:t>buku</w:t>
      </w:r>
      <w:r>
        <w:t xml:space="preserve"> </w:t>
      </w:r>
      <w:r>
        <w:t>stok</w:t>
      </w:r>
      <w:r>
        <w:t xml:space="preserve"> </w:t>
      </w:r>
      <w:r>
        <w:t>dan</w:t>
      </w:r>
      <w:r>
        <w:t xml:space="preserve"> </w:t>
      </w:r>
      <w:r>
        <w:rPr>
          <w:i/>
        </w:rPr>
        <w:t>spreadsheet</w:t>
      </w:r>
      <w:r>
        <w:t xml:space="preserve"> </w:t>
      </w:r>
      <w:r>
        <w:t>sehingga</w:t>
      </w:r>
      <w:r>
        <w:t xml:space="preserve"> </w:t>
      </w:r>
      <w:r>
        <w:t>sering</w:t>
      </w:r>
      <w:r>
        <w:t xml:space="preserve"> </w:t>
      </w:r>
      <w:r>
        <w:t>terjadi</w:t>
      </w:r>
      <w:r>
        <w:t xml:space="preserve"> </w:t>
      </w:r>
      <w:r>
        <w:t>ketidaksesuaian</w:t>
      </w:r>
      <w:r>
        <w:t xml:space="preserve"> </w:t>
      </w:r>
      <w:r>
        <w:t>antara</w:t>
      </w:r>
      <w:r>
        <w:t xml:space="preserve"> </w:t>
      </w:r>
      <w:r>
        <w:t>catatan</w:t>
      </w:r>
      <w:r>
        <w:t xml:space="preserve"> </w:t>
      </w:r>
      <w:r>
        <w:t>dengan</w:t>
      </w:r>
      <w:r>
        <w:t xml:space="preserve"> </w:t>
      </w:r>
      <w:r>
        <w:t>kondisi</w:t>
      </w:r>
      <w:r>
        <w:t xml:space="preserve"> </w:t>
      </w:r>
      <w:r>
        <w:t>aktual.</w:t>
      </w:r>
      <w:r>
        <w:t xml:space="preserve"> </w:t>
      </w:r>
      <w:r>
        <w:t>Sistem</w:t>
      </w:r>
      <w:r>
        <w:t xml:space="preserve"> </w:t>
      </w:r>
      <w:r>
        <w:t>POS</w:t>
      </w:r>
      <w:r>
        <w:t xml:space="preserve"> </w:t>
      </w:r>
      <w:r>
        <w:t>yang</w:t>
      </w:r>
      <w:r>
        <w:t xml:space="preserve"> </w:t>
      </w:r>
      <w:r>
        <w:t>ada</w:t>
      </w:r>
      <w:r>
        <w:t xml:space="preserve"> </w:t>
      </w:r>
      <w:r>
        <w:t>belum</w:t>
      </w:r>
      <w:r>
        <w:t xml:space="preserve"> </w:t>
      </w:r>
      <w:r>
        <w:t>dilengkapi</w:t>
      </w:r>
      <w:r>
        <w:t xml:space="preserve"> </w:t>
      </w:r>
      <w:r>
        <w:t>modul</w:t>
      </w:r>
      <w:r>
        <w:t xml:space="preserve"> </w:t>
      </w:r>
      <w:r>
        <w:t>manajemen</w:t>
      </w:r>
      <w:r>
        <w:t xml:space="preserve"> </w:t>
      </w:r>
      <w:r>
        <w:t>inventori</w:t>
      </w:r>
      <w:r>
        <w:t xml:space="preserve"> </w:t>
      </w:r>
      <w:r>
        <w:t>yang</w:t>
      </w:r>
      <w:r>
        <w:t xml:space="preserve"> </w:t>
      </w:r>
      <w:r>
        <w:t>terintegrasi.</w:t>
      </w:r>
    </w:p>
    <w:p>
      <w:pPr/>
      <w:r>
        <w:t>Sistem</w:t>
      </w:r>
      <w:r>
        <w:t xml:space="preserve"> </w:t>
      </w:r>
      <w:r>
        <w:t>yang</w:t>
      </w:r>
      <w:r>
        <w:t xml:space="preserve"> </w:t>
      </w:r>
      <w:r>
        <w:t>dikembangkan</w:t>
      </w:r>
      <w:r>
        <w:t xml:space="preserve"> </w:t>
      </w:r>
      <w:r>
        <w:t>mencakup</w:t>
      </w:r>
      <w:r>
        <w:t xml:space="preserve"> </w:t>
      </w:r>
      <w:r>
        <w:t>fitur</w:t>
      </w:r>
      <w:r>
        <w:t xml:space="preserve"> </w:t>
      </w:r>
      <w:r>
        <w:t>pengelolaan</w:t>
      </w:r>
      <w:r>
        <w:t xml:space="preserve"> </w:t>
      </w:r>
      <w:r>
        <w:t>data</w:t>
      </w:r>
      <w:r>
        <w:t xml:space="preserve"> </w:t>
      </w:r>
      <w:r>
        <w:t>menu</w:t>
      </w:r>
      <w:r>
        <w:t xml:space="preserve"> </w:t>
      </w:r>
      <w:r>
        <w:t>dan</w:t>
      </w:r>
      <w:r>
        <w:t xml:space="preserve"> </w:t>
      </w:r>
      <w:r>
        <w:t>bahan</w:t>
      </w:r>
      <w:r>
        <w:t xml:space="preserve"> </w:t>
      </w:r>
      <w:r>
        <w:t>baku,</w:t>
      </w:r>
      <w:r>
        <w:t xml:space="preserve"> </w:t>
      </w:r>
      <w:r>
        <w:t>pengaturan</w:t>
      </w:r>
      <w:r>
        <w:t xml:space="preserve"> </w:t>
      </w:r>
      <w:r>
        <w:t>stok</w:t>
      </w:r>
      <w:r>
        <w:t xml:space="preserve"> </w:t>
      </w:r>
      <w:r>
        <w:t>bahan</w:t>
      </w:r>
      <w:r>
        <w:t xml:space="preserve"> </w:t>
      </w:r>
      <w:r>
        <w:t>baku</w:t>
      </w:r>
      <w:r>
        <w:t xml:space="preserve"> </w:t>
      </w:r>
      <w:r>
        <w:t>dengan</w:t>
      </w:r>
      <w:r>
        <w:t xml:space="preserve"> </w:t>
      </w:r>
      <w:r>
        <w:t>mode</w:t>
      </w:r>
      <w:r>
        <w:t xml:space="preserve"> </w:t>
      </w:r>
      <w:r>
        <w:t>deduksi</w:t>
      </w:r>
      <w:r>
        <w:t xml:space="preserve"> </w:t>
      </w:r>
      <w:r>
        <w:t>FEFO</w:t>
      </w:r>
      <w:r>
        <w:t xml:space="preserve"> </w:t>
      </w:r>
      <w:r>
        <w:t>(</w:t>
      </w:r>
      <w:r>
        <w:rPr>
          <w:i/>
        </w:rPr>
        <w:t>First-Expiry-First-Out</w:t>
      </w:r>
      <w:r>
        <w:t>)</w:t>
      </w:r>
      <w:r>
        <w:t xml:space="preserve"> </w:t>
      </w:r>
      <w:r>
        <w:t>dan</w:t>
      </w:r>
      <w:r>
        <w:t xml:space="preserve"> </w:t>
      </w:r>
      <w:r>
        <w:t>FIFO</w:t>
      </w:r>
      <w:r>
        <w:t xml:space="preserve"> </w:t>
      </w:r>
      <w:r>
        <w:t>(</w:t>
      </w:r>
      <w:r>
        <w:rPr>
          <w:i/>
        </w:rPr>
        <w:t>First-In-First-Out</w:t>
      </w:r>
      <w:r>
        <w:t>),</w:t>
      </w:r>
      <w:r>
        <w:t xml:space="preserve"> </w:t>
      </w:r>
      <w:r>
        <w:t>penyesuaian</w:t>
      </w:r>
      <w:r>
        <w:t xml:space="preserve"> </w:t>
      </w:r>
      <w:r>
        <w:t>stok</w:t>
      </w:r>
      <w:r>
        <w:t xml:space="preserve"> </w:t>
      </w:r>
      <w:r>
        <w:t>manual,</w:t>
      </w:r>
      <w:r>
        <w:t xml:space="preserve"> </w:t>
      </w:r>
      <w:r>
        <w:t>serta</w:t>
      </w:r>
      <w:r>
        <w:t xml:space="preserve"> </w:t>
      </w:r>
      <w:r>
        <w:t>pencatatan</w:t>
      </w:r>
      <w:r>
        <w:t xml:space="preserve"> </w:t>
      </w:r>
      <w:r>
        <w:t>riwayat</w:t>
      </w:r>
      <w:r>
        <w:t xml:space="preserve"> </w:t>
      </w:r>
      <w:r>
        <w:t>pemakaian</w:t>
      </w:r>
      <w:r>
        <w:t xml:space="preserve"> </w:t>
      </w:r>
      <w:r>
        <w:t>bahan</w:t>
      </w:r>
      <w:r>
        <w:t xml:space="preserve"> </w:t>
      </w:r>
      <w:r>
        <w:t>baku.</w:t>
      </w:r>
      <w:r>
        <w:t xml:space="preserve"> </w:t>
      </w:r>
      <w:r>
        <w:t>Sistem</w:t>
      </w:r>
      <w:r>
        <w:t xml:space="preserve"> </w:t>
      </w:r>
      <w:r>
        <w:t>dibangun</w:t>
      </w:r>
      <w:r>
        <w:t xml:space="preserve"> </w:t>
      </w:r>
      <w:r>
        <w:t>menggunakan</w:t>
      </w:r>
      <w:r>
        <w:t xml:space="preserve"> </w:t>
      </w:r>
      <w:r>
        <w:t>kerangka</w:t>
      </w:r>
      <w:r>
        <w:t xml:space="preserve"> </w:t>
      </w:r>
      <w:r>
        <w:t>kerja</w:t>
      </w:r>
      <w:r>
        <w:t xml:space="preserve"> </w:t>
      </w:r>
      <w:r>
        <w:t>Laravel</w:t>
      </w:r>
      <w:r>
        <w:t xml:space="preserve"> </w:t>
      </w:r>
      <w:r>
        <w:t>dengan</w:t>
      </w:r>
      <w:r>
        <w:t xml:space="preserve"> </w:t>
      </w:r>
      <w:r>
        <w:t>panel</w:t>
      </w:r>
      <w:r>
        <w:t xml:space="preserve"> </w:t>
      </w:r>
      <w:r>
        <w:t>administrasi</w:t>
      </w:r>
      <w:r>
        <w:t xml:space="preserve"> </w:t>
      </w:r>
      <w:r>
        <w:t>Filament</w:t>
      </w:r>
      <w:r>
        <w:t xml:space="preserve"> </w:t>
      </w:r>
      <w:r>
        <w:t>untuk</w:t>
      </w:r>
      <w:r>
        <w:t xml:space="preserve"> </w:t>
      </w:r>
      <w:r>
        <w:t>memudahkan</w:t>
      </w:r>
      <w:r>
        <w:t xml:space="preserve"> </w:t>
      </w:r>
      <w:r>
        <w:t>pengelolaan</w:t>
      </w:r>
      <w:r>
        <w:t xml:space="preserve"> </w:t>
      </w:r>
      <w:r>
        <w:t>data</w:t>
      </w:r>
      <w:r>
        <w:t xml:space="preserve"> </w:t>
      </w:r>
      <w:r>
        <w:t>inventori.</w:t>
      </w:r>
    </w:p>
    <w:p>
      <w:pPr>
        <w:ind w:firstLine="0"/>
      </w:pPr>
    </w:p>
    <w:p>
      <w:pPr>
        <w:pStyle w:val="Heading2"/>
      </w:pPr>
      <w:r>
        <w:t>1.2</w:t>
        <w:tab/>
        <w:t>Rumusan Masalah</w:t>
      </w:r>
    </w:p>
    <w:p>
      <w:pPr/>
      <w:r>
        <w:t>Berdasarkan</w:t>
      </w:r>
      <w:r>
        <w:t xml:space="preserve"> </w:t>
      </w:r>
      <w:r>
        <w:t>latar</w:t>
      </w:r>
      <w:r>
        <w:t xml:space="preserve"> </w:t>
      </w:r>
      <w:r>
        <w:t>belakang,</w:t>
      </w:r>
      <w:r>
        <w:t xml:space="preserve"> </w:t>
      </w:r>
      <w:r>
        <w:t>dirumuskan</w:t>
      </w:r>
      <w:r>
        <w:t xml:space="preserve"> </w:t>
      </w:r>
      <w:r>
        <w:t>permasalahan</w:t>
      </w:r>
      <w:r>
        <w:t xml:space="preserve"> </w:t>
      </w:r>
      <w:r>
        <w:t>sebagai</w:t>
      </w:r>
      <w:r>
        <w:t xml:space="preserve"> </w:t>
      </w:r>
      <w:r>
        <w:t>berikut:</w:t>
      </w:r>
    </w:p>
    <w:p>
      <w:pPr>
        <w:ind w:left="709" w:hanging="709"/>
      </w:pPr>
      <w:r>
        <w:t>1.</w:t>
      </w:r>
      <w:r>
        <w:tab/>
      </w:r>
      <w:r>
        <w:t>Bagaimana</w:t>
      </w:r>
      <w:r>
        <w:t xml:space="preserve"> </w:t>
      </w:r>
      <w:r>
        <w:t>merancang</w:t>
      </w:r>
      <w:r>
        <w:t xml:space="preserve"> </w:t>
      </w:r>
      <w:r>
        <w:t>dan</w:t>
      </w:r>
      <w:r>
        <w:t xml:space="preserve"> </w:t>
      </w:r>
      <w:r>
        <w:t>membangun</w:t>
      </w:r>
      <w:r>
        <w:t xml:space="preserve"> </w:t>
      </w:r>
      <w:r>
        <w:t>sistem</w:t>
      </w:r>
      <w:r>
        <w:t xml:space="preserve"> </w:t>
      </w:r>
      <w:r>
        <w:t>manajemen</w:t>
      </w:r>
      <w:r>
        <w:t xml:space="preserve"> </w:t>
      </w:r>
      <w:r>
        <w:t>inventori</w:t>
      </w:r>
      <w:r>
        <w:t xml:space="preserve"> </w:t>
      </w:r>
      <w:r>
        <w:t>pada</w:t>
      </w:r>
      <w:r>
        <w:t xml:space="preserve"> </w:t>
      </w:r>
      <w:r>
        <w:t>POS</w:t>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p>
    <w:p>
      <w:pPr>
        <w:ind w:left="709" w:hanging="709"/>
      </w:pPr>
      <w:r>
        <w:t>2.</w:t>
      </w:r>
      <w:r>
        <w:tab/>
      </w:r>
      <w:r>
        <w:t>Bagaimana</w:t>
      </w:r>
      <w:r>
        <w:t xml:space="preserve"> </w:t>
      </w:r>
      <w:r>
        <w:t>sistem</w:t>
      </w:r>
      <w:r>
        <w:t xml:space="preserve"> </w:t>
      </w:r>
      <w:r>
        <w:t>dapat</w:t>
      </w:r>
      <w:r>
        <w:t xml:space="preserve"> </w:t>
      </w:r>
      <w:r>
        <w:t>meminimalkan</w:t>
      </w:r>
      <w:r>
        <w:t xml:space="preserve"> </w:t>
      </w:r>
      <w:r>
        <w:t>pemborosan</w:t>
      </w:r>
      <w:r>
        <w:t xml:space="preserve"> </w:t>
      </w:r>
      <w:r>
        <w:t>bahan</w:t>
      </w:r>
      <w:r>
        <w:t xml:space="preserve"> </w:t>
      </w:r>
      <w:r>
        <w:t>baku</w:t>
      </w:r>
      <w:r>
        <w:t xml:space="preserve"> </w:t>
      </w:r>
      <w:r>
        <w:t>melalui</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serta</w:t>
      </w:r>
      <w:r>
        <w:t xml:space="preserve"> </w:t>
      </w:r>
      <w:r>
        <w:t>memastikan</w:t>
      </w:r>
      <w:r>
        <w:t xml:space="preserve"> </w:t>
      </w:r>
      <w:r>
        <w:t>konsistensi</w:t>
      </w:r>
      <w:r>
        <w:t xml:space="preserve"> </w:t>
      </w:r>
      <w:r>
        <w:t>data</w:t>
      </w:r>
      <w:r>
        <w:t xml:space="preserve"> </w:t>
      </w:r>
      <w:r>
        <w:t>stok?</w:t>
      </w:r>
    </w:p>
    <w:p>
      <w:pPr>
        <w:ind w:left="709" w:hanging="709"/>
      </w:pPr>
      <w:r>
        <w:t>3.</w:t>
      </w:r>
      <w:r>
        <w:tab/>
      </w:r>
      <w:r>
        <w:t>Bagaimana</w:t>
      </w:r>
      <w:r>
        <w:t xml:space="preserve"> </w:t>
      </w:r>
      <w:r>
        <w:t>sistem</w:t>
      </w:r>
      <w:r>
        <w:t xml:space="preserve"> </w:t>
      </w:r>
      <w:r>
        <w:t>dapat</w:t>
      </w:r>
      <w:r>
        <w:t xml:space="preserve"> </w:t>
      </w:r>
      <w:r>
        <w:t>mencatat</w:t>
      </w:r>
      <w:r>
        <w:t xml:space="preserve"> </w:t>
      </w:r>
      <w:r>
        <w:t>pemakaian</w:t>
      </w:r>
      <w:r>
        <w:t xml:space="preserve"> </w:t>
      </w:r>
      <w:r>
        <w:t>bahan</w:t>
      </w:r>
      <w:r>
        <w:t xml:space="preserve"> </w:t>
      </w:r>
      <w:r>
        <w:t>baku</w:t>
      </w:r>
      <w:r>
        <w:t xml:space="preserve"> </w:t>
      </w:r>
      <w:r>
        <w:t>secara</w:t>
      </w:r>
      <w:r>
        <w:t xml:space="preserve"> </w:t>
      </w:r>
      <w:r>
        <w:t>otomatis</w:t>
      </w:r>
      <w:r>
        <w:t xml:space="preserve"> </w:t>
      </w:r>
      <w:r>
        <w:t>setiap</w:t>
      </w:r>
      <w:r>
        <w:t xml:space="preserve"> </w:t>
      </w:r>
      <w:r>
        <w:t>terjadi</w:t>
      </w:r>
      <w:r>
        <w:t xml:space="preserve"> </w:t>
      </w:r>
      <w:r>
        <w:t>transaksi</w:t>
      </w:r>
      <w:r>
        <w:t xml:space="preserve"> </w:t>
      </w:r>
      <w:r>
        <w:t>penjualan</w:t>
      </w:r>
      <w:r>
        <w:t xml:space="preserve"> </w:t>
      </w:r>
      <w:r>
        <w:t>serta</w:t>
      </w:r>
      <w:r>
        <w:t xml:space="preserve"> </w:t>
      </w:r>
      <w:r>
        <w:t>melacak</w:t>
      </w:r>
      <w:r>
        <w:t xml:space="preserve"> </w:t>
      </w:r>
      <w:r>
        <w:t>riwayat</w:t>
      </w:r>
      <w:r>
        <w:t xml:space="preserve"> </w:t>
      </w:r>
      <w:r>
        <w:t>perubahan</w:t>
      </w:r>
      <w:r>
        <w:t xml:space="preserve"> </w:t>
      </w:r>
      <w:r>
        <w:t>stok?</w:t>
      </w:r>
    </w:p>
    <w:p>
      <w:pPr>
        <w:ind w:left="709" w:hanging="709"/>
      </w:pPr>
      <w:r>
        <w:t>4.</w:t>
      </w:r>
      <w:r>
        <w:tab/>
      </w:r>
      <w:r>
        <w:t>Bagaimana</w:t>
      </w:r>
      <w:r>
        <w:t xml:space="preserve"> </w:t>
      </w:r>
      <w:r>
        <w:t>hasil</w:t>
      </w:r>
      <w:r>
        <w:t xml:space="preserve"> </w:t>
      </w:r>
      <w:r>
        <w:t>pengujian</w:t>
      </w:r>
      <w:r>
        <w:t xml:space="preserve"> </w:t>
      </w:r>
      <w:r>
        <w:t>sistem</w:t>
      </w:r>
      <w:r>
        <w:t xml:space="preserve"> </w:t>
      </w:r>
      <w:r>
        <w:t>dalam</w:t>
      </w:r>
      <w:r>
        <w:t xml:space="preserve"> </w:t>
      </w:r>
      <w:r>
        <w:t>meningkatkan</w:t>
      </w:r>
      <w:r>
        <w:t xml:space="preserve"> </w:t>
      </w:r>
      <w:r>
        <w:t>akurasi</w:t>
      </w:r>
      <w:r>
        <w:t xml:space="preserve"> </w:t>
      </w:r>
      <w:r>
        <w:t>pencatatan</w:t>
      </w:r>
      <w:r>
        <w:t xml:space="preserve"> </w:t>
      </w:r>
      <w:r>
        <w:t>stok</w:t>
      </w:r>
      <w:r>
        <w:t xml:space="preserve"> </w:t>
      </w:r>
      <w:r>
        <w:t>dan</w:t>
      </w:r>
      <w:r>
        <w:t xml:space="preserve"> </w:t>
      </w:r>
      <w:r>
        <w:t>efisiensi</w:t>
      </w:r>
      <w:r>
        <w:t xml:space="preserve"> </w:t>
      </w:r>
      <w:r>
        <w:t>operasional?</w:t>
      </w:r>
    </w:p>
    <w:p>
      <w:pPr>
        <w:ind w:left="709" w:hanging="709"/>
      </w:pPr>
      <w:r>
        <w:t>5.</w:t>
      </w:r>
      <w:r>
        <w:tab/>
      </w:r>
      <w:r>
        <w:t>Bagaimana</w:t>
      </w:r>
      <w:r>
        <w:t xml:space="preserve"> </w:t>
      </w:r>
      <w:r>
        <w:t>hasil</w:t>
      </w:r>
      <w:r>
        <w:t xml:space="preserve"> </w:t>
      </w:r>
      <w:r>
        <w:t>pengujian</w:t>
      </w:r>
      <w:r>
        <w:t xml:space="preserve"> </w:t>
      </w:r>
      <w:r>
        <w:t>integrasi</w:t>
      </w:r>
      <w:r>
        <w:t xml:space="preserve"> </w:t>
      </w:r>
      <w:r>
        <w:t>antara</w:t>
      </w:r>
      <w:r>
        <w:t xml:space="preserve"> </w:t>
      </w:r>
      <w:r>
        <w:t>modul</w:t>
      </w:r>
      <w:r>
        <w:t xml:space="preserve"> </w:t>
      </w:r>
      <w:r>
        <w:t>inventori</w:t>
      </w:r>
      <w:r>
        <w:t xml:space="preserve"> </w:t>
      </w:r>
      <w:r>
        <w:t>dan</w:t>
      </w:r>
      <w:r>
        <w:t xml:space="preserve"> </w:t>
      </w:r>
      <w:r>
        <w:t>modul</w:t>
      </w:r>
      <w:r>
        <w:t xml:space="preserve"> </w:t>
      </w:r>
      <w:r>
        <w:t>transaksi</w:t>
      </w:r>
      <w:r>
        <w:t xml:space="preserve"> </w:t>
      </w:r>
      <w:r>
        <w:t>dalam</w:t>
      </w:r>
      <w:r>
        <w:t xml:space="preserve"> </w:t>
      </w:r>
      <w:r>
        <w:t>memastikan</w:t>
      </w:r>
      <w:r>
        <w:t xml:space="preserve"> </w:t>
      </w:r>
      <w:r>
        <w:t>konsistensi</w:t>
      </w:r>
      <w:r>
        <w:t xml:space="preserve"> </w:t>
      </w:r>
      <w:r>
        <w:t>data</w:t>
      </w:r>
      <w:r>
        <w:t xml:space="preserve"> </w:t>
      </w:r>
      <w:r>
        <w:t>stok?</w:t>
      </w:r>
    </w:p>
    <w:p>
      <w:pPr>
        <w:ind w:firstLine="0"/>
      </w:pPr>
    </w:p>
    <w:p>
      <w:pPr>
        <w:pStyle w:val="Heading2"/>
      </w:pPr>
      <w:r>
        <w:t>1.3</w:t>
        <w:tab/>
        <w:t>Batasan Masalah</w:t>
      </w:r>
    </w:p>
    <w:p>
      <w:pPr>
        <w:ind w:left="709" w:hanging="709"/>
      </w:pPr>
      <w:r>
        <w:t>1.</w:t>
      </w:r>
      <w:r>
        <w:tab/>
      </w:r>
      <w:r>
        <w:t>Sistem</w:t>
      </w:r>
      <w:r>
        <w:t xml:space="preserve"> </w:t>
      </w:r>
      <w:r>
        <w:t>berfokus</w:t>
      </w:r>
      <w:r>
        <w:t xml:space="preserve"> </w:t>
      </w:r>
      <w:r>
        <w:t>pada</w:t>
      </w:r>
      <w:r>
        <w:t xml:space="preserve"> </w:t>
      </w:r>
      <w:r>
        <w:t>manajemen</w:t>
      </w:r>
      <w:r>
        <w:t xml:space="preserve"> </w:t>
      </w:r>
      <w:r>
        <w:t>inventori</w:t>
      </w:r>
      <w:r>
        <w:t xml:space="preserve"> </w:t>
      </w:r>
      <w:r>
        <w:t>bahan</w:t>
      </w:r>
      <w:r>
        <w:t xml:space="preserve"> </w:t>
      </w:r>
      <w:r>
        <w:t>baku</w:t>
      </w:r>
      <w:r>
        <w:t xml:space="preserve"> </w:t>
      </w:r>
      <w:r>
        <w:t>dan</w:t>
      </w:r>
      <w:r>
        <w:t xml:space="preserve"> </w:t>
      </w:r>
      <w:r>
        <w:t>fitur</w:t>
      </w:r>
      <w:r>
        <w:t xml:space="preserve"> </w:t>
      </w:r>
      <w:r>
        <w:t>pendukung</w:t>
      </w:r>
      <w:r>
        <w:t xml:space="preserve"> </w:t>
      </w:r>
      <w:r>
        <w:t>(autentikasi,</w:t>
      </w:r>
      <w:r>
        <w:t xml:space="preserve"> </w:t>
      </w:r>
      <w:r>
        <w:rPr>
          <w:i/>
        </w:rPr>
        <w:t>dashboard,</w:t>
      </w:r>
      <w:r>
        <w:t xml:space="preserve"> </w:t>
      </w:r>
      <w:r>
        <w:t>kategori,</w:t>
      </w:r>
      <w:r>
        <w:t xml:space="preserve"> </w:t>
      </w:r>
      <w:r>
        <w:t>menu).</w:t>
      </w:r>
      <w:r>
        <w:t xml:space="preserve"> </w:t>
      </w:r>
      <w:r>
        <w:t>Penelitian</w:t>
      </w:r>
      <w:r>
        <w:t xml:space="preserve"> </w:t>
      </w:r>
      <w:r>
        <w:t>tidak</w:t>
      </w:r>
      <w:r>
        <w:t xml:space="preserve"> </w:t>
      </w:r>
      <w:r>
        <w:t>mencakup</w:t>
      </w:r>
      <w:r>
        <w:t xml:space="preserve"> </w:t>
      </w:r>
      <w:r>
        <w:t>laporan</w:t>
      </w:r>
      <w:r>
        <w:t xml:space="preserve"> </w:t>
      </w:r>
      <w:r>
        <w:t>keuangan</w:t>
      </w:r>
      <w:r>
        <w:t xml:space="preserve"> </w:t>
      </w:r>
      <w:r>
        <w:t>dan</w:t>
      </w:r>
      <w:r>
        <w:t xml:space="preserve"> </w:t>
      </w:r>
      <w:r>
        <w:t>modul</w:t>
      </w:r>
      <w:r>
        <w:t xml:space="preserve"> </w:t>
      </w:r>
      <w:r>
        <w:t>di</w:t>
      </w:r>
      <w:r>
        <w:t xml:space="preserve"> </w:t>
      </w:r>
      <w:r>
        <w:t>luar</w:t>
      </w:r>
      <w:r>
        <w:t xml:space="preserve"> </w:t>
      </w:r>
      <w:r>
        <w:t>konteks</w:t>
      </w:r>
      <w:r>
        <w:t xml:space="preserve"> </w:t>
      </w:r>
      <w:r>
        <w:t>inventori.</w:t>
      </w:r>
    </w:p>
    <w:p>
      <w:pPr>
        <w:ind w:left="709" w:hanging="709"/>
      </w:pPr>
      <w:r>
        <w:t>2.</w:t>
      </w:r>
      <w:r>
        <w:tab/>
      </w:r>
      <w:r>
        <w:t>Mode</w:t>
      </w:r>
      <w:r>
        <w:t xml:space="preserve"> </w:t>
      </w:r>
      <w:r>
        <w:t>deduksi</w:t>
      </w:r>
      <w:r>
        <w:t xml:space="preserve"> </w:t>
      </w:r>
      <w:r>
        <w:rPr>
          <w:i/>
        </w:rPr>
        <w:t>batch</w:t>
      </w:r>
      <w:r>
        <w:t xml:space="preserve"> </w:t>
      </w:r>
      <w:r>
        <w:t>terbatas</w:t>
      </w:r>
      <w:r>
        <w:t xml:space="preserve"> </w:t>
      </w:r>
      <w:r>
        <w:t>pada</w:t>
      </w:r>
      <w:r>
        <w:t xml:space="preserve"> </w:t>
      </w:r>
      <w:r>
        <w:t>FEFO</w:t>
      </w:r>
      <w:r>
        <w:t xml:space="preserve"> </w:t>
      </w:r>
      <w:r>
        <w:t>dan</w:t>
      </w:r>
      <w:r>
        <w:t xml:space="preserve"> </w:t>
      </w:r>
      <w:r>
        <w:t>FIFO.</w:t>
      </w:r>
    </w:p>
    <w:p>
      <w:pPr>
        <w:ind w:left="709" w:hanging="709"/>
      </w:pPr>
      <w:r>
        <w:t>3.</w:t>
      </w:r>
      <w:r>
        <w:tab/>
      </w:r>
      <w:r>
        <w:t>Sistem</w:t>
      </w:r>
      <w:r>
        <w:t xml:space="preserve"> </w:t>
      </w:r>
      <w:r>
        <w:t>memerlukan</w:t>
      </w:r>
      <w:r>
        <w:t xml:space="preserve"> </w:t>
      </w:r>
      <w:r>
        <w:t>koneksi</w:t>
      </w:r>
      <w:r>
        <w:t xml:space="preserve"> </w:t>
      </w:r>
      <w:r>
        <w:t>internet</w:t>
      </w:r>
      <w:r>
        <w:t xml:space="preserve"> </w:t>
      </w:r>
      <w:r>
        <w:t>untuk</w:t>
      </w:r>
      <w:r>
        <w:t xml:space="preserve"> </w:t>
      </w:r>
      <w:r>
        <w:t>diakses.</w:t>
      </w:r>
    </w:p>
    <w:p>
      <w:pPr>
        <w:ind w:left="709" w:hanging="709"/>
      </w:pPr>
      <w:r>
        <w:t>4.</w:t>
      </w:r>
      <w:r>
        <w:tab/>
      </w:r>
      <w:r>
        <w:t>Pengujian</w:t>
      </w:r>
      <w:r>
        <w:t xml:space="preserve"> </w:t>
      </w:r>
      <w:r>
        <w:t>terbatas</w:t>
      </w:r>
      <w:r>
        <w:t xml:space="preserve"> </w:t>
      </w:r>
      <w:r>
        <w:t>pada</w:t>
      </w:r>
      <w:r>
        <w:t xml:space="preserve"> </w:t>
      </w:r>
      <w:r/>
      <w:r>
        <w:rPr>
          <w:i/>
        </w:rPr>
        <w:t>black box</w:t>
      </w:r>
      <w:r>
        <w:t>,</w:t>
      </w:r>
      <w:r>
        <w:t xml:space="preserve"> </w:t>
      </w:r>
      <w:r/>
      <w:r>
        <w:rPr>
          <w:i/>
        </w:rPr>
        <w:t>white box</w:t>
      </w:r>
      <w:r>
        <w:t>,</w:t>
      </w:r>
      <w:r>
        <w:t xml:space="preserve"> </w:t>
      </w:r>
      <w:r>
        <w:t>dan</w:t>
      </w:r>
      <w:r>
        <w:t xml:space="preserve"> </w:t>
      </w:r>
      <w:r/>
      <w:r>
        <w:rPr>
          <w:i/>
        </w:rPr>
        <w:t>gray box test</w:t>
      </w:r>
      <w:r/>
      <w:r>
        <w:t xml:space="preserve"> </w:t>
      </w:r>
      <w:r>
        <w:t>yang</w:t>
      </w:r>
      <w:r>
        <w:t xml:space="preserve"> </w:t>
      </w:r>
      <w:r>
        <w:t>mencakup</w:t>
      </w:r>
      <w:r>
        <w:t xml:space="preserve"> </w:t>
      </w:r>
      <w:r>
        <w:t>verifikasi</w:t>
      </w:r>
      <w:r>
        <w:t xml:space="preserve"> </w:t>
      </w:r>
      <w:r>
        <w:t>algoritma</w:t>
      </w:r>
      <w:r>
        <w:t xml:space="preserve"> </w:t>
      </w:r>
      <w:r>
        <w:t>deduksi,</w:t>
      </w:r>
      <w:r>
        <w:t xml:space="preserve"> </w:t>
      </w:r>
      <w:r>
        <w:t>konsistensi</w:t>
      </w:r>
      <w:r>
        <w:t xml:space="preserve"> </w:t>
      </w:r>
      <w:r>
        <w:t>data</w:t>
      </w:r>
      <w:r>
        <w:t xml:space="preserve"> </w:t>
      </w:r>
      <w:r>
        <w:t>antar</w:t>
      </w:r>
      <w:r>
        <w:t xml:space="preserve"> </w:t>
      </w:r>
      <w:r>
        <w:t>modul,</w:t>
      </w:r>
      <w:r>
        <w:t xml:space="preserve"> </w:t>
      </w:r>
      <w:r>
        <w:t>dan</w:t>
      </w:r>
      <w:r>
        <w:t xml:space="preserve"> </w:t>
      </w:r>
      <w:r>
        <w:t>validasi</w:t>
      </w:r>
      <w:r>
        <w:t xml:space="preserve"> </w:t>
      </w:r>
      <w:r>
        <w:t>fungsionalitas</w:t>
      </w:r>
      <w:r>
        <w:t xml:space="preserve"> </w:t>
      </w:r>
      <w:r>
        <w:t>sistem.</w:t>
      </w:r>
    </w:p>
    <w:p>
      <w:pPr>
        <w:ind w:firstLine="0"/>
      </w:pPr>
    </w:p>
    <w:p>
      <w:pPr>
        <w:pStyle w:val="Heading2"/>
      </w:pPr>
      <w:r>
        <w:t>1.4</w:t>
        <w:tab/>
        <w:t>Tujuan Penelitian</w:t>
      </w:r>
    </w:p>
    <w:p>
      <w:pPr>
        <w:ind w:left="709" w:hanging="709"/>
      </w:pPr>
      <w:r>
        <w:t>1.</w:t>
      </w:r>
      <w:r>
        <w:tab/>
      </w:r>
      <w:r>
        <w:t>Mengimplementasikan</w:t>
      </w:r>
      <w:r>
        <w:t xml:space="preserve"> </w:t>
      </w:r>
      <w:r>
        <w:t>sistem</w:t>
      </w:r>
      <w:r>
        <w:t xml:space="preserve"> </w:t>
      </w:r>
      <w:r>
        <w:t>manajemen</w:t>
      </w:r>
      <w:r>
        <w:t xml:space="preserve"> </w:t>
      </w:r>
      <w:r>
        <w:t>inventori</w:t>
      </w:r>
      <w:r>
        <w:t xml:space="preserve"> </w:t>
      </w:r>
      <w:r>
        <w:t>pada</w:t>
      </w:r>
      <w:r>
        <w:t xml:space="preserve"> </w:t>
      </w:r>
      <w:r>
        <w:t>POS</w:t>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p>
    <w:p>
      <w:pPr>
        <w:ind w:left="709" w:hanging="709"/>
      </w:pPr>
      <w:r>
        <w:t>2.</w:t>
      </w:r>
      <w:r>
        <w:tab/>
      </w:r>
      <w:r>
        <w:t>Menerapkan</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(FEFO)</w:t>
      </w:r>
      <w:r>
        <w:t xml:space="preserve"> </w:t>
      </w:r>
      <w:r>
        <w:t>dan</w:t>
      </w:r>
      <w:r>
        <w:t xml:space="preserve"> </w:t>
      </w:r>
      <w:r>
        <w:t>urutan</w:t>
      </w:r>
      <w:r>
        <w:t xml:space="preserve"> </w:t>
      </w:r>
      <w:r>
        <w:t>penerimaan</w:t>
      </w:r>
      <w:r>
        <w:t xml:space="preserve"> </w:t>
      </w:r>
      <w:r>
        <w:t>(FIFO)</w:t>
      </w:r>
      <w:r>
        <w:t xml:space="preserve"> </w:t>
      </w:r>
      <w:r>
        <w:t>untuk</w:t>
      </w:r>
      <w:r>
        <w:t xml:space="preserve"> </w:t>
      </w:r>
      <w:r>
        <w:t>meminimalkan</w:t>
      </w:r>
      <w:r>
        <w:t xml:space="preserve"> </w:t>
      </w:r>
      <w:r>
        <w:t>pemborosan</w:t>
      </w:r>
      <w:r>
        <w:t xml:space="preserve"> </w:t>
      </w:r>
      <w:r>
        <w:t>bahan</w:t>
      </w:r>
      <w:r>
        <w:t xml:space="preserve"> </w:t>
      </w:r>
      <w:r>
        <w:t>baku.</w:t>
      </w:r>
    </w:p>
    <w:p>
      <w:pPr>
        <w:ind w:left="709" w:hanging="709"/>
      </w:pPr>
      <w:r>
        <w:t>3.</w:t>
      </w:r>
      <w:r>
        <w:tab/>
      </w:r>
      <w:r>
        <w:t>Mengintegrasikan</w:t>
      </w:r>
      <w:r>
        <w:t xml:space="preserve"> </w:t>
      </w:r>
      <w:r>
        <w:t>pencatatan</w:t>
      </w:r>
      <w:r>
        <w:t xml:space="preserve"> </w:t>
      </w:r>
      <w:r>
        <w:t>pemakaian</w:t>
      </w:r>
      <w:r>
        <w:t xml:space="preserve"> </w:t>
      </w:r>
      <w:r>
        <w:t>bahan</w:t>
      </w:r>
      <w:r>
        <w:t xml:space="preserve"> </w:t>
      </w:r>
      <w:r>
        <w:t>baku</w:t>
      </w:r>
      <w:r>
        <w:t xml:space="preserve"> </w:t>
      </w:r>
      <w:r>
        <w:t>secara</w:t>
      </w:r>
      <w:r>
        <w:t xml:space="preserve"> </w:t>
      </w:r>
      <w:r>
        <w:t>otomatis</w:t>
      </w:r>
      <w:r>
        <w:t xml:space="preserve"> </w:t>
      </w:r>
      <w:r>
        <w:t>dengan</w:t>
      </w:r>
      <w:r>
        <w:t xml:space="preserve"> </w:t>
      </w:r>
      <w:r>
        <w:t>setiap</w:t>
      </w:r>
      <w:r>
        <w:t xml:space="preserve"> </w:t>
      </w:r>
      <w:r>
        <w:t>transaksi</w:t>
      </w:r>
      <w:r>
        <w:t xml:space="preserve"> </w:t>
      </w:r>
      <w:r>
        <w:t>penjualan</w:t>
      </w:r>
      <w:r>
        <w:t xml:space="preserve"> </w:t>
      </w:r>
      <w:r>
        <w:t>serta</w:t>
      </w:r>
      <w:r>
        <w:t xml:space="preserve"> </w:t>
      </w:r>
      <w:r>
        <w:t>menyediakan</w:t>
      </w:r>
      <w:r>
        <w:t xml:space="preserve"> </w:t>
      </w:r>
      <w:r>
        <w:t>riwayat</w:t>
      </w:r>
      <w:r>
        <w:t xml:space="preserve"> </w:t>
      </w:r>
      <w:r>
        <w:t>perubahan</w:t>
      </w:r>
      <w:r>
        <w:t xml:space="preserve"> </w:t>
      </w:r>
      <w:r>
        <w:t>stok</w:t>
      </w:r>
      <w:r>
        <w:t xml:space="preserve"> </w:t>
      </w:r>
      <w:r>
        <w:t>yang</w:t>
      </w:r>
      <w:r>
        <w:t xml:space="preserve"> </w:t>
      </w:r>
      <w:r>
        <w:t>dapat</w:t>
      </w:r>
      <w:r>
        <w:t xml:space="preserve"> </w:t>
      </w:r>
      <w:r>
        <w:t>dilacak.</w:t>
      </w:r>
    </w:p>
    <w:p>
      <w:pPr>
        <w:ind w:left="709" w:hanging="709"/>
      </w:pPr>
      <w:r>
        <w:t>4.</w:t>
      </w:r>
      <w:r>
        <w:tab/>
      </w:r>
      <w:r>
        <w:t>Melakukan</w:t>
      </w:r>
      <w:r>
        <w:t xml:space="preserve"> </w:t>
      </w:r>
      <w:r>
        <w:t>pengujian</w:t>
      </w:r>
      <w:r>
        <w:t xml:space="preserve"> </w:t>
      </w:r>
      <w:r>
        <w:t>sistem</w:t>
      </w:r>
      <w:r>
        <w:t xml:space="preserve"> </w:t>
      </w:r>
      <w:r>
        <w:t>untuk</w:t>
      </w:r>
      <w:r>
        <w:t xml:space="preserve"> </w:t>
      </w:r>
      <w:r>
        <w:t>memvalidasi</w:t>
      </w:r>
      <w:r>
        <w:t xml:space="preserve"> </w:t>
      </w:r>
      <w:r>
        <w:t>akurasi</w:t>
      </w:r>
      <w:r>
        <w:t xml:space="preserve"> </w:t>
      </w:r>
      <w:r>
        <w:t>pencatatan</w:t>
      </w:r>
      <w:r>
        <w:t xml:space="preserve"> </w:t>
      </w:r>
      <w:r>
        <w:t>stok</w:t>
      </w:r>
      <w:r>
        <w:t xml:space="preserve"> </w:t>
      </w:r>
      <w:r>
        <w:t>dan</w:t>
      </w:r>
      <w:r>
        <w:t xml:space="preserve"> </w:t>
      </w:r>
      <w:r>
        <w:t>efisiensi</w:t>
      </w:r>
      <w:r>
        <w:t xml:space="preserve"> </w:t>
      </w:r>
      <w:r>
        <w:t>operasional.</w:t>
      </w:r>
    </w:p>
    <w:p>
      <w:pPr>
        <w:ind w:left="709" w:hanging="709"/>
      </w:pPr>
      <w:r>
        <w:t>5.</w:t>
      </w:r>
      <w:r>
        <w:tab/>
      </w:r>
      <w:r>
        <w:t>Melakukan</w:t>
      </w:r>
      <w:r>
        <w:t xml:space="preserve"> </w:t>
      </w:r>
      <w:r>
        <w:t>pengujian</w:t>
      </w:r>
      <w:r>
        <w:t xml:space="preserve"> </w:t>
      </w:r>
      <w:r>
        <w:t>integrasi</w:t>
      </w:r>
      <w:r>
        <w:t xml:space="preserve"> </w:t>
      </w:r>
      <w:r>
        <w:t>untuk</w:t>
      </w:r>
      <w:r>
        <w:t xml:space="preserve"> </w:t>
      </w:r>
      <w:r>
        <w:t>memvalidasi</w:t>
      </w:r>
      <w:r>
        <w:t xml:space="preserve"> </w:t>
      </w:r>
      <w:r>
        <w:t>konsistensi</w:t>
      </w:r>
      <w:r>
        <w:t xml:space="preserve"> </w:t>
      </w:r>
      <w:r>
        <w:t>aliran</w:t>
      </w:r>
      <w:r>
        <w:t xml:space="preserve"> </w:t>
      </w:r>
      <w:r>
        <w:t>data</w:t>
      </w:r>
      <w:r>
        <w:t xml:space="preserve"> </w:t>
      </w:r>
      <w:r>
        <w:t>antar</w:t>
      </w:r>
      <w:r>
        <w:t xml:space="preserve"> </w:t>
      </w:r>
      <w:r>
        <w:t>modul</w:t>
      </w:r>
      <w:r>
        <w:t xml:space="preserve"> </w:t>
      </w:r>
      <w:r>
        <w:t>inventori</w:t>
      </w:r>
      <w:r>
        <w:t xml:space="preserve"> </w:t>
      </w:r>
      <w:r>
        <w:t>dan</w:t>
      </w:r>
      <w:r>
        <w:t xml:space="preserve"> </w:t>
      </w:r>
      <w:r>
        <w:t>modul</w:t>
      </w:r>
      <w:r>
        <w:t xml:space="preserve"> </w:t>
      </w:r>
      <w:r>
        <w:t>transaksi.</w:t>
      </w:r>
    </w:p>
    <w:p>
      <w:pPr>
        <w:ind w:firstLine="0"/>
      </w:pPr>
    </w:p>
    <w:p>
      <w:pPr>
        <w:pStyle w:val="Heading2"/>
      </w:pPr>
      <w:r>
        <w:t>1.5</w:t>
        <w:tab/>
        <w:t>Manfaat Penelitian</w:t>
      </w:r>
    </w:p>
    <w:p>
      <w:pPr>
        <w:ind w:left="709" w:hanging="709"/>
      </w:pPr>
      <w:r>
        <w:t>1.</w:t>
      </w:r>
      <w:r>
        <w:tab/>
      </w:r>
      <w:r>
        <w:t>Manfaat</w:t>
      </w:r>
      <w:r>
        <w:t xml:space="preserve"> </w:t>
      </w:r>
      <w:r>
        <w:t>bagi</w:t>
      </w:r>
      <w:r>
        <w:t xml:space="preserve"> </w:t>
      </w:r>
      <w:r>
        <w:t>Pengembang:</w:t>
      </w:r>
      <w:r>
        <w:t xml:space="preserve"> </w:t>
      </w:r>
      <w:r>
        <w:t>Mendapatkan</w:t>
      </w:r>
      <w:r>
        <w:t xml:space="preserve"> </w:t>
      </w:r>
      <w:r>
        <w:t>pengalaman</w:t>
      </w:r>
      <w:r>
        <w:t xml:space="preserve"> </w:t>
      </w:r>
      <w:r>
        <w:t>dalam</w:t>
      </w:r>
      <w:r>
        <w:t xml:space="preserve"> </w:t>
      </w:r>
      <w:r>
        <w:t>merancang</w:t>
      </w:r>
      <w:r>
        <w:t xml:space="preserve"> </w:t>
      </w:r>
      <w:r>
        <w:t>sistem</w:t>
      </w:r>
      <w:r>
        <w:t xml:space="preserve"> </w:t>
      </w:r>
      <w:r>
        <w:t>manajemen</w:t>
      </w:r>
      <w:r>
        <w:t xml:space="preserve"> </w:t>
      </w:r>
      <w:r>
        <w:t>inventori</w:t>
      </w:r>
      <w:r>
        <w:t xml:space="preserve"> </w:t>
      </w:r>
      <w:r>
        <w:t>yang</w:t>
      </w:r>
      <w:r>
        <w:t xml:space="preserve"> </w:t>
      </w:r>
      <w:r>
        <w:t>terstruktur</w:t>
      </w:r>
      <w:r>
        <w:t xml:space="preserve"> </w:t>
      </w:r>
      <w:r>
        <w:t>menggunakan</w:t>
      </w:r>
      <w:r>
        <w:t xml:space="preserve"> </w:t>
      </w:r>
      <w:r>
        <w:t>Laravel</w:t>
      </w:r>
      <w:r>
        <w:t xml:space="preserve"> </w:t>
      </w:r>
      <w:r>
        <w:t>dan</w:t>
      </w:r>
      <w:r>
        <w:t xml:space="preserve"> </w:t>
      </w:r>
      <w:r>
        <w:t>Filament.</w:t>
      </w:r>
    </w:p>
    <w:p>
      <w:pPr>
        <w:ind w:left="709" w:hanging="709"/>
      </w:pPr>
      <w:r>
        <w:t>2.</w:t>
      </w:r>
      <w:r>
        <w:tab/>
      </w:r>
      <w:r>
        <w:t>Manfaat</w:t>
      </w:r>
      <w:r>
        <w:t xml:space="preserve"> </w:t>
      </w:r>
      <w:r>
        <w:t>bagi</w:t>
      </w:r>
      <w:r>
        <w:t xml:space="preserve"> </w:t>
      </w:r>
      <w:r>
        <w:t>Kafe:</w:t>
      </w:r>
      <w:r>
        <w:t xml:space="preserve"> </w:t>
      </w:r>
      <w:r>
        <w:t>Mendapatkan</w:t>
      </w:r>
      <w:r>
        <w:t xml:space="preserve"> </w:t>
      </w:r>
      <w:r>
        <w:t>sistem</w:t>
      </w:r>
      <w:r>
        <w:t xml:space="preserve"> </w:t>
      </w:r>
      <w:r>
        <w:t>manajemen</w:t>
      </w:r>
      <w:r>
        <w:t xml:space="preserve"> </w:t>
      </w:r>
      <w:r>
        <w:t>inventori</w:t>
      </w:r>
      <w:r>
        <w:t xml:space="preserve"> </w:t>
      </w:r>
      <w:r>
        <w:t>dengan</w:t>
      </w:r>
      <w:r>
        <w:t xml:space="preserve"> </w:t>
      </w:r>
      <w:r>
        <w:t>deduksi</w:t>
      </w:r>
      <w:r>
        <w:t xml:space="preserve"> </w:t>
      </w:r>
      <w:r>
        <w:t>stok</w:t>
      </w:r>
      <w:r>
        <w:t xml:space="preserve"> </w:t>
      </w:r>
      <w:r>
        <w:t>otomatis</w:t>
      </w:r>
      <w:r>
        <w:t xml:space="preserve"> </w:t>
      </w:r>
      <w:r>
        <w:t>dan</w:t>
      </w:r>
      <w:r>
        <w:t xml:space="preserve"> </w:t>
      </w:r>
      <w:r>
        <w:t>riwayat</w:t>
      </w:r>
      <w:r>
        <w:t xml:space="preserve"> </w:t>
      </w:r>
      <w:r>
        <w:t>pergerakan</w:t>
      </w:r>
      <w:r>
        <w:t xml:space="preserve"> </w:t>
      </w:r>
      <w:r>
        <w:t>stok</w:t>
      </w:r>
      <w:r>
        <w:t xml:space="preserve"> </w:t>
      </w:r>
      <w:r>
        <w:t>yang</w:t>
      </w:r>
      <w:r>
        <w:t xml:space="preserve"> </w:t>
      </w:r>
      <w:r>
        <w:t>dapat</w:t>
      </w:r>
      <w:r>
        <w:t xml:space="preserve"> </w:t>
      </w:r>
      <w:r>
        <w:t>dilacak.</w:t>
      </w:r>
    </w:p>
    <w:p>
      <w:pPr>
        <w:ind w:left="709" w:hanging="709"/>
      </w:pPr>
      <w:r>
        <w:t>3.</w:t>
      </w:r>
      <w:r>
        <w:tab/>
      </w:r>
      <w:r>
        <w:t>Manfaat</w:t>
      </w:r>
      <w:r>
        <w:t xml:space="preserve"> </w:t>
      </w:r>
      <w:r>
        <w:t>bagi</w:t>
      </w:r>
      <w:r>
        <w:t xml:space="preserve"> </w:t>
      </w:r>
      <w:r>
        <w:t>Peneliti</w:t>
      </w:r>
      <w:r>
        <w:t xml:space="preserve"> </w:t>
      </w:r>
      <w:r>
        <w:t>Selanjutnya:</w:t>
      </w:r>
      <w:r>
        <w:t xml:space="preserve"> </w:t>
      </w:r>
      <w:r>
        <w:t>Menjadi</w:t>
      </w:r>
      <w:r>
        <w:t xml:space="preserve"> </w:t>
      </w:r>
      <w:r>
        <w:t>referensi</w:t>
      </w:r>
      <w:r>
        <w:t xml:space="preserve"> </w:t>
      </w:r>
      <w:r>
        <w:t>implementasi</w:t>
      </w:r>
      <w:r>
        <w:t xml:space="preserve"> </w:t>
      </w:r>
      <w:r>
        <w:t>sistem</w:t>
      </w:r>
      <w:r>
        <w:t xml:space="preserve"> </w:t>
      </w:r>
      <w:r>
        <w:t>manajemen</w:t>
      </w:r>
      <w:r>
        <w:t xml:space="preserve"> </w:t>
      </w:r>
      <w:r>
        <w:t>inventori</w:t>
      </w:r>
      <w:r>
        <w:t xml:space="preserve"> </w:t>
      </w:r>
      <w:r>
        <w:t>dengan</w:t>
      </w:r>
      <w:r>
        <w:t xml:space="preserve"> </w:t>
      </w:r>
      <w:r>
        <w:t>deduksi</w:t>
      </w:r>
      <w:r>
        <w:t xml:space="preserve"> </w:t>
      </w:r>
      <w:r>
        <w:t>stok</w:t>
      </w:r>
      <w:r>
        <w:t xml:space="preserve"> </w:t>
      </w:r>
      <w:r>
        <w:t>otomatis.</w:t>
      </w:r>
    </w:p>
    <w:p>
      <w:pPr>
        <w:ind w:firstLine="0"/>
      </w:pPr>
    </w:p>
    <w:p>
      <w:pPr>
        <w:pStyle w:val="Heading2"/>
      </w:pPr>
      <w:r>
        <w:t>1.6</w:t>
        <w:tab/>
        <w:t>Metodologi Penelitian</w:t>
      </w:r>
    </w:p>
    <w:p>
      <w:pPr/>
      <w:r>
        <w:t>Penelitian</w:t>
      </w:r>
      <w:r>
        <w:t xml:space="preserve"> </w:t>
      </w:r>
      <w:r>
        <w:t>ini</w:t>
      </w:r>
      <w:r>
        <w:t xml:space="preserve"> </w:t>
      </w:r>
      <w:r>
        <w:t>menggunakan</w:t>
      </w:r>
      <w:r>
        <w:t xml:space="preserve"> </w:t>
      </w:r>
      <w:r>
        <w:t>metode</w:t>
      </w:r>
      <w:r>
        <w:t xml:space="preserve"> </w:t>
      </w:r>
      <w:r/>
      <w:r>
        <w:rPr>
          <w:i/>
        </w:rPr>
        <w:t>Agile</w:t>
      </w:r>
      <w:r/>
      <w:r>
        <w:t xml:space="preserve"> </w:t>
      </w:r>
      <w:r>
        <w:t>melalui</w:t>
      </w:r>
      <w:r>
        <w:t xml:space="preserve"> </w:t>
      </w:r>
      <w:r>
        <w:t>tahapan</w:t>
      </w:r>
      <w:r>
        <w:t xml:space="preserve"> </w:t>
      </w:r>
      <w:r>
        <w:t>sebagai</w:t>
      </w:r>
      <w:r>
        <w:t xml:space="preserve"> </w:t>
      </w:r>
      <w:r>
        <w:t>berikut:</w:t>
      </w:r>
    </w:p>
    <w:p>
      <w:pPr>
        <w:ind w:left="709" w:hanging="709"/>
      </w:pPr>
      <w:r>
        <w:t>1.</w:t>
      </w:r>
      <w:r>
        <w:tab/>
      </w:r>
      <w:r>
        <w:t>Requirements:</w:t>
      </w:r>
      <w:r>
        <w:t xml:space="preserve"> </w:t>
      </w:r>
      <w:r>
        <w:t>Identifikasi</w:t>
      </w:r>
      <w:r>
        <w:t xml:space="preserve"> </w:t>
      </w:r>
      <w:r>
        <w:t>kebutuhan</w:t>
      </w:r>
      <w:r>
        <w:t xml:space="preserve"> </w:t>
      </w:r>
      <w:r>
        <w:t>melalui</w:t>
      </w:r>
      <w:r>
        <w:t xml:space="preserve"> </w:t>
      </w:r>
      <w:r>
        <w:t>observasi</w:t>
      </w:r>
      <w:r>
        <w:t xml:space="preserve"> </w:t>
      </w:r>
      <w:r>
        <w:t>di</w:t>
      </w:r>
      <w:r>
        <w:t xml:space="preserve"> </w:t>
      </w:r>
      <w:r>
        <w:t>W9</w:t>
      </w:r>
      <w:r>
        <w:t xml:space="preserve"> </w:t>
      </w:r>
      <w:r>
        <w:rPr>
          <w:i/>
        </w:rPr>
        <w:t>Cafe</w:t>
      </w:r>
      <w:r>
        <w:t xml:space="preserve"> </w:t>
      </w:r>
      <w:r>
        <w:t>dan</w:t>
      </w:r>
      <w:r>
        <w:t xml:space="preserve"> </w:t>
      </w:r>
      <w:r>
        <w:t>studi</w:t>
      </w:r>
      <w:r>
        <w:t xml:space="preserve"> </w:t>
      </w:r>
      <w:r>
        <w:t>literatur.</w:t>
      </w:r>
    </w:p>
    <w:p>
      <w:pPr>
        <w:ind w:left="709" w:hanging="709"/>
      </w:pPr>
      <w:r>
        <w:t>2.</w:t>
      </w:r>
      <w:r>
        <w:tab/>
      </w:r>
      <w:r>
        <w:t>Design:</w:t>
      </w:r>
      <w:r>
        <w:t xml:space="preserve"> </w:t>
      </w:r>
      <w:r>
        <w:t>Perancangan</w:t>
      </w:r>
      <w:r>
        <w:t xml:space="preserve"> </w:t>
      </w:r>
      <w:r>
        <w:t>basis</w:t>
      </w:r>
      <w:r>
        <w:t xml:space="preserve"> </w:t>
      </w:r>
      <w:r>
        <w:t>data,</w:t>
      </w:r>
      <w:r>
        <w:t xml:space="preserve"> </w:t>
      </w:r>
      <w:r>
        <w:t>arsitektur</w:t>
      </w:r>
      <w:r>
        <w:t xml:space="preserve"> </w:t>
      </w:r>
      <w:r>
        <w:t>aplikasi,</w:t>
      </w:r>
      <w:r>
        <w:t xml:space="preserve"> </w:t>
      </w:r>
      <w:r>
        <w:t>algoritma</w:t>
      </w:r>
      <w:r>
        <w:t xml:space="preserve"> </w:t>
      </w:r>
      <w:r>
        <w:t>deduksi,</w:t>
      </w:r>
      <w:r>
        <w:t xml:space="preserve"> </w:t>
      </w:r>
      <w:r>
        <w:t>dan</w:t>
      </w:r>
      <w:r>
        <w:t xml:space="preserve"> </w:t>
      </w:r>
      <w:r>
        <w:t>antarmuka</w:t>
      </w:r>
      <w:r>
        <w:t xml:space="preserve"> </w:t>
      </w:r>
      <w:r>
        <w:t>panel</w:t>
      </w:r>
      <w:r>
        <w:t xml:space="preserve"> </w:t>
      </w:r>
      <w:r>
        <w:t>Filament.</w:t>
      </w:r>
    </w:p>
    <w:p>
      <w:pPr>
        <w:ind w:left="709" w:hanging="709"/>
      </w:pPr>
      <w:r>
        <w:t>3.</w:t>
      </w:r>
      <w:r>
        <w:tab/>
      </w:r>
      <w:r>
        <w:rPr>
          <w:i/>
        </w:rPr>
        <w:t>Development:</w:t>
      </w:r>
      <w:r>
        <w:t xml:space="preserve"> </w:t>
      </w:r>
      <w:r>
        <w:t>Implementasi</w:t>
      </w:r>
      <w:r>
        <w:t xml:space="preserve"> </w:t>
      </w:r>
      <w:r>
        <w:t>secara</w:t>
      </w:r>
      <w:r>
        <w:t xml:space="preserve"> </w:t>
      </w:r>
      <w:r>
        <w:t>bertahap</w:t>
      </w:r>
      <w:r>
        <w:t xml:space="preserve"> </w:t>
      </w:r>
      <w:r>
        <w:t>dalam</w:t>
      </w:r>
      <w:r>
        <w:t xml:space="preserve"> </w:t>
      </w:r>
      <w:r>
        <w:t>dua</w:t>
      </w:r>
      <w:r>
        <w:t xml:space="preserve"> </w:t>
      </w:r>
      <w:r>
        <w:t>iterasi,</w:t>
      </w:r>
      <w:r>
        <w:t xml:space="preserve"> </w:t>
      </w:r>
      <w:r>
        <w:t>yaitu</w:t>
      </w:r>
      <w:r>
        <w:t xml:space="preserve"> </w:t>
      </w:r>
      <w:r>
        <w:t>inti</w:t>
      </w:r>
      <w:r>
        <w:t xml:space="preserve"> </w:t>
      </w:r>
      <w:r>
        <w:t>inventori</w:t>
      </w:r>
      <w:r>
        <w:t xml:space="preserve"> </w:t>
      </w:r>
      <w:r>
        <w:t>dan</w:t>
      </w:r>
      <w:r>
        <w:t xml:space="preserve"> </w:t>
      </w:r>
      <w:r>
        <w:t>panel</w:t>
      </w:r>
      <w:r>
        <w:t xml:space="preserve"> </w:t>
      </w:r>
      <w:r>
        <w:t>administrasi.</w:t>
      </w:r>
    </w:p>
    <w:p>
      <w:pPr>
        <w:ind w:left="709" w:hanging="709"/>
      </w:pPr>
      <w:r>
        <w:t>4.</w:t>
      </w:r>
      <w:r>
        <w:tab/>
      </w:r>
      <w:r>
        <w:t>Testing:</w:t>
      </w:r>
      <w:r>
        <w:t xml:space="preserve"> </w:t>
      </w:r>
      <w:r>
        <w:t>Pengujian</w:t>
      </w:r>
      <w:r>
        <w:t xml:space="preserve"> </w:t>
      </w:r>
      <w:r/>
      <w:r>
        <w:rPr>
          <w:i/>
        </w:rPr>
        <w:t>black box</w:t>
      </w:r>
      <w:r>
        <w:t>,</w:t>
      </w:r>
      <w:r>
        <w:t xml:space="preserve"> </w:t>
      </w:r>
      <w:r/>
      <w:r>
        <w:rPr>
          <w:i/>
        </w:rPr>
        <w:t>white box</w:t>
      </w:r>
      <w:r>
        <w:t>,</w:t>
      </w:r>
      <w:r>
        <w:t xml:space="preserve"> </w:t>
      </w:r>
      <w:r>
        <w:t>dan</w:t>
      </w:r>
      <w:r>
        <w:t xml:space="preserve"> </w:t>
      </w:r>
      <w:r/>
      <w:r>
        <w:rPr>
          <w:i/>
        </w:rPr>
        <w:t>gray box testing</w:t>
      </w:r>
      <w:r/>
      <w:r>
        <w:t xml:space="preserve"> </w:t>
      </w:r>
      <w:r>
        <w:t>untuk</w:t>
      </w:r>
      <w:r>
        <w:t xml:space="preserve"> </w:t>
      </w:r>
      <w:r>
        <w:t>memvalidasi</w:t>
      </w:r>
      <w:r>
        <w:t xml:space="preserve"> </w:t>
      </w:r>
      <w:r>
        <w:t>seluruh</w:t>
      </w:r>
      <w:r>
        <w:t xml:space="preserve"> </w:t>
      </w:r>
      <w:r>
        <w:t>fungsionalitas</w:t>
      </w:r>
      <w:r>
        <w:t xml:space="preserve"> </w:t>
      </w:r>
      <w:r>
        <w:t>dan</w:t>
      </w:r>
      <w:r>
        <w:t xml:space="preserve"> </w:t>
      </w:r>
      <w:r>
        <w:t>integrasi</w:t>
      </w:r>
      <w:r>
        <w:t xml:space="preserve"> </w:t>
      </w:r>
      <w:r>
        <w:t>sistem.</w:t>
      </w:r>
    </w:p>
    <w:p>
      <w:pPr>
        <w:ind w:left="709" w:hanging="709"/>
      </w:pPr>
      <w:r>
        <w:t>5.</w:t>
      </w:r>
      <w:r>
        <w:tab/>
      </w:r>
      <w:r>
        <w:t>Review:</w:t>
      </w:r>
      <w:r>
        <w:t xml:space="preserve"> </w:t>
      </w:r>
      <w:r>
        <w:t>Evaluasi</w:t>
      </w:r>
      <w:r>
        <w:t xml:space="preserve"> </w:t>
      </w:r>
      <w:r>
        <w:t>hasil</w:t>
      </w:r>
      <w:r>
        <w:t xml:space="preserve"> </w:t>
      </w:r>
      <w:r>
        <w:t>pengujian</w:t>
      </w:r>
      <w:r>
        <w:t xml:space="preserve"> </w:t>
      </w:r>
      <w:r>
        <w:t>dan</w:t>
      </w:r>
      <w:r>
        <w:t xml:space="preserve"> </w:t>
      </w:r>
      <w:r>
        <w:t>penyusunan</w:t>
      </w:r>
      <w:r>
        <w:t xml:space="preserve"> </w:t>
      </w:r>
      <w:r>
        <w:t>dokumentasi.</w:t>
      </w:r>
    </w:p>
    <w:p>
      <w:pPr>
        <w:ind w:firstLine="0"/>
      </w:pPr>
    </w:p>
    <w:p>
      <w:pPr>
        <w:pStyle w:val="Heading2"/>
      </w:pPr>
      <w:r>
        <w:t>1.7</w:t>
        <w:tab/>
        <w:t>Sistematika Penulisan</w:t>
      </w:r>
    </w:p>
    <w:p>
      <w:pPr/>
      <w:r>
        <w:t>Tugas</w:t>
      </w:r>
      <w:r>
        <w:t xml:space="preserve"> </w:t>
      </w:r>
      <w:r>
        <w:t>akhir</w:t>
      </w:r>
      <w:r>
        <w:t xml:space="preserve"> </w:t>
      </w:r>
      <w:r>
        <w:t>ini</w:t>
      </w:r>
      <w:r>
        <w:t xml:space="preserve"> </w:t>
      </w:r>
      <w:r>
        <w:t>terdiri</w:t>
      </w:r>
      <w:r>
        <w:t xml:space="preserve"> </w:t>
      </w:r>
      <w:r>
        <w:t>atas</w:t>
      </w:r>
      <w:r>
        <w:t xml:space="preserve"> </w:t>
      </w:r>
      <w:r>
        <w:t>lima</w:t>
      </w:r>
      <w:r>
        <w:t xml:space="preserve"> </w:t>
      </w:r>
      <w:r>
        <w:t>bab.</w:t>
      </w:r>
      <w:r>
        <w:t xml:space="preserve"> </w:t>
      </w:r>
      <w:r>
        <w:t>BAB</w:t>
      </w:r>
      <w:r>
        <w:t xml:space="preserve"> </w:t>
      </w:r>
      <w:r>
        <w:t>I</w:t>
      </w:r>
      <w:r>
        <w:t xml:space="preserve"> </w:t>
      </w:r>
      <w:r>
        <w:t>berisi</w:t>
      </w:r>
      <w:r>
        <w:t xml:space="preserve"> </w:t>
      </w:r>
      <w:r>
        <w:t>pendahuluan.</w:t>
      </w:r>
      <w:r>
        <w:t xml:space="preserve"> </w:t>
      </w:r>
      <w:r>
        <w:t>BAB</w:t>
      </w:r>
      <w:r>
        <w:t xml:space="preserve"> </w:t>
      </w:r>
      <w:r>
        <w:t>II</w:t>
      </w:r>
      <w:r>
        <w:t xml:space="preserve"> </w:t>
      </w:r>
      <w:r>
        <w:t>membahas</w:t>
      </w:r>
      <w:r>
        <w:t xml:space="preserve"> </w:t>
      </w:r>
      <w:r>
        <w:t>kajian</w:t>
      </w:r>
      <w:r>
        <w:t xml:space="preserve"> </w:t>
      </w:r>
      <w:r>
        <w:t>pustaka</w:t>
      </w:r>
      <w:r>
        <w:t xml:space="preserve"> </w:t>
      </w:r>
      <w:r>
        <w:t>yang</w:t>
      </w:r>
      <w:r>
        <w:t xml:space="preserve"> </w:t>
      </w:r>
      <w:r>
        <w:t>meliputi</w:t>
      </w:r>
      <w:r>
        <w:t xml:space="preserve"> </w:t>
      </w:r>
      <w:r>
        <w:t>penelitian</w:t>
      </w:r>
      <w:r>
        <w:t xml:space="preserve"> </w:t>
      </w:r>
      <w:r>
        <w:t>terdahulu</w:t>
      </w:r>
      <w:r>
        <w:t xml:space="preserve"> </w:t>
      </w:r>
      <w:r>
        <w:t>dan</w:t>
      </w:r>
      <w:r>
        <w:t xml:space="preserve"> </w:t>
      </w:r>
      <w:r>
        <w:t>landasan</w:t>
      </w:r>
      <w:r>
        <w:t xml:space="preserve"> </w:t>
      </w:r>
      <w:r>
        <w:t>teori</w:t>
      </w:r>
      <w:r>
        <w:t xml:space="preserve"> </w:t>
      </w:r>
      <w:r>
        <w:t>termasuk</w:t>
      </w:r>
      <w:r>
        <w:t xml:space="preserve"> </w:t>
      </w:r>
      <w:r>
        <w:t>metode</w:t>
      </w:r>
      <w:r>
        <w:t xml:space="preserve"> </w:t>
      </w:r>
      <w:r>
        <w:t>pengujian</w:t>
      </w:r>
      <w:r>
        <w:t xml:space="preserve"> </w:t>
      </w:r>
      <w:r/>
      <w:r>
        <w:rPr>
          <w:i/>
        </w:rPr>
        <w:t>black box</w:t>
      </w:r>
      <w:r>
        <w:t>,</w:t>
      </w:r>
      <w:r>
        <w:t xml:space="preserve"> </w:t>
      </w:r>
      <w:r/>
      <w:r>
        <w:rPr>
          <w:i/>
        </w:rPr>
        <w:t>white box</w:t>
      </w:r>
      <w:r>
        <w:t>,</w:t>
      </w:r>
      <w:r>
        <w:t xml:space="preserve"> </w:t>
      </w:r>
      <w:r>
        <w:t>dan</w:t>
      </w:r>
      <w:r>
        <w:t xml:space="preserve"> </w:t>
      </w:r>
      <w:r/>
      <w:r>
        <w:rPr>
          <w:i/>
        </w:rPr>
        <w:t>gray box testing</w:t>
      </w:r>
      <w:r>
        <w:t>.</w:t>
      </w:r>
      <w:r>
        <w:t xml:space="preserve"> </w:t>
      </w:r>
      <w:r>
        <w:t>BAB</w:t>
      </w:r>
      <w:r>
        <w:t xml:space="preserve"> </w:t>
      </w:r>
      <w:r>
        <w:t>III</w:t>
      </w:r>
      <w:r>
        <w:t xml:space="preserve"> </w:t>
      </w:r>
      <w:r>
        <w:t>menjelaskan</w:t>
      </w:r>
      <w:r>
        <w:t xml:space="preserve"> </w:t>
      </w:r>
      <w:r>
        <w:t>perancangan</w:t>
      </w:r>
      <w:r>
        <w:t xml:space="preserve"> </w:t>
      </w:r>
      <w:r>
        <w:t>sistem.</w:t>
      </w:r>
      <w:r>
        <w:t xml:space="preserve"> </w:t>
      </w:r>
      <w:r>
        <w:t>BAB</w:t>
      </w:r>
      <w:r>
        <w:t xml:space="preserve"> </w:t>
      </w:r>
      <w:r>
        <w:t>IV</w:t>
      </w:r>
      <w:r>
        <w:t xml:space="preserve"> </w:t>
      </w:r>
      <w:r>
        <w:t>menyajikan</w:t>
      </w:r>
      <w:r>
        <w:t xml:space="preserve"> </w:t>
      </w:r>
      <w:r>
        <w:t>implementasi</w:t>
      </w:r>
      <w:r>
        <w:t xml:space="preserve"> </w:t>
      </w:r>
      <w:r>
        <w:t>algoritma</w:t>
      </w:r>
      <w:r>
        <w:t xml:space="preserve"> </w:t>
      </w:r>
      <w:r>
        <w:t>inti</w:t>
      </w:r>
      <w:r>
        <w:t xml:space="preserve"> </w:t>
      </w:r>
      <w:r>
        <w:t>dan</w:t>
      </w:r>
      <w:r>
        <w:t xml:space="preserve"> </w:t>
      </w:r>
      <w:r>
        <w:t>hasil</w:t>
      </w:r>
      <w:r>
        <w:t xml:space="preserve"> </w:t>
      </w:r>
      <w:r>
        <w:t>pengujian</w:t>
      </w:r>
      <w:r>
        <w:t xml:space="preserve"> </w:t>
      </w:r>
      <w:r/>
      <w:r>
        <w:rPr>
          <w:i/>
        </w:rPr>
        <w:t>black box</w:t>
      </w:r>
      <w:r>
        <w:t>,</w:t>
      </w:r>
      <w:r>
        <w:t xml:space="preserve"> </w:t>
      </w:r>
      <w:r/>
      <w:r>
        <w:rPr>
          <w:i/>
        </w:rPr>
        <w:t>white box</w:t>
      </w:r>
      <w:r>
        <w:t>,</w:t>
      </w:r>
      <w:r>
        <w:t xml:space="preserve"> </w:t>
      </w:r>
      <w:r>
        <w:t>serta</w:t>
      </w:r>
      <w:r>
        <w:t xml:space="preserve"> </w:t>
      </w:r>
      <w:r/>
      <w:r>
        <w:rPr>
          <w:i/>
        </w:rPr>
        <w:t>gray box</w:t>
      </w:r>
      <w:r>
        <w:t>.</w:t>
      </w:r>
      <w:r>
        <w:t xml:space="preserve"> </w:t>
      </w:r>
      <w:r>
        <w:t>BAB</w:t>
      </w:r>
      <w:r>
        <w:t xml:space="preserve"> </w:t>
      </w:r>
      <w:r>
        <w:t>V</w:t>
      </w:r>
      <w:r>
        <w:t xml:space="preserve"> </w:t>
      </w:r>
      <w:r>
        <w:t>berisi</w:t>
      </w:r>
      <w:r>
        <w:t xml:space="preserve"> </w:t>
      </w:r>
      <w:r>
        <w:t>penutup.</w:t>
      </w:r>
    </w:p>
    <w:p>
      <w:pPr>
        <w:sectPr>
          <w:footerReference w:type="first" r:id="rId11"/>
          <w:footerReference w:type="default" r:id="rId12"/>
          <w:headerReference w:type="default" r:id="rId13"/>
          <w:headerReference w:type="first" r:id="rId14"/>
          <w:pgSz w:w="11906" w:h="16838"/>
          <w:pgMar w:top="2268" w:right="1701" w:bottom="1701" w:left="2268" w:header="720" w:footer="720" w:gutter="0"/>
          <w:cols w:space="720"/>
          <w:titlePg/>
          <w:docGrid w:linePitch="360"/>
          <w:pgNumType w:fmt="decimal"/>
        </w:sectPr>
      </w:pPr>
    </w:p>
    <w:p>
      <w:pPr>
        <w:pStyle w:val="Heading1"/>
        <w:jc w:val="center"/>
      </w:pPr>
      <w:r>
        <w:t>BAB II</w:t>
      </w:r>
    </w:p>
    <w:p>
      <w:pPr>
        <w:pStyle w:val="ChapterTitle"/>
        <w:jc w:val="center"/>
      </w:pPr>
      <w:r>
        <w:t>KAJIAN PUSTAKA</w:t>
      </w:r>
    </w:p>
    <w:p>
      <w:pPr>
        <w:ind w:firstLine="0"/>
      </w:pPr>
    </w:p>
    <w:p>
      <w:pPr>
        <w:ind w:firstLine="0"/>
      </w:pPr>
    </w:p>
    <w:p>
      <w:pPr>
        <w:pStyle w:val="Heading2"/>
      </w:pPr>
      <w:r>
        <w:t>2.1</w:t>
        <w:tab/>
        <w:t>Penelitian Terdahulu</w:t>
      </w:r>
    </w:p>
    <w:p>
      <w:pPr/>
      <w:r>
        <w:t>Kajian</w:t>
      </w:r>
      <w:r>
        <w:t xml:space="preserve"> </w:t>
      </w:r>
      <w:r>
        <w:t>penelitian</w:t>
      </w:r>
      <w:r>
        <w:t xml:space="preserve"> </w:t>
      </w:r>
      <w:r>
        <w:t>ini</w:t>
      </w:r>
      <w:r>
        <w:t xml:space="preserve"> </w:t>
      </w:r>
      <w:r>
        <w:t>membahas</w:t>
      </w:r>
      <w:r>
        <w:t xml:space="preserve"> </w:t>
      </w:r>
      <w:r>
        <w:t>berbagai</w:t>
      </w:r>
      <w:r>
        <w:t xml:space="preserve"> </w:t>
      </w:r>
      <w:r>
        <w:t>penelitian</w:t>
      </w:r>
      <w:r>
        <w:t xml:space="preserve"> </w:t>
      </w:r>
      <w:r>
        <w:t>terdahulu</w:t>
      </w:r>
      <w:r>
        <w:t xml:space="preserve"> </w:t>
      </w:r>
      <w:r>
        <w:t>yang</w:t>
      </w:r>
      <w:r>
        <w:t xml:space="preserve"> </w:t>
      </w:r>
      <w:r>
        <w:t>memiliki</w:t>
      </w:r>
      <w:r>
        <w:t xml:space="preserve"> </w:t>
      </w:r>
      <w:r>
        <w:t>keterkaitan</w:t>
      </w:r>
      <w:r>
        <w:t xml:space="preserve"> </w:t>
      </w:r>
      <w:r>
        <w:t>dengan</w:t>
      </w:r>
      <w:r>
        <w:t xml:space="preserve"> </w:t>
      </w:r>
      <w:r>
        <w:t>topik</w:t>
      </w:r>
      <w:r>
        <w:t xml:space="preserve"> </w:t>
      </w:r>
      <w:r>
        <w:t>pengembangan</w:t>
      </w:r>
      <w:r>
        <w:t xml:space="preserve"> </w:t>
      </w:r>
      <w:r>
        <w:t>sistem</w:t>
      </w:r>
      <w:r>
        <w:t xml:space="preserve"> </w:t>
      </w:r>
      <w:r>
        <w:t>manajemen</w:t>
      </w:r>
      <w:r>
        <w:t xml:space="preserve"> </w:t>
      </w:r>
      <w:r>
        <w:t>inventori</w:t>
      </w:r>
      <w:r>
        <w:t xml:space="preserve"> </w:t>
      </w:r>
      <w:r>
        <w:t>dan</w:t>
      </w:r>
      <w:r>
        <w:t xml:space="preserve"> </w:t>
      </w:r>
      <w:r>
        <w:t>POS</w:t>
      </w:r>
      <w:r>
        <w:t xml:space="preserve"> </w:t>
      </w:r>
      <w:r>
        <w:t>berbasis</w:t>
      </w:r>
      <w:r>
        <w:t xml:space="preserve"> </w:t>
      </w:r>
      <w:r>
        <w:t>web.</w:t>
      </w:r>
      <w:r>
        <w:t xml:space="preserve"> </w:t>
      </w:r>
      <w:r>
        <w:t>Penelitian-penelitian</w:t>
      </w:r>
      <w:r>
        <w:t xml:space="preserve"> </w:t>
      </w:r>
      <w:r>
        <w:t>tersebut</w:t>
      </w:r>
      <w:r>
        <w:t xml:space="preserve"> </w:t>
      </w:r>
      <w:r>
        <w:t>menjadi</w:t>
      </w:r>
      <w:r>
        <w:t xml:space="preserve"> </w:t>
      </w:r>
      <w:r>
        <w:t>referensi</w:t>
      </w:r>
      <w:r>
        <w:t xml:space="preserve"> </w:t>
      </w:r>
      <w:r>
        <w:t>penting</w:t>
      </w:r>
      <w:r>
        <w:t xml:space="preserve"> </w:t>
      </w:r>
      <w:r>
        <w:t>dalam</w:t>
      </w:r>
      <w:r>
        <w:t xml:space="preserve"> </w:t>
      </w:r>
      <w:r>
        <w:t>memahami</w:t>
      </w:r>
      <w:r>
        <w:t xml:space="preserve"> </w:t>
      </w:r>
      <w:r>
        <w:t>konsep</w:t>
      </w:r>
      <w:r>
        <w:t xml:space="preserve"> </w:t>
      </w:r>
      <w:r>
        <w:t>sistem</w:t>
      </w:r>
      <w:r>
        <w:t xml:space="preserve"> </w:t>
      </w:r>
      <w:r>
        <w:t>informasi</w:t>
      </w:r>
      <w:r>
        <w:t xml:space="preserve"> </w:t>
      </w:r>
      <w:r>
        <w:t>manajemen</w:t>
      </w:r>
      <w:r>
        <w:t xml:space="preserve"> </w:t>
      </w:r>
      <w:r>
        <w:t>stok,</w:t>
      </w:r>
      <w:r>
        <w:t xml:space="preserve"> </w:t>
      </w:r>
      <w:r>
        <w:t>algoritma</w:t>
      </w:r>
      <w:r>
        <w:t xml:space="preserve"> </w:t>
      </w:r>
      <w:r>
        <w:t>deduksi</w:t>
      </w:r>
      <w:r>
        <w:t xml:space="preserve"> </w:t>
      </w:r>
      <w:r>
        <w:rPr>
          <w:i/>
        </w:rPr>
        <w:t>batch,</w:t>
      </w:r>
      <w:r>
        <w:t xml:space="preserve"> </w:t>
      </w:r>
      <w:r>
        <w:t>serta</w:t>
      </w:r>
      <w:r>
        <w:t xml:space="preserve"> </w:t>
      </w:r>
      <w:r>
        <w:t>penerapan</w:t>
      </w:r>
      <w:r>
        <w:t xml:space="preserve"> </w:t>
      </w:r>
      <w:r>
        <w:t>teknologi</w:t>
      </w:r>
      <w:r>
        <w:t xml:space="preserve"> </w:t>
      </w:r>
      <w:r>
        <w:t>pendukung</w:t>
      </w:r>
      <w:r>
        <w:t xml:space="preserve"> </w:t>
      </w:r>
      <w:r>
        <w:t>seperti</w:t>
      </w:r>
      <w:r>
        <w:t xml:space="preserve"> </w:t>
      </w:r>
      <w:r>
        <w:t>Laravel</w:t>
      </w:r>
      <w:r>
        <w:t xml:space="preserve"> </w:t>
      </w:r>
      <w:r>
        <w:t>dan</w:t>
      </w:r>
      <w:r>
        <w:t xml:space="preserve"> </w:t>
      </w:r>
      <w:r>
        <w:t>Filament.</w:t>
      </w:r>
      <w:r>
        <w:t xml:space="preserve"> </w:t>
      </w:r>
      <w:r>
        <w:t>Kajian</w:t>
      </w:r>
      <w:r>
        <w:t xml:space="preserve"> </w:t>
      </w:r>
      <w:r>
        <w:t>ini</w:t>
      </w:r>
      <w:r>
        <w:t xml:space="preserve"> </w:t>
      </w:r>
      <w:r>
        <w:t>juga</w:t>
      </w:r>
      <w:r>
        <w:t xml:space="preserve"> </w:t>
      </w:r>
      <w:r>
        <w:t>memperkuat</w:t>
      </w:r>
      <w:r>
        <w:t xml:space="preserve"> </w:t>
      </w:r>
      <w:r>
        <w:t>landasan</w:t>
      </w:r>
      <w:r>
        <w:t xml:space="preserve"> </w:t>
      </w:r>
      <w:r>
        <w:t>teoritis</w:t>
      </w:r>
      <w:r>
        <w:t xml:space="preserve"> </w:t>
      </w:r>
      <w:r>
        <w:t>dan</w:t>
      </w:r>
      <w:r>
        <w:t xml:space="preserve"> </w:t>
      </w:r>
      <w:r>
        <w:t>memberikan</w:t>
      </w:r>
      <w:r>
        <w:t xml:space="preserve"> </w:t>
      </w:r>
      <w:r>
        <w:t>gambaran</w:t>
      </w:r>
      <w:r>
        <w:t xml:space="preserve"> </w:t>
      </w:r>
      <w:r>
        <w:t>tentang</w:t>
      </w:r>
      <w:r>
        <w:t xml:space="preserve"> </w:t>
      </w:r>
      <w:r>
        <w:t>efektivitas</w:t>
      </w:r>
      <w:r>
        <w:t xml:space="preserve"> </w:t>
      </w:r>
      <w:r>
        <w:t>sistem</w:t>
      </w:r>
      <w:r>
        <w:t xml:space="preserve"> </w:t>
      </w:r>
      <w:r>
        <w:t>digital</w:t>
      </w:r>
      <w:r>
        <w:t xml:space="preserve"> </w:t>
      </w:r>
      <w:r>
        <w:t>dalam</w:t>
      </w:r>
      <w:r>
        <w:t xml:space="preserve"> </w:t>
      </w:r>
      <w:r>
        <w:t>meningkatkan</w:t>
      </w:r>
      <w:r>
        <w:t xml:space="preserve"> </w:t>
      </w:r>
      <w:r>
        <w:t>akurasi</w:t>
      </w:r>
      <w:r>
        <w:t xml:space="preserve"> </w:t>
      </w:r>
      <w:r>
        <w:t>dan</w:t>
      </w:r>
      <w:r>
        <w:t xml:space="preserve"> </w:t>
      </w:r>
      <w:r>
        <w:t>efisiensi</w:t>
      </w:r>
      <w:r>
        <w:t xml:space="preserve"> </w:t>
      </w:r>
      <w:r>
        <w:t>operasional</w:t>
      </w:r>
      <w:r>
        <w:t xml:space="preserve"> </w:t>
      </w:r>
      <w:r>
        <w:t>di</w:t>
      </w:r>
      <w:r>
        <w:t xml:space="preserve"> </w:t>
      </w:r>
      <w:r>
        <w:t>bidang</w:t>
      </w:r>
      <w:r>
        <w:t xml:space="preserve"> </w:t>
      </w:r>
      <w:r>
        <w:t>inventori</w:t>
      </w:r>
      <w:r>
        <w:t xml:space="preserve"> </w:t>
      </w:r>
      <w:r>
        <w:t>serta</w:t>
      </w:r>
      <w:r>
        <w:t xml:space="preserve"> </w:t>
      </w:r>
      <w:r>
        <w:t>transaksi</w:t>
      </w:r>
      <w:r>
        <w:t xml:space="preserve"> </w:t>
      </w:r>
      <w:r>
        <w:t>penjualan.</w:t>
      </w:r>
    </w:p>
    <w:p>
      <w:pPr/>
      <w:r>
        <w:t>Penelitian</w:t>
      </w:r>
      <w:r>
        <w:t xml:space="preserve"> </w:t>
      </w:r>
      <w:r>
        <w:t>oleh</w:t>
      </w:r>
      <w:r>
        <w:t xml:space="preserve"> </w:t>
      </w:r>
      <w:r>
        <w:t>Supron</w:t>
      </w:r>
      <w:r>
        <w:t xml:space="preserve"> </w:t>
      </w:r>
      <w:r>
        <w:t>dan</w:t>
      </w:r>
      <w:r>
        <w:t xml:space="preserve"> </w:t>
      </w:r>
      <w:r>
        <w:t>Susila</w:t>
      </w:r>
      <w:r>
        <w:t xml:space="preserve"> </w:t>
      </w:r>
      <w:r>
        <w:t>[3]</w:t>
      </w:r>
      <w:r>
        <w:t xml:space="preserve"> </w:t>
      </w:r>
      <w:r>
        <w:t>berjudul</w:t>
      </w:r>
      <w:r>
        <w:t xml:space="preserve"> </w:t>
      </w:r>
      <w:r>
        <w:t>"Aplikasi</w:t>
      </w:r>
      <w:r>
        <w:t xml:space="preserve"> </w:t>
      </w:r>
      <w:r/>
      <w:r>
        <w:rPr>
          <w:i/>
        </w:rPr>
        <w:t>Point of Sales</w:t>
      </w:r>
      <w:r/>
      <w:r>
        <w:t xml:space="preserve"> </w:t>
      </w:r>
      <w:r>
        <w:t>(POS)</w:t>
      </w:r>
      <w:r>
        <w:t xml:space="preserve"> </w:t>
      </w:r>
      <w:r>
        <w:t>Berbasis</w:t>
      </w:r>
      <w:r>
        <w:t xml:space="preserve"> </w:t>
      </w:r>
      <w:r/>
      <w:r>
        <w:rPr>
          <w:i/>
        </w:rPr>
        <w:t>Website</w:t>
      </w:r>
      <w:r/>
      <w:r>
        <w:t xml:space="preserve"> </w:t>
      </w:r>
      <w:r>
        <w:t>Dengan</w:t>
      </w:r>
      <w:r>
        <w:t xml:space="preserve"> </w:t>
      </w:r>
      <w:r>
        <w:t>Menggunakan</w:t>
      </w:r>
      <w:r>
        <w:t xml:space="preserve"> </w:t>
      </w:r>
      <w:r>
        <w:t>Laravel</w:t>
      </w:r>
      <w:r>
        <w:t xml:space="preserve"> </w:t>
      </w:r>
      <w:r>
        <w:t>(Studi</w:t>
      </w:r>
      <w:r>
        <w:t xml:space="preserve"> </w:t>
      </w:r>
      <w:r>
        <w:t>Kasus:</w:t>
      </w:r>
      <w:r>
        <w:t xml:space="preserve"> </w:t>
      </w:r>
      <w:r>
        <w:t>Bakmi</w:t>
      </w:r>
      <w:r>
        <w:t xml:space="preserve"> </w:t>
      </w:r>
      <w:r>
        <w:t>Djowo)"</w:t>
      </w:r>
      <w:r>
        <w:t xml:space="preserve"> </w:t>
      </w:r>
      <w:r>
        <w:t>mengembangkan</w:t>
      </w:r>
      <w:r>
        <w:t xml:space="preserve"> </w:t>
      </w:r>
      <w:r>
        <w:t>sistem</w:t>
      </w:r>
      <w:r>
        <w:t xml:space="preserve"> </w:t>
      </w:r>
      <w:r>
        <w:t>POS</w:t>
      </w:r>
      <w:r>
        <w:t xml:space="preserve"> </w:t>
      </w:r>
      <w:r>
        <w:t>berbasis</w:t>
      </w:r>
      <w:r>
        <w:t xml:space="preserve"> </w:t>
      </w:r>
      <w:r>
        <w:t>web</w:t>
      </w:r>
      <w:r>
        <w:t xml:space="preserve"> </w:t>
      </w:r>
      <w:r>
        <w:t>yang</w:t>
      </w:r>
      <w:r>
        <w:t xml:space="preserve"> </w:t>
      </w:r>
      <w:r>
        <w:t>mencakup</w:t>
      </w:r>
      <w:r>
        <w:t xml:space="preserve"> </w:t>
      </w:r>
      <w:r>
        <w:t>transaksi</w:t>
      </w:r>
      <w:r>
        <w:t xml:space="preserve"> </w:t>
      </w:r>
      <w:r>
        <w:t>penjualan</w:t>
      </w:r>
      <w:r>
        <w:t xml:space="preserve"> </w:t>
      </w:r>
      <w:r>
        <w:t>dan</w:t>
      </w:r>
      <w:r>
        <w:t xml:space="preserve"> </w:t>
      </w:r>
      <w:r>
        <w:t>pengelolaan</w:t>
      </w:r>
      <w:r>
        <w:t xml:space="preserve"> </w:t>
      </w:r>
      <w:r>
        <w:t>stok</w:t>
      </w:r>
      <w:r>
        <w:t xml:space="preserve"> </w:t>
      </w:r>
      <w:r>
        <w:t>menu.</w:t>
      </w:r>
      <w:r>
        <w:t xml:space="preserve"> </w:t>
      </w:r>
      <w:r>
        <w:t>Persamaan</w:t>
      </w:r>
      <w:r>
        <w:t xml:space="preserve"> </w:t>
      </w:r>
      <w:r>
        <w:t>dengan</w:t>
      </w:r>
      <w:r>
        <w:t xml:space="preserve"> </w:t>
      </w:r>
      <w:r>
        <w:t>penelitian</w:t>
      </w:r>
      <w:r>
        <w:t xml:space="preserve"> </w:t>
      </w:r>
      <w:r>
        <w:t>ini</w:t>
      </w:r>
      <w:r>
        <w:t xml:space="preserve"> </w:t>
      </w:r>
      <w:r>
        <w:t>adalah</w:t>
      </w:r>
      <w:r>
        <w:t xml:space="preserve"> </w:t>
      </w:r>
      <w:r>
        <w:t>penggunaan</w:t>
      </w:r>
      <w:r>
        <w:t xml:space="preserve"> </w:t>
      </w:r>
      <w:r>
        <w:t>Laravel</w:t>
      </w:r>
      <w:r>
        <w:t xml:space="preserve"> </w:t>
      </w:r>
      <w:r>
        <w:t>sebagai</w:t>
      </w:r>
      <w:r>
        <w:t xml:space="preserve"> </w:t>
      </w:r>
      <w:r>
        <w:t>kerangka</w:t>
      </w:r>
      <w:r>
        <w:t xml:space="preserve"> </w:t>
      </w:r>
      <w:r>
        <w:t>kerja</w:t>
      </w:r>
      <w:r>
        <w:t xml:space="preserve"> </w:t>
      </w:r>
      <w:r>
        <w:t>utama</w:t>
      </w:r>
      <w:r>
        <w:t xml:space="preserve"> </w:t>
      </w:r>
      <w:r>
        <w:t>dan</w:t>
      </w:r>
      <w:r>
        <w:t xml:space="preserve"> </w:t>
      </w:r>
      <w:r>
        <w:t>fokus</w:t>
      </w:r>
      <w:r>
        <w:t xml:space="preserve"> </w:t>
      </w:r>
      <w:r>
        <w:t>pada</w:t>
      </w:r>
      <w:r>
        <w:t xml:space="preserve"> </w:t>
      </w:r>
      <w:r>
        <w:t>pengelolaan</w:t>
      </w:r>
      <w:r>
        <w:t xml:space="preserve"> </w:t>
      </w:r>
      <w:r>
        <w:t>stok,</w:t>
      </w:r>
      <w:r>
        <w:t xml:space="preserve"> </w:t>
      </w:r>
      <w:r>
        <w:t>sedangkan</w:t>
      </w:r>
      <w:r>
        <w:t xml:space="preserve"> </w:t>
      </w:r>
      <w:r>
        <w:t>perbedaannya</w:t>
      </w:r>
      <w:r>
        <w:t xml:space="preserve"> </w:t>
      </w:r>
      <w:r>
        <w:t>terletak</w:t>
      </w:r>
      <w:r>
        <w:t xml:space="preserve"> </w:t>
      </w:r>
      <w:r>
        <w:t>pada</w:t>
      </w:r>
      <w:r>
        <w:t xml:space="preserve"> </w:t>
      </w:r>
      <w:r>
        <w:t>konteks:</w:t>
      </w:r>
      <w:r>
        <w:t xml:space="preserve"> </w:t>
      </w:r>
      <w:r>
        <w:t>penelitian</w:t>
      </w:r>
      <w:r>
        <w:t xml:space="preserve"> </w:t>
      </w:r>
      <w:r>
        <w:t>Supron</w:t>
      </w:r>
      <w:r>
        <w:t xml:space="preserve"> </w:t>
      </w:r>
      <w:r>
        <w:t>dan</w:t>
      </w:r>
      <w:r>
        <w:t xml:space="preserve"> </w:t>
      </w:r>
      <w:r>
        <w:t>Susila</w:t>
      </w:r>
      <w:r>
        <w:t xml:space="preserve"> </w:t>
      </w:r>
      <w:r>
        <w:t>pada</w:t>
      </w:r>
      <w:r>
        <w:t xml:space="preserve"> </w:t>
      </w:r>
      <w:r>
        <w:t>restoran</w:t>
      </w:r>
      <w:r>
        <w:t xml:space="preserve"> </w:t>
      </w:r>
      <w:r>
        <w:t>Bakmi</w:t>
      </w:r>
      <w:r>
        <w:t xml:space="preserve"> </w:t>
      </w:r>
      <w:r>
        <w:t>Djowo</w:t>
      </w:r>
      <w:r>
        <w:t xml:space="preserve"> </w:t>
      </w:r>
      <w:r>
        <w:t>tanpa</w:t>
      </w:r>
      <w:r>
        <w:t xml:space="preserve"> </w:t>
      </w:r>
      <w:r>
        <w:t>dukungan</w:t>
      </w:r>
      <w:r>
        <w:t xml:space="preserve"> </w:t>
      </w:r>
      <w:r>
        <w:t>manajemen</w:t>
      </w:r>
      <w:r>
        <w:t xml:space="preserve"> </w:t>
      </w:r>
      <w:r>
        <w:rPr>
          <w:i/>
        </w:rPr>
        <w:t>batch,</w:t>
      </w:r>
      <w:r>
        <w:t xml:space="preserve"> </w:t>
      </w:r>
      <w:r>
        <w:t>sementara</w:t>
      </w:r>
      <w:r>
        <w:t xml:space="preserve"> </w:t>
      </w:r>
      <w:r>
        <w:t>penelitian</w:t>
      </w:r>
      <w:r>
        <w:t xml:space="preserve"> </w:t>
      </w:r>
      <w:r>
        <w:t>ini</w:t>
      </w:r>
      <w:r>
        <w:t xml:space="preserve"> </w:t>
      </w:r>
      <w:r>
        <w:t>pada</w:t>
      </w:r>
      <w:r>
        <w:t xml:space="preserve"> </w:t>
      </w:r>
      <w:r>
        <w:t>kafe</w:t>
      </w:r>
      <w:r>
        <w:t xml:space="preserve"> </w:t>
      </w:r>
      <w:r>
        <w:t>dengan</w:t>
      </w:r>
      <w:r>
        <w:t xml:space="preserve"> </w:t>
      </w:r>
      <w:r>
        <w:t>implementasi</w:t>
      </w:r>
      <w:r>
        <w:t xml:space="preserve"> </w:t>
      </w:r>
      <w:r>
        <w:t>mode</w:t>
      </w:r>
      <w:r>
        <w:t xml:space="preserve"> </w:t>
      </w:r>
      <w:r>
        <w:t>deduksi</w:t>
      </w:r>
      <w:r>
        <w:t xml:space="preserve"> </w:t>
      </w:r>
      <w:r>
        <w:t>FEFO</w:t>
      </w:r>
      <w:r>
        <w:t xml:space="preserve"> </w:t>
      </w:r>
      <w:r>
        <w:t>dan</w:t>
      </w:r>
      <w:r>
        <w:t xml:space="preserve"> </w:t>
      </w:r>
      <w:r>
        <w:t>FIFO.</w:t>
      </w:r>
    </w:p>
    <w:p>
      <w:pPr/>
      <w:r>
        <w:t>Selanjutnya,</w:t>
      </w:r>
      <w:r>
        <w:t xml:space="preserve"> </w:t>
      </w:r>
      <w:r>
        <w:t>Devega,</w:t>
      </w:r>
      <w:r>
        <w:t xml:space="preserve"> </w:t>
      </w:r>
      <w:r>
        <w:t>dkk.</w:t>
      </w:r>
      <w:r>
        <w:t xml:space="preserve"> </w:t>
      </w:r>
      <w:r>
        <w:t>[4]</w:t>
      </w:r>
      <w:r>
        <w:t xml:space="preserve"> </w:t>
      </w:r>
      <w:r>
        <w:t>dalam</w:t>
      </w:r>
      <w:r>
        <w:t xml:space="preserve"> </w:t>
      </w:r>
      <w:r>
        <w:t>"Pembangunan</w:t>
      </w:r>
      <w:r>
        <w:t xml:space="preserve"> </w:t>
      </w:r>
      <w:r>
        <w:t>Sistem</w:t>
      </w:r>
      <w:r>
        <w:t xml:space="preserve"> </w:t>
      </w:r>
      <w:r>
        <w:t>Inventori</w:t>
      </w:r>
      <w:r>
        <w:t xml:space="preserve"> </w:t>
      </w:r>
      <w:r>
        <w:t>Apotek</w:t>
      </w:r>
      <w:r>
        <w:t xml:space="preserve"> </w:t>
      </w:r>
      <w:r>
        <w:t>Menggunakan</w:t>
      </w:r>
      <w:r>
        <w:t xml:space="preserve"> </w:t>
      </w:r>
      <w:r>
        <w:t>Metode</w:t>
      </w:r>
      <w:r>
        <w:t xml:space="preserve"> </w:t>
      </w:r>
      <w:r>
        <w:t>FIFO</w:t>
      </w:r>
      <w:r>
        <w:t xml:space="preserve"> </w:t>
      </w:r>
      <w:r>
        <w:t>dan</w:t>
      </w:r>
      <w:r>
        <w:t xml:space="preserve"> </w:t>
      </w:r>
      <w:r>
        <w:t>FEFO"</w:t>
      </w:r>
      <w:r>
        <w:t xml:space="preserve"> </w:t>
      </w:r>
      <w:r>
        <w:t>mengimplementasikan</w:t>
      </w:r>
      <w:r>
        <w:t xml:space="preserve"> </w:t>
      </w:r>
      <w:r>
        <w:t>kedua</w:t>
      </w:r>
      <w:r>
        <w:t xml:space="preserve"> </w:t>
      </w:r>
      <w:r>
        <w:t>algoritma</w:t>
      </w:r>
      <w:r>
        <w:t xml:space="preserve"> </w:t>
      </w:r>
      <w:r>
        <w:t>deduksi</w:t>
      </w:r>
      <w:r>
        <w:t xml:space="preserve"> </w:t>
      </w:r>
      <w:r>
        <w:rPr>
          <w:i/>
        </w:rPr>
        <w:t>batch</w:t>
      </w:r>
      <w:r>
        <w:t xml:space="preserve"> </w:t>
      </w:r>
      <w:r>
        <w:t>pada</w:t>
      </w:r>
      <w:r>
        <w:t xml:space="preserve"> </w:t>
      </w:r>
      <w:r>
        <w:t>sistem</w:t>
      </w:r>
      <w:r>
        <w:t xml:space="preserve"> </w:t>
      </w:r>
      <w:r>
        <w:t>inventori</w:t>
      </w:r>
      <w:r>
        <w:t xml:space="preserve"> </w:t>
      </w:r>
      <w:r>
        <w:t>apotek.</w:t>
      </w:r>
      <w:r>
        <w:t xml:space="preserve"> </w:t>
      </w:r>
      <w:r>
        <w:t>Persamaan</w:t>
      </w:r>
      <w:r>
        <w:t xml:space="preserve"> </w:t>
      </w:r>
      <w:r>
        <w:t>dengan</w:t>
      </w:r>
      <w:r>
        <w:t xml:space="preserve"> </w:t>
      </w:r>
      <w:r>
        <w:t>penelitian</w:t>
      </w:r>
      <w:r>
        <w:t xml:space="preserve"> </w:t>
      </w:r>
      <w:r>
        <w:t>ini</w:t>
      </w:r>
      <w:r>
        <w:t xml:space="preserve"> </w:t>
      </w:r>
      <w:r>
        <w:t>adalah</w:t>
      </w:r>
      <w:r>
        <w:t xml:space="preserve"> </w:t>
      </w:r>
      <w:r>
        <w:t>fokus</w:t>
      </w:r>
      <w:r>
        <w:t xml:space="preserve"> </w:t>
      </w:r>
      <w:r>
        <w:t>pada</w:t>
      </w:r>
      <w:r>
        <w:t xml:space="preserve"> </w:t>
      </w:r>
      <w:r>
        <w:t>algoritma</w:t>
      </w:r>
      <w:r>
        <w:t xml:space="preserve"> </w:t>
      </w:r>
      <w:r>
        <w:t>FIFO</w:t>
      </w:r>
      <w:r>
        <w:t xml:space="preserve"> </w:t>
      </w:r>
      <w:r>
        <w:t>dan</w:t>
      </w:r>
      <w:r>
        <w:t xml:space="preserve"> </w:t>
      </w:r>
      <w:r>
        <w:t>FEFO,</w:t>
      </w:r>
      <w:r>
        <w:t xml:space="preserve"> </w:t>
      </w:r>
      <w:r>
        <w:t>sedangkan</w:t>
      </w:r>
      <w:r>
        <w:t xml:space="preserve"> </w:t>
      </w:r>
      <w:r>
        <w:t>perbedaannya</w:t>
      </w:r>
      <w:r>
        <w:t xml:space="preserve"> </w:t>
      </w:r>
      <w:r>
        <w:t>adalah</w:t>
      </w:r>
      <w:r>
        <w:t xml:space="preserve"> </w:t>
      </w:r>
      <w:r>
        <w:t>penelitian</w:t>
      </w:r>
      <w:r>
        <w:t xml:space="preserve"> </w:t>
      </w:r>
      <w:r>
        <w:t>Devega,</w:t>
      </w:r>
      <w:r>
        <w:t xml:space="preserve"> </w:t>
      </w:r>
      <w:r>
        <w:t>dkk.</w:t>
      </w:r>
      <w:r>
        <w:t xml:space="preserve"> </w:t>
      </w:r>
      <w:r>
        <w:t>diterapkan</w:t>
      </w:r>
      <w:r>
        <w:t xml:space="preserve"> </w:t>
      </w:r>
      <w:r>
        <w:t>pada</w:t>
      </w:r>
      <w:r>
        <w:t xml:space="preserve"> </w:t>
      </w:r>
      <w:r>
        <w:t>lingkungan</w:t>
      </w:r>
      <w:r>
        <w:t xml:space="preserve"> </w:t>
      </w:r>
      <w:r>
        <w:t>apotek</w:t>
      </w:r>
      <w:r>
        <w:t xml:space="preserve"> </w:t>
      </w:r>
      <w:r>
        <w:t>dengan</w:t>
      </w:r>
      <w:r>
        <w:t xml:space="preserve"> </w:t>
      </w:r>
      <w:r>
        <w:t>pengelolaan</w:t>
      </w:r>
      <w:r>
        <w:t xml:space="preserve"> </w:t>
      </w:r>
      <w:r>
        <w:t>obat,</w:t>
      </w:r>
      <w:r>
        <w:t xml:space="preserve"> </w:t>
      </w:r>
      <w:r>
        <w:t>sementara</w:t>
      </w:r>
      <w:r>
        <w:t xml:space="preserve"> </w:t>
      </w:r>
      <w:r>
        <w:t>penelitian</w:t>
      </w:r>
      <w:r>
        <w:t xml:space="preserve"> </w:t>
      </w:r>
      <w:r>
        <w:t>ini</w:t>
      </w:r>
      <w:r>
        <w:t xml:space="preserve"> </w:t>
      </w:r>
      <w:r>
        <w:t>menerapkan</w:t>
      </w:r>
      <w:r>
        <w:t xml:space="preserve"> </w:t>
      </w:r>
      <w:r>
        <w:t>kedua</w:t>
      </w:r>
      <w:r>
        <w:t xml:space="preserve"> </w:t>
      </w:r>
      <w:r>
        <w:t>algoritma</w:t>
      </w:r>
      <w:r>
        <w:t xml:space="preserve"> </w:t>
      </w:r>
      <w:r>
        <w:t>pada</w:t>
      </w:r>
      <w:r>
        <w:t xml:space="preserve"> </w:t>
      </w:r>
      <w:r>
        <w:t>sistem</w:t>
      </w:r>
      <w:r>
        <w:t xml:space="preserve"> </w:t>
      </w:r>
      <w:r>
        <w:t>inventori</w:t>
      </w:r>
      <w:r>
        <w:t xml:space="preserve"> </w:t>
      </w:r>
      <w:r>
        <w:t>bahan</w:t>
      </w:r>
      <w:r>
        <w:t xml:space="preserve"> </w:t>
      </w:r>
      <w:r>
        <w:t>baku</w:t>
      </w:r>
      <w:r>
        <w:t xml:space="preserve"> </w:t>
      </w:r>
      <w:r>
        <w:t>kafe</w:t>
      </w:r>
      <w:r>
        <w:t xml:space="preserve"> </w:t>
      </w:r>
      <w:r>
        <w:t>yang</w:t>
      </w:r>
      <w:r>
        <w:t xml:space="preserve"> </w:t>
      </w:r>
      <w:r>
        <w:t>terintegrasi</w:t>
      </w:r>
      <w:r>
        <w:t xml:space="preserve"> </w:t>
      </w:r>
      <w:r>
        <w:t>dengan</w:t>
      </w:r>
      <w:r>
        <w:t xml:space="preserve"> </w:t>
      </w:r>
      <w:r>
        <w:t>POS.</w:t>
      </w:r>
    </w:p>
    <w:p>
      <w:pPr/>
      <w:r>
        <w:t>Al</w:t>
      </w:r>
      <w:r>
        <w:t xml:space="preserve"> </w:t>
      </w:r>
      <w:r>
        <w:t>Farisi,</w:t>
      </w:r>
      <w:r>
        <w:t xml:space="preserve"> </w:t>
      </w:r>
      <w:r>
        <w:t>dkk.</w:t>
      </w:r>
      <w:r>
        <w:t xml:space="preserve"> </w:t>
      </w:r>
      <w:r>
        <w:t>[6]</w:t>
      </w:r>
      <w:r>
        <w:t xml:space="preserve"> </w:t>
      </w:r>
      <w:r>
        <w:t>dalam</w:t>
      </w:r>
      <w:r>
        <w:t xml:space="preserve"> </w:t>
      </w:r>
      <w:r>
        <w:t>"Implementasi</w:t>
      </w:r>
      <w:r>
        <w:t xml:space="preserve"> </w:t>
      </w:r>
      <w:r>
        <w:t>Sistem</w:t>
      </w:r>
      <w:r>
        <w:t xml:space="preserve"> </w:t>
      </w:r>
      <w:r>
        <w:t>Informasi</w:t>
      </w:r>
      <w:r>
        <w:t xml:space="preserve"> </w:t>
      </w:r>
      <w:r>
        <w:t>Akademik</w:t>
      </w:r>
      <w:r>
        <w:t xml:space="preserve"> </w:t>
      </w:r>
      <w:r>
        <w:t>Pengelolaan</w:t>
      </w:r>
      <w:r>
        <w:t xml:space="preserve"> </w:t>
      </w:r>
      <w:r>
        <w:t>Tugas</w:t>
      </w:r>
      <w:r>
        <w:t xml:space="preserve"> </w:t>
      </w:r>
      <w:r>
        <w:t>Akhir</w:t>
      </w:r>
      <w:r>
        <w:t xml:space="preserve"> </w:t>
      </w:r>
      <w:r>
        <w:t>Berbasis</w:t>
      </w:r>
      <w:r>
        <w:t xml:space="preserve"> </w:t>
      </w:r>
      <w:r>
        <w:t>Laravel</w:t>
      </w:r>
      <w:r>
        <w:t xml:space="preserve"> </w:t>
      </w:r>
      <w:r>
        <w:t>dan</w:t>
      </w:r>
      <w:r>
        <w:t xml:space="preserve"> </w:t>
      </w:r>
      <w:r>
        <w:t>Filament"</w:t>
      </w:r>
      <w:r>
        <w:t xml:space="preserve"> </w:t>
      </w:r>
      <w:r>
        <w:t>membahas</w:t>
      </w:r>
      <w:r>
        <w:t xml:space="preserve"> </w:t>
      </w:r>
      <w:r>
        <w:t>implementasi</w:t>
      </w:r>
      <w:r>
        <w:t xml:space="preserve"> </w:t>
      </w:r>
      <w:r>
        <w:t>Filament</w:t>
      </w:r>
      <w:r>
        <w:t xml:space="preserve"> </w:t>
      </w:r>
      <w:r>
        <w:t>sebagai</w:t>
      </w:r>
      <w:r>
        <w:t xml:space="preserve"> </w:t>
      </w:r>
      <w:r>
        <w:t>panel</w:t>
      </w:r>
      <w:r>
        <w:t xml:space="preserve"> </w:t>
      </w:r>
      <w:r>
        <w:t>administrasi</w:t>
      </w:r>
      <w:r>
        <w:t xml:space="preserve"> </w:t>
      </w:r>
      <w:r>
        <w:t>Laravel.</w:t>
      </w:r>
      <w:r>
        <w:t xml:space="preserve"> </w:t>
      </w:r>
      <w:r>
        <w:t>Persamaan</w:t>
      </w:r>
      <w:r>
        <w:t xml:space="preserve"> </w:t>
      </w:r>
      <w:r>
        <w:t>dengan</w:t>
      </w:r>
      <w:r>
        <w:t xml:space="preserve"> </w:t>
      </w:r>
      <w:r>
        <w:t>penelitian</w:t>
      </w:r>
      <w:r>
        <w:t xml:space="preserve"> </w:t>
      </w:r>
      <w:r>
        <w:t>ini</w:t>
      </w:r>
      <w:r>
        <w:t xml:space="preserve"> </w:t>
      </w:r>
      <w:r>
        <w:t>adalah</w:t>
      </w:r>
      <w:r>
        <w:t xml:space="preserve"> </w:t>
      </w:r>
      <w:r>
        <w:t>penggunaan</w:t>
      </w:r>
      <w:r>
        <w:t xml:space="preserve"> </w:t>
      </w:r>
      <w:r>
        <w:t>Filament</w:t>
      </w:r>
      <w:r>
        <w:t xml:space="preserve"> </w:t>
      </w:r>
      <w:r>
        <w:t>untuk</w:t>
      </w:r>
      <w:r>
        <w:t xml:space="preserve"> </w:t>
      </w:r>
      <w:r>
        <w:t>antarmuka</w:t>
      </w:r>
      <w:r>
        <w:t xml:space="preserve"> </w:t>
      </w:r>
      <w:r>
        <w:t>administrasi,</w:t>
      </w:r>
      <w:r>
        <w:t xml:space="preserve"> </w:t>
      </w:r>
      <w:r>
        <w:t>sedangkan</w:t>
      </w:r>
      <w:r>
        <w:t xml:space="preserve"> </w:t>
      </w:r>
      <w:r>
        <w:t>perbedaannya</w:t>
      </w:r>
      <w:r>
        <w:t xml:space="preserve"> </w:t>
      </w:r>
      <w:r>
        <w:t>adalah</w:t>
      </w:r>
      <w:r>
        <w:t xml:space="preserve"> </w:t>
      </w:r>
      <w:r>
        <w:t>penelitian</w:t>
      </w:r>
      <w:r>
        <w:t xml:space="preserve"> </w:t>
      </w:r>
      <w:r>
        <w:t>Al</w:t>
      </w:r>
      <w:r>
        <w:t xml:space="preserve"> </w:t>
      </w:r>
      <w:r>
        <w:t>Farisi,</w:t>
      </w:r>
      <w:r>
        <w:t xml:space="preserve"> </w:t>
      </w:r>
      <w:r>
        <w:t>dkk.</w:t>
      </w:r>
      <w:r>
        <w:t xml:space="preserve"> </w:t>
      </w:r>
      <w:r>
        <w:t>berfokus</w:t>
      </w:r>
      <w:r>
        <w:t xml:space="preserve"> </w:t>
      </w:r>
      <w:r>
        <w:t>pada</w:t>
      </w:r>
      <w:r>
        <w:t xml:space="preserve"> </w:t>
      </w:r>
      <w:r>
        <w:t>sistem</w:t>
      </w:r>
      <w:r>
        <w:t xml:space="preserve"> </w:t>
      </w:r>
      <w:r>
        <w:t>informasi</w:t>
      </w:r>
      <w:r>
        <w:t xml:space="preserve"> </w:t>
      </w:r>
      <w:r>
        <w:t>akademik,</w:t>
      </w:r>
      <w:r>
        <w:t xml:space="preserve"> </w:t>
      </w:r>
      <w:r>
        <w:t>sementara</w:t>
      </w:r>
      <w:r>
        <w:t xml:space="preserve"> </w:t>
      </w:r>
      <w:r>
        <w:t>penelitian</w:t>
      </w:r>
      <w:r>
        <w:t xml:space="preserve"> </w:t>
      </w:r>
      <w:r>
        <w:t>ini</w:t>
      </w:r>
      <w:r>
        <w:t xml:space="preserve"> </w:t>
      </w:r>
      <w:r>
        <w:t>menerapkannya</w:t>
      </w:r>
      <w:r>
        <w:t xml:space="preserve"> </w:t>
      </w:r>
      <w:r>
        <w:t>secara</w:t>
      </w:r>
      <w:r>
        <w:t xml:space="preserve"> </w:t>
      </w:r>
      <w:r>
        <w:t>spesifik</w:t>
      </w:r>
      <w:r>
        <w:t xml:space="preserve"> </w:t>
      </w:r>
      <w:r>
        <w:t>untuk</w:t>
      </w:r>
      <w:r>
        <w:t xml:space="preserve"> </w:t>
      </w:r>
      <w:r>
        <w:t>manajemen</w:t>
      </w:r>
      <w:r>
        <w:t xml:space="preserve"> </w:t>
      </w:r>
      <w:r>
        <w:t>inventori</w:t>
      </w:r>
      <w:r>
        <w:t xml:space="preserve"> </w:t>
      </w:r>
      <w:r>
        <w:t>kafe.</w:t>
      </w:r>
    </w:p>
    <w:p>
      <w:pPr/>
      <w:r>
        <w:t>Terakhir,</w:t>
      </w:r>
      <w:r>
        <w:t xml:space="preserve"> </w:t>
      </w:r>
      <w:r>
        <w:t>Garbarz</w:t>
      </w:r>
      <w:r>
        <w:t xml:space="preserve"> </w:t>
      </w:r>
      <w:r>
        <w:t>dan</w:t>
      </w:r>
      <w:r>
        <w:t xml:space="preserve"> </w:t>
      </w:r>
      <w:r>
        <w:t>Plechawska-Wójcik</w:t>
      </w:r>
      <w:r>
        <w:t xml:space="preserve"> </w:t>
      </w:r>
      <w:r>
        <w:t>[7]</w:t>
      </w:r>
      <w:r>
        <w:t xml:space="preserve"> </w:t>
      </w:r>
      <w:r>
        <w:t>melakukan</w:t>
      </w:r>
      <w:r>
        <w:t xml:space="preserve"> </w:t>
      </w:r>
      <w:r>
        <w:t>analisis</w:t>
      </w:r>
      <w:r>
        <w:t xml:space="preserve"> </w:t>
      </w:r>
      <w:r>
        <w:t>komparatif</w:t>
      </w:r>
      <w:r>
        <w:t xml:space="preserve"> </w:t>
      </w:r>
      <w:r>
        <w:t>kerangka</w:t>
      </w:r>
      <w:r>
        <w:t xml:space="preserve"> </w:t>
      </w:r>
      <w:r>
        <w:t>kerja</w:t>
      </w:r>
      <w:r>
        <w:t xml:space="preserve"> </w:t>
      </w:r>
      <w:r>
        <w:t>PHP</w:t>
      </w:r>
      <w:r>
        <w:t xml:space="preserve"> </w:t>
      </w:r>
      <w:r>
        <w:t>Laravel</w:t>
      </w:r>
      <w:r>
        <w:t xml:space="preserve"> </w:t>
      </w:r>
      <w:r>
        <w:t>dan</w:t>
      </w:r>
      <w:r>
        <w:t xml:space="preserve"> </w:t>
      </w:r>
      <w:r>
        <w:t>Symfony.</w:t>
      </w:r>
      <w:r>
        <w:t xml:space="preserve"> </w:t>
      </w:r>
      <w:r>
        <w:t>Persamaan</w:t>
      </w:r>
      <w:r>
        <w:t xml:space="preserve"> </w:t>
      </w:r>
      <w:r>
        <w:t>dengan</w:t>
      </w:r>
      <w:r>
        <w:t xml:space="preserve"> </w:t>
      </w:r>
      <w:r>
        <w:t>penelitian</w:t>
      </w:r>
      <w:r>
        <w:t xml:space="preserve"> </w:t>
      </w:r>
      <w:r>
        <w:t>ini</w:t>
      </w:r>
      <w:r>
        <w:t xml:space="preserve"> </w:t>
      </w:r>
      <w:r>
        <w:t>adalah</w:t>
      </w:r>
      <w:r>
        <w:t xml:space="preserve"> </w:t>
      </w:r>
      <w:r>
        <w:t>pemilihan</w:t>
      </w:r>
      <w:r>
        <w:t xml:space="preserve"> </w:t>
      </w:r>
      <w:r>
        <w:t>Laravel</w:t>
      </w:r>
      <w:r>
        <w:t xml:space="preserve"> </w:t>
      </w:r>
      <w:r>
        <w:t>sebagai</w:t>
      </w:r>
      <w:r>
        <w:t xml:space="preserve"> </w:t>
      </w:r>
      <w:r>
        <w:t>kerangka</w:t>
      </w:r>
      <w:r>
        <w:t xml:space="preserve"> </w:t>
      </w:r>
      <w:r>
        <w:t>kerja</w:t>
      </w:r>
      <w:r>
        <w:t xml:space="preserve"> </w:t>
      </w:r>
      <w:r>
        <w:t>utama,</w:t>
      </w:r>
      <w:r>
        <w:t xml:space="preserve"> </w:t>
      </w:r>
      <w:r>
        <w:t>sedangkan</w:t>
      </w:r>
      <w:r>
        <w:t xml:space="preserve"> </w:t>
      </w:r>
      <w:r>
        <w:t>perbedaannya</w:t>
      </w:r>
      <w:r>
        <w:t xml:space="preserve"> </w:t>
      </w:r>
      <w:r>
        <w:t>adalah</w:t>
      </w:r>
      <w:r>
        <w:t xml:space="preserve"> </w:t>
      </w:r>
      <w:r>
        <w:t>penelitian</w:t>
      </w:r>
      <w:r>
        <w:t xml:space="preserve"> </w:t>
      </w:r>
      <w:r>
        <w:t>tersebut</w:t>
      </w:r>
      <w:r>
        <w:t xml:space="preserve"> </w:t>
      </w:r>
      <w:r>
        <w:t>bersifat</w:t>
      </w:r>
      <w:r>
        <w:t xml:space="preserve"> </w:t>
      </w:r>
      <w:r>
        <w:t>komparatif</w:t>
      </w:r>
      <w:r>
        <w:t xml:space="preserve"> </w:t>
      </w:r>
      <w:r>
        <w:t>umum</w:t>
      </w:r>
      <w:r>
        <w:t xml:space="preserve"> </w:t>
      </w:r>
      <w:r>
        <w:t>tanpa</w:t>
      </w:r>
      <w:r>
        <w:t xml:space="preserve"> </w:t>
      </w:r>
      <w:r>
        <w:t>studi</w:t>
      </w:r>
      <w:r>
        <w:t xml:space="preserve"> </w:t>
      </w:r>
      <w:r>
        <w:t>kasus</w:t>
      </w:r>
      <w:r>
        <w:t xml:space="preserve"> </w:t>
      </w:r>
      <w:r>
        <w:t>spesifik.</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2.1</w:t>
      </w:r>
      <w:r>
        <w:t xml:space="preserve"> </w:t>
      </w:r>
      <w:r>
        <w:t>Kajian</w:t>
      </w:r>
      <w:r>
        <w:t xml:space="preserve"> </w:t>
      </w:r>
      <w:r>
        <w:t>penelitian</w:t>
      </w:r>
      <w:r>
        <w:t xml:space="preserve"> </w:t>
      </w:r>
      <w:r>
        <w:t>terdahulu.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No</w:t>
            </w:r>
          </w:p>
        </w:tc>
        <w:tc>
          <w:tcPr>
            <w:tcW w:type="dxa" w:w="1984"/>
          </w:tcPr>
          <w:p>
            <w:pPr>
              <w:spacing w:before="0" w:after="0"/>
              <w:ind w:firstLine="0"/>
              <w:jc w:val="center"/>
            </w:pPr>
            <w:r/>
            <w:r>
              <w:rPr>
                <w:rFonts w:ascii="Times New Roman" w:hAnsi="Times New Roman"/>
                <w:b/>
                <w:sz w:val="24"/>
              </w:rPr>
              <w:t>Peneliti, Tahun</w:t>
            </w:r>
          </w:p>
        </w:tc>
        <w:tc>
          <w:tcPr>
            <w:tcW w:type="dxa" w:w="1984"/>
          </w:tcPr>
          <w:p>
            <w:pPr>
              <w:spacing w:before="0" w:after="0"/>
              <w:ind w:firstLine="0"/>
              <w:jc w:val="center"/>
            </w:pPr>
            <w:r/>
            <w:r>
              <w:rPr>
                <w:rFonts w:ascii="Times New Roman" w:hAnsi="Times New Roman"/>
                <w:b/>
                <w:sz w:val="24"/>
              </w:rPr>
              <w:t>Tujuan</w:t>
            </w:r>
          </w:p>
        </w:tc>
        <w:tc>
          <w:tcPr>
            <w:tcW w:type="dxa" w:w="1984"/>
          </w:tcPr>
          <w:p>
            <w:pPr>
              <w:spacing w:before="0" w:after="0"/>
              <w:ind w:firstLine="0"/>
              <w:jc w:val="center"/>
            </w:pPr>
            <w:r/>
            <w:r>
              <w:rPr>
                <w:rFonts w:ascii="Times New Roman" w:hAnsi="Times New Roman"/>
                <w:b/>
                <w:sz w:val="24"/>
              </w:rPr>
              <w:t>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1</w:t>
            </w:r>
          </w:p>
        </w:tc>
        <w:tc>
          <w:tcPr>
            <w:tcW w:type="dxa" w:w="1984"/>
          </w:tcPr>
          <w:p>
            <w:pPr>
              <w:spacing w:before="0" w:after="0"/>
              <w:ind w:firstLine="0"/>
              <w:jc w:val="both"/>
            </w:pPr>
            <w:r>
              <w:rPr>
                <w:rFonts w:ascii="Times New Roman" w:hAnsi="Times New Roman"/>
                <w:sz w:val="24"/>
              </w:rPr>
            </w:r>
            <w:r>
              <w:rPr>
                <w:rFonts w:ascii="Times New Roman" w:hAnsi="Times New Roman"/>
                <w:sz w:val="24"/>
              </w:rPr>
              <w:t>Supron</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A.</w:t>
            </w:r>
            <w:r>
              <w:rPr>
                <w:rFonts w:ascii="Times New Roman" w:hAnsi="Times New Roman"/>
                <w:sz w:val="24"/>
              </w:rPr>
              <w:t xml:space="preserve"> </w:t>
            </w:r>
            <w:r>
              <w:rPr>
                <w:rFonts w:ascii="Times New Roman" w:hAnsi="Times New Roman"/>
                <w:sz w:val="24"/>
              </w:rPr>
              <w:t>Susila</w:t>
            </w:r>
            <w:r>
              <w:rPr>
                <w:rFonts w:ascii="Times New Roman" w:hAnsi="Times New Roman"/>
                <w:sz w:val="24"/>
              </w:rPr>
              <w:t xml:space="preserve"> </w:t>
            </w:r>
            <w:r>
              <w:rPr>
                <w:rFonts w:ascii="Times New Roman" w:hAnsi="Times New Roman"/>
                <w:sz w:val="24"/>
              </w:rPr>
              <w:t>(2023)</w:t>
            </w:r>
          </w:p>
        </w:tc>
        <w:tc>
          <w:tcPr>
            <w:tcW w:type="dxa" w:w="1984"/>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POS</w:t>
            </w:r>
            <w:r>
              <w:rPr>
                <w:rFonts w:ascii="Times New Roman" w:hAnsi="Times New Roman"/>
                <w:sz w:val="24"/>
              </w:rPr>
              <w:t xml:space="preserve"> </w:t>
            </w:r>
            <w:r>
              <w:rPr>
                <w:rFonts w:ascii="Times New Roman" w:hAnsi="Times New Roman"/>
                <w:sz w:val="24"/>
              </w:rPr>
              <w:t>berbasis</w:t>
            </w:r>
            <w:r>
              <w:rPr>
                <w:rFonts w:ascii="Times New Roman" w:hAnsi="Times New Roman"/>
                <w:sz w:val="24"/>
              </w:rPr>
              <w:t xml:space="preserve"> </w:t>
            </w:r>
            <w:r>
              <w:rPr>
                <w:rFonts w:ascii="Times New Roman" w:hAnsi="Times New Roman"/>
                <w:sz w:val="24"/>
              </w:rPr>
              <w:t>web</w:t>
            </w:r>
          </w:p>
        </w:tc>
        <w:tc>
          <w:tcPr>
            <w:tcW w:type="dxa" w:w="1984"/>
          </w:tcPr>
          <w:p>
            <w:pPr>
              <w:spacing w:before="0" w:after="0"/>
              <w:ind w:firstLine="0"/>
              <w:jc w:val="both"/>
            </w:pPr>
            <w:r>
              <w:rPr>
                <w:rFonts w:ascii="Times New Roman" w:hAnsi="Times New Roman"/>
                <w:sz w:val="24"/>
              </w:rPr>
            </w:r>
            <w:r>
              <w:rPr>
                <w:rFonts w:ascii="Times New Roman" w:hAnsi="Times New Roman"/>
                <w:sz w:val="24"/>
              </w:rPr>
              <w:t>Transaksi</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tanpa</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management</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2</w:t>
            </w:r>
          </w:p>
        </w:tc>
        <w:tc>
          <w:tcPr>
            <w:tcW w:type="dxa" w:w="1984"/>
          </w:tcPr>
          <w:p>
            <w:pPr>
              <w:spacing w:before="0" w:after="0"/>
              <w:ind w:firstLine="0"/>
              <w:jc w:val="both"/>
            </w:pPr>
            <w:r>
              <w:rPr>
                <w:rFonts w:ascii="Times New Roman" w:hAnsi="Times New Roman"/>
                <w:sz w:val="24"/>
              </w:rPr>
            </w:r>
            <w:r>
              <w:rPr>
                <w:rFonts w:ascii="Times New Roman" w:hAnsi="Times New Roman"/>
                <w:sz w:val="24"/>
              </w:rPr>
              <w:t>M.</w:t>
            </w:r>
            <w:r>
              <w:rPr>
                <w:rFonts w:ascii="Times New Roman" w:hAnsi="Times New Roman"/>
                <w:sz w:val="24"/>
              </w:rPr>
              <w:t xml:space="preserve"> </w:t>
            </w:r>
            <w:r>
              <w:rPr>
                <w:rFonts w:ascii="Times New Roman" w:hAnsi="Times New Roman"/>
                <w:sz w:val="24"/>
              </w:rPr>
              <w:t>Devega,</w:t>
            </w:r>
            <w:r>
              <w:rPr>
                <w:rFonts w:ascii="Times New Roman" w:hAnsi="Times New Roman"/>
                <w:sz w:val="24"/>
              </w:rPr>
              <w:t xml:space="preserve"> </w:t>
            </w:r>
            <w:r>
              <w:rPr>
                <w:rFonts w:ascii="Times New Roman" w:hAnsi="Times New Roman"/>
                <w:sz w:val="24"/>
              </w:rPr>
              <w:t>dkk.</w:t>
            </w:r>
            <w:r>
              <w:rPr>
                <w:rFonts w:ascii="Times New Roman" w:hAnsi="Times New Roman"/>
                <w:sz w:val="24"/>
              </w:rPr>
              <w:t xml:space="preserve"> </w:t>
            </w:r>
            <w:r>
              <w:rPr>
                <w:rFonts w:ascii="Times New Roman" w:hAnsi="Times New Roman"/>
                <w:sz w:val="24"/>
              </w:rPr>
              <w:t>(2024)</w:t>
            </w:r>
          </w:p>
        </w:tc>
        <w:tc>
          <w:tcPr>
            <w:tcW w:type="dxa" w:w="1984"/>
          </w:tcPr>
          <w:p>
            <w:pPr>
              <w:spacing w:before="0" w:after="0"/>
              <w:ind w:firstLine="0"/>
              <w:jc w:val="both"/>
            </w:pPr>
            <w:r>
              <w:rPr>
                <w:rFonts w:ascii="Times New Roman" w:hAnsi="Times New Roman"/>
                <w:sz w:val="24"/>
              </w:rPr>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inventory</w:t>
            </w:r>
          </w:p>
        </w:tc>
        <w:tc>
          <w:tcPr>
            <w:tcW w:type="dxa" w:w="1984"/>
          </w:tcPr>
          <w:p>
            <w:pPr>
              <w:spacing w:before="0" w:after="0"/>
              <w:ind w:firstLine="0"/>
              <w:jc w:val="both"/>
            </w:pPr>
            <w:r>
              <w:rPr>
                <w:rFonts w:ascii="Times New Roman" w:hAnsi="Times New Roman"/>
                <w:sz w:val="24"/>
              </w:rPr>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untuk</w:t>
            </w:r>
            <w:r>
              <w:rPr>
                <w:rFonts w:ascii="Times New Roman" w:hAnsi="Times New Roman"/>
                <w:sz w:val="24"/>
              </w:rPr>
              <w:t xml:space="preserve"> </w:t>
            </w:r>
            <w:r>
              <w:rPr>
                <w:rFonts w:ascii="Times New Roman" w:hAnsi="Times New Roman"/>
                <w:sz w:val="24"/>
              </w:rPr>
              <w:t>manajemen</w:t>
            </w:r>
            <w:r>
              <w:rPr>
                <w:rFonts w:ascii="Times New Roman" w:hAnsi="Times New Roman"/>
                <w:sz w:val="24"/>
              </w:rPr>
              <w:t xml:space="preserve"> </w:t>
            </w:r>
            <w:r>
              <w:rPr>
                <w:rFonts w:ascii="Times New Roman" w:hAnsi="Times New Roman"/>
                <w:sz w:val="24"/>
              </w:rPr>
              <w:t>stok</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3</w:t>
            </w:r>
          </w:p>
        </w:tc>
        <w:tc>
          <w:tcPr>
            <w:tcW w:type="dxa" w:w="1984"/>
          </w:tcPr>
          <w:p>
            <w:pPr>
              <w:spacing w:before="0" w:after="0"/>
              <w:ind w:firstLine="0"/>
              <w:jc w:val="both"/>
            </w:pPr>
            <w:r>
              <w:rPr>
                <w:rFonts w:ascii="Times New Roman" w:hAnsi="Times New Roman"/>
                <w:sz w:val="24"/>
              </w:rPr>
            </w:r>
            <w:r>
              <w:rPr>
                <w:rFonts w:ascii="Times New Roman" w:hAnsi="Times New Roman"/>
                <w:sz w:val="24"/>
              </w:rPr>
              <w:t>R.</w:t>
            </w:r>
            <w:r>
              <w:rPr>
                <w:rFonts w:ascii="Times New Roman" w:hAnsi="Times New Roman"/>
                <w:sz w:val="24"/>
              </w:rPr>
              <w:t xml:space="preserve"> </w:t>
            </w:r>
            <w:r>
              <w:rPr>
                <w:rFonts w:ascii="Times New Roman" w:hAnsi="Times New Roman"/>
                <w:sz w:val="24"/>
              </w:rPr>
              <w:t>Al</w:t>
            </w:r>
            <w:r>
              <w:rPr>
                <w:rFonts w:ascii="Times New Roman" w:hAnsi="Times New Roman"/>
                <w:sz w:val="24"/>
              </w:rPr>
              <w:t xml:space="preserve"> </w:t>
            </w:r>
            <w:r>
              <w:rPr>
                <w:rFonts w:ascii="Times New Roman" w:hAnsi="Times New Roman"/>
                <w:sz w:val="24"/>
              </w:rPr>
              <w:t>Farisi,</w:t>
            </w:r>
            <w:r>
              <w:rPr>
                <w:rFonts w:ascii="Times New Roman" w:hAnsi="Times New Roman"/>
                <w:sz w:val="24"/>
              </w:rPr>
              <w:t xml:space="preserve"> </w:t>
            </w:r>
            <w:r>
              <w:rPr>
                <w:rFonts w:ascii="Times New Roman" w:hAnsi="Times New Roman"/>
                <w:sz w:val="24"/>
              </w:rPr>
              <w:t>dkk.</w:t>
            </w:r>
            <w:r>
              <w:rPr>
                <w:rFonts w:ascii="Times New Roman" w:hAnsi="Times New Roman"/>
                <w:sz w:val="24"/>
              </w:rPr>
              <w:t xml:space="preserve"> </w:t>
            </w:r>
            <w:r>
              <w:rPr>
                <w:rFonts w:ascii="Times New Roman" w:hAnsi="Times New Roman"/>
                <w:sz w:val="24"/>
              </w:rPr>
              <w:t>(2025)</w:t>
            </w:r>
          </w:p>
        </w:tc>
        <w:tc>
          <w:tcPr>
            <w:tcW w:type="dxa" w:w="1984"/>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sz w:val="24"/>
              </w:rPr>
              <w:t>Filament</w:t>
            </w:r>
          </w:p>
        </w:tc>
        <w:tc>
          <w:tcPr>
            <w:tcW w:type="dxa" w:w="1984"/>
          </w:tcPr>
          <w:p>
            <w:pPr>
              <w:spacing w:before="0" w:after="0"/>
              <w:ind w:firstLine="0"/>
              <w:jc w:val="both"/>
            </w:pPr>
            <w:r>
              <w:rPr>
                <w:rFonts w:ascii="Times New Roman" w:hAnsi="Times New Roman"/>
                <w:sz w:val="24"/>
              </w:rPr>
            </w:r>
            <w:r>
              <w:rPr>
                <w:rFonts w:ascii="Times New Roman" w:hAnsi="Times New Roman"/>
                <w:sz w:val="24"/>
              </w:rPr>
              <w:t>Filament</w:t>
            </w:r>
            <w:r>
              <w:rPr>
                <w:rFonts w:ascii="Times New Roman" w:hAnsi="Times New Roman"/>
                <w:sz w:val="24"/>
              </w:rPr>
              <w:t xml:space="preserve"> </w:t>
            </w:r>
            <w:r>
              <w:rPr>
                <w:rFonts w:ascii="Times New Roman" w:hAnsi="Times New Roman"/>
                <w:sz w:val="24"/>
              </w:rPr>
              <w:t>untuk</w:t>
            </w:r>
            <w:r>
              <w:rPr>
                <w:rFonts w:ascii="Times New Roman" w:hAnsi="Times New Roman"/>
                <w:sz w:val="24"/>
              </w:rPr>
              <w:t xml:space="preserve"> </w:t>
            </w:r>
            <w:r>
              <w:rPr>
                <w:rFonts w:ascii="Times New Roman" w:hAnsi="Times New Roman"/>
                <w:sz w:val="24"/>
              </w:rPr>
              <w:t>panel</w:t>
            </w:r>
            <w:r>
              <w:rPr>
                <w:rFonts w:ascii="Times New Roman" w:hAnsi="Times New Roman"/>
                <w:sz w:val="24"/>
              </w:rPr>
              <w:t xml:space="preserve"> </w:t>
            </w:r>
            <w:r>
              <w:rPr>
                <w:rFonts w:ascii="Times New Roman" w:hAnsi="Times New Roman"/>
                <w:sz w:val="24"/>
              </w:rPr>
              <w:t>administrasi</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4</w:t>
            </w:r>
          </w:p>
        </w:tc>
        <w:tc>
          <w:tcPr>
            <w:tcW w:type="dxa" w:w="1984"/>
          </w:tcPr>
          <w:p>
            <w:pPr>
              <w:spacing w:before="0" w:after="0"/>
              <w:ind w:firstLine="0"/>
              <w:jc w:val="both"/>
            </w:pPr>
            <w:r>
              <w:rPr>
                <w:rFonts w:ascii="Times New Roman" w:hAnsi="Times New Roman"/>
                <w:sz w:val="24"/>
              </w:rPr>
            </w:r>
            <w:r>
              <w:rPr>
                <w:rFonts w:ascii="Times New Roman" w:hAnsi="Times New Roman"/>
                <w:sz w:val="24"/>
              </w:rPr>
              <w:t>P.</w:t>
            </w:r>
            <w:r>
              <w:rPr>
                <w:rFonts w:ascii="Times New Roman" w:hAnsi="Times New Roman"/>
                <w:sz w:val="24"/>
              </w:rPr>
              <w:t xml:space="preserve"> </w:t>
            </w:r>
            <w:r>
              <w:rPr>
                <w:rFonts w:ascii="Times New Roman" w:hAnsi="Times New Roman"/>
                <w:sz w:val="24"/>
              </w:rPr>
              <w:t>Garbarz</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M.</w:t>
            </w:r>
            <w:r>
              <w:rPr>
                <w:rFonts w:ascii="Times New Roman" w:hAnsi="Times New Roman"/>
                <w:sz w:val="24"/>
              </w:rPr>
              <w:t xml:space="preserve"> </w:t>
            </w:r>
            <w:r>
              <w:rPr>
                <w:rFonts w:ascii="Times New Roman" w:hAnsi="Times New Roman"/>
                <w:sz w:val="24"/>
              </w:rPr>
              <w:t>Plechawska-Wójcik</w:t>
            </w:r>
            <w:r>
              <w:rPr>
                <w:rFonts w:ascii="Times New Roman" w:hAnsi="Times New Roman"/>
                <w:sz w:val="24"/>
              </w:rPr>
              <w:t xml:space="preserve"> </w:t>
            </w:r>
            <w:r>
              <w:rPr>
                <w:rFonts w:ascii="Times New Roman" w:hAnsi="Times New Roman"/>
                <w:sz w:val="24"/>
              </w:rPr>
              <w:t>(2022)</w:t>
            </w:r>
          </w:p>
        </w:tc>
        <w:tc>
          <w:tcPr>
            <w:tcW w:type="dxa" w:w="1984"/>
          </w:tcPr>
          <w:p>
            <w:pPr>
              <w:spacing w:before="0" w:after="0"/>
              <w:ind w:firstLine="0"/>
              <w:jc w:val="both"/>
            </w:pPr>
            <w:r>
              <w:rPr>
                <w:rFonts w:ascii="Times New Roman" w:hAnsi="Times New Roman"/>
                <w:sz w:val="24"/>
              </w:rPr>
            </w:r>
            <w:r>
              <w:rPr>
                <w:rFonts w:ascii="Times New Roman" w:hAnsi="Times New Roman"/>
                <w:sz w:val="24"/>
              </w:rPr>
              <w:t>Analisis</w:t>
            </w:r>
            <w:r>
              <w:rPr>
                <w:rFonts w:ascii="Times New Roman" w:hAnsi="Times New Roman"/>
                <w:sz w:val="24"/>
              </w:rPr>
              <w:t xml:space="preserve"> </w:t>
            </w:r>
            <w:r>
              <w:rPr>
                <w:rFonts w:ascii="Times New Roman" w:hAnsi="Times New Roman"/>
                <w:sz w:val="24"/>
              </w:rPr>
              <w:t>Laravel</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Symfony</w:t>
            </w:r>
          </w:p>
        </w:tc>
        <w:tc>
          <w:tcPr>
            <w:tcW w:type="dxa" w:w="1984"/>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sz w:val="24"/>
              </w:rPr>
              <w:t>sebagai</w:t>
            </w:r>
            <w:r>
              <w:rPr>
                <w:rFonts w:ascii="Times New Roman" w:hAnsi="Times New Roman"/>
                <w:sz w:val="24"/>
              </w:rPr>
              <w:t xml:space="preserve"> </w:t>
            </w:r>
            <w:r>
              <w:rPr>
                <w:rFonts w:ascii="Times New Roman" w:hAnsi="Times New Roman"/>
                <w:i/>
                <w:sz w:val="24"/>
              </w:rPr>
              <w:t>framework</w:t>
            </w:r>
            <w:r>
              <w:rPr>
                <w:rFonts w:ascii="Times New Roman" w:hAnsi="Times New Roman"/>
                <w:sz w:val="24"/>
              </w:rPr>
              <w:t xml:space="preserve"> </w:t>
            </w:r>
            <w:r>
              <w:rPr>
                <w:rFonts w:ascii="Times New Roman" w:hAnsi="Times New Roman"/>
                <w:sz w:val="24"/>
              </w:rPr>
              <w:t>utama</w:t>
            </w:r>
          </w:p>
        </w:tc>
      </w:tr>
    </w:tbl>
    <w:p>
      <w:pPr/>
      <w:r>
        <w:t>Sistem</w:t>
      </w:r>
      <w:r>
        <w:t xml:space="preserve"> </w:t>
      </w:r>
      <w:r>
        <w:t>yang</w:t>
      </w:r>
      <w:r>
        <w:t xml:space="preserve"> </w:t>
      </w:r>
      <w:r>
        <w:t>dikembangkan</w:t>
      </w:r>
      <w:r>
        <w:t xml:space="preserve"> </w:t>
      </w:r>
      <w:r>
        <w:t>memiliki</w:t>
      </w:r>
      <w:r>
        <w:t xml:space="preserve"> </w:t>
      </w:r>
      <w:r>
        <w:t>keunggulan</w:t>
      </w:r>
      <w:r>
        <w:t xml:space="preserve"> </w:t>
      </w:r>
      <w:r>
        <w:t>dibanding</w:t>
      </w:r>
      <w:r>
        <w:t xml:space="preserve"> </w:t>
      </w:r>
      <w:r>
        <w:t>penelitian</w:t>
      </w:r>
      <w:r>
        <w:t xml:space="preserve"> </w:t>
      </w:r>
      <w:r>
        <w:t>terdahulu</w:t>
      </w:r>
      <w:r>
        <w:t xml:space="preserve"> </w:t>
      </w:r>
      <w:r>
        <w:t>berupa</w:t>
      </w:r>
      <w:r>
        <w:t xml:space="preserve"> </w:t>
      </w:r>
      <w:r>
        <w:t>deduksi</w:t>
      </w:r>
      <w:r>
        <w:t xml:space="preserve"> </w:t>
      </w:r>
      <w:r>
        <w:t>stok</w:t>
      </w:r>
      <w:r>
        <w:t xml:space="preserve"> </w:t>
      </w:r>
      <w:r>
        <w:t>otomatis</w:t>
      </w:r>
      <w:r>
        <w:t xml:space="preserve"> </w:t>
      </w:r>
      <w:r>
        <w:t>berbasis</w:t>
      </w:r>
      <w:r>
        <w:t xml:space="preserve"> </w:t>
      </w:r>
      <w:r>
        <w:t>resep</w:t>
      </w:r>
      <w:r>
        <w:t xml:space="preserve"> </w:t>
      </w:r>
      <w:r>
        <w:t>bahan</w:t>
      </w:r>
      <w:r>
        <w:t xml:space="preserve"> </w:t>
      </w:r>
      <w:r>
        <w:t>baku</w:t>
      </w:r>
      <w:r>
        <w:t xml:space="preserve"> </w:t>
      </w:r>
      <w:r>
        <w:t>dengan</w:t>
      </w:r>
      <w:r>
        <w:t xml:space="preserve"> </w:t>
      </w:r>
      <w:r>
        <w:t>modulasi</w:t>
      </w:r>
      <w:r>
        <w:t xml:space="preserve"> </w:t>
      </w:r>
      <w:r>
        <w:t>per-bahan,</w:t>
      </w:r>
      <w:r>
        <w:t xml:space="preserve"> </w:t>
      </w:r>
      <w:r>
        <w:t>mode</w:t>
      </w:r>
      <w:r>
        <w:t xml:space="preserve"> </w:t>
      </w:r>
      <w:r>
        <w:t>deduksi</w:t>
      </w:r>
      <w:r>
        <w:t xml:space="preserve"> </w:t>
      </w:r>
      <w:r>
        <w:t>FEFO</w:t>
      </w:r>
      <w:r>
        <w:t xml:space="preserve"> </w:t>
      </w:r>
      <w:r>
        <w:t>dan</w:t>
      </w:r>
      <w:r>
        <w:t xml:space="preserve"> </w:t>
      </w:r>
      <w:r>
        <w:t>FIFO</w:t>
      </w:r>
      <w:r>
        <w:t xml:space="preserve"> </w:t>
      </w:r>
      <w:r>
        <w:t>yang</w:t>
      </w:r>
      <w:r>
        <w:t xml:space="preserve"> </w:t>
      </w:r>
      <w:r>
        <w:t>dapat</w:t>
      </w:r>
      <w:r>
        <w:t xml:space="preserve"> </w:t>
      </w:r>
      <w:r>
        <w:t>dikonfigurasi,</w:t>
      </w:r>
      <w:r>
        <w:t xml:space="preserve"> </w:t>
      </w:r>
      <w:r>
        <w:t>pencatatan</w:t>
      </w:r>
      <w:r>
        <w:t xml:space="preserve"> </w:t>
      </w:r>
      <w:r>
        <w:t>riwayat</w:t>
      </w:r>
      <w:r>
        <w:t xml:space="preserve"> </w:t>
      </w:r>
      <w:r>
        <w:t>pergerakan</w:t>
      </w:r>
      <w:r>
        <w:t xml:space="preserve"> </w:t>
      </w:r>
      <w:r>
        <w:t>stok</w:t>
      </w:r>
      <w:r>
        <w:t xml:space="preserve"> </w:t>
      </w:r>
      <w:r>
        <w:t>yang</w:t>
      </w:r>
      <w:r>
        <w:t xml:space="preserve"> </w:t>
      </w:r>
      <w:r>
        <w:t>tidak</w:t>
      </w:r>
      <w:r>
        <w:t xml:space="preserve"> </w:t>
      </w:r>
      <w:r>
        <w:t>dapat</w:t>
      </w:r>
      <w:r>
        <w:t xml:space="preserve"> </w:t>
      </w:r>
      <w:r>
        <w:t>diubah,</w:t>
      </w:r>
      <w:r>
        <w:t xml:space="preserve"> </w:t>
      </w:r>
      <w:r>
        <w:t>mekanisme</w:t>
      </w:r>
      <w:r>
        <w:t xml:space="preserve"> </w:t>
      </w:r>
      <w:r>
        <w:t>pengamanan</w:t>
      </w:r>
      <w:r>
        <w:t xml:space="preserve"> </w:t>
      </w:r>
      <w:r>
        <w:t>transaksi</w:t>
      </w:r>
      <w:r>
        <w:t xml:space="preserve"> </w:t>
      </w:r>
      <w:r>
        <w:t>untuk</w:t>
      </w:r>
      <w:r>
        <w:t xml:space="preserve"> </w:t>
      </w:r>
      <w:r>
        <w:t>mencegah</w:t>
      </w:r>
      <w:r>
        <w:t xml:space="preserve"> </w:t>
      </w:r>
      <w:r>
        <w:t>konflik</w:t>
      </w:r>
      <w:r>
        <w:t xml:space="preserve"> </w:t>
      </w:r>
      <w:r>
        <w:t>data,</w:t>
      </w:r>
      <w:r>
        <w:t xml:space="preserve"> </w:t>
      </w:r>
      <w:r>
        <w:t>serta</w:t>
      </w:r>
      <w:r>
        <w:t xml:space="preserve"> </w:t>
      </w:r>
      <w:r>
        <w:t>panel</w:t>
      </w:r>
      <w:r>
        <w:t xml:space="preserve"> </w:t>
      </w:r>
      <w:r>
        <w:t>administrasi</w:t>
      </w:r>
      <w:r>
        <w:t xml:space="preserve"> </w:t>
      </w:r>
      <w:r>
        <w:t>Filament</w:t>
      </w:r>
      <w:r>
        <w:t xml:space="preserve"> </w:t>
      </w:r>
      <w:r>
        <w:t>untuk</w:t>
      </w:r>
      <w:r>
        <w:t xml:space="preserve"> </w:t>
      </w:r>
      <w:r>
        <w:t>pengelolaan</w:t>
      </w:r>
      <w:r>
        <w:t xml:space="preserve"> </w:t>
      </w:r>
      <w:r>
        <w:t>data</w:t>
      </w:r>
      <w:r>
        <w:t xml:space="preserve"> </w:t>
      </w:r>
      <w:r>
        <w:t>inventori.</w:t>
      </w:r>
    </w:p>
    <w:p>
      <w:pPr>
        <w:ind w:firstLine="0"/>
      </w:pPr>
    </w:p>
    <w:p>
      <w:pPr>
        <w:pStyle w:val="Heading2"/>
      </w:pPr>
      <w:r>
        <w:t>2.2</w:t>
        <w:tab/>
        <w:t>Metode Penelitian</w:t>
      </w:r>
    </w:p>
    <w:p>
      <w:pPr/>
      <w:r>
        <w:t>Metode</w:t>
      </w:r>
      <w:r>
        <w:t xml:space="preserve"> </w:t>
      </w:r>
      <w:r>
        <w:t>penelitian</w:t>
      </w:r>
      <w:r>
        <w:t xml:space="preserve"> </w:t>
      </w:r>
      <w:r>
        <w:t>menggunakan</w:t>
      </w:r>
      <w:r>
        <w:t xml:space="preserve"> </w:t>
      </w:r>
      <w:r/>
      <w:r>
        <w:rPr>
          <w:i/>
        </w:rPr>
        <w:t>Agile</w:t>
      </w:r>
      <w:r/>
      <w:r>
        <w:t xml:space="preserve"> </w:t>
      </w:r>
      <w:r>
        <w:t>dengan</w:t>
      </w:r>
      <w:r>
        <w:t xml:space="preserve"> </w:t>
      </w:r>
      <w:r>
        <w:t>tahapan:</w:t>
      </w:r>
      <w:r>
        <w:t xml:space="preserve"> </w:t>
      </w:r>
      <w:r/>
      <w:r>
        <w:rPr>
          <w:i/>
        </w:rPr>
        <w:t>Requirements</w:t>
      </w:r>
      <w:r>
        <w:t>,</w:t>
      </w:r>
      <w:r>
        <w:t xml:space="preserve"> </w:t>
      </w:r>
      <w:r/>
      <w:r>
        <w:rPr>
          <w:i/>
        </w:rPr>
        <w:t>Design</w:t>
      </w:r>
      <w:r>
        <w:t>,</w:t>
      </w:r>
      <w:r>
        <w:t xml:space="preserve"> </w:t>
      </w:r>
      <w:r/>
      <w:r>
        <w:rPr>
          <w:i/>
        </w:rPr>
        <w:t>Development</w:t>
      </w:r>
      <w:r>
        <w:t>,</w:t>
      </w:r>
      <w:r>
        <w:t xml:space="preserve"> </w:t>
      </w:r>
      <w:r/>
      <w:r>
        <w:rPr>
          <w:i/>
        </w:rPr>
        <w:t>Testing</w:t>
      </w:r>
      <w:r>
        <w:t>,</w:t>
      </w:r>
      <w:r>
        <w:t xml:space="preserve"> </w:t>
      </w:r>
      <w:r>
        <w:t>dan</w:t>
      </w:r>
      <w:r>
        <w:t xml:space="preserve"> </w:t>
      </w:r>
      <w:r/>
      <w:r>
        <w:rPr>
          <w:i/>
        </w:rPr>
        <w:t>Review</w:t>
      </w:r>
      <w:r/>
      <w:r>
        <w:t xml:space="preserve"> </w:t>
      </w:r>
      <w:r>
        <w:t>[12].</w:t>
      </w:r>
      <w:r>
        <w:t xml:space="preserve"> </w:t>
      </w:r>
      <w:r>
        <w:t>Setiap</w:t>
      </w:r>
      <w:r>
        <w:t xml:space="preserve"> </w:t>
      </w:r>
      <w:r>
        <w:t>iterasi</w:t>
      </w:r>
      <w:r>
        <w:t xml:space="preserve"> </w:t>
      </w:r>
      <w:r>
        <w:t>menghasilkan</w:t>
      </w:r>
      <w:r>
        <w:t xml:space="preserve"> </w:t>
      </w:r>
      <w:r>
        <w:t>fitur</w:t>
      </w:r>
      <w:r>
        <w:t xml:space="preserve"> </w:t>
      </w:r>
      <w:r>
        <w:t>yang</w:t>
      </w:r>
      <w:r>
        <w:t xml:space="preserve"> </w:t>
      </w:r>
      <w:r>
        <w:t>telah</w:t>
      </w:r>
      <w:r>
        <w:t xml:space="preserve"> </w:t>
      </w:r>
      <w:r>
        <w:t>diuji,</w:t>
      </w:r>
      <w:r>
        <w:t xml:space="preserve"> </w:t>
      </w:r>
      <w:r>
        <w:t>kemudian</w:t>
      </w:r>
      <w:r>
        <w:t xml:space="preserve"> </w:t>
      </w:r>
      <w:r>
        <w:t>dievaluasi</w:t>
      </w:r>
      <w:r>
        <w:t xml:space="preserve"> </w:t>
      </w:r>
      <w:r>
        <w:t>untuk</w:t>
      </w:r>
      <w:r>
        <w:t xml:space="preserve"> </w:t>
      </w:r>
      <w:r>
        <w:t>perbaikan</w:t>
      </w:r>
      <w:r>
        <w:t xml:space="preserve"> </w:t>
      </w:r>
      <w:r>
        <w:t>pada</w:t>
      </w:r>
      <w:r>
        <w:t xml:space="preserve"> </w:t>
      </w:r>
      <w:r>
        <w:t>iterasi</w:t>
      </w:r>
      <w:r>
        <w:t xml:space="preserve"> </w:t>
      </w:r>
      <w:r>
        <w:t>berikutnya.</w:t>
      </w:r>
      <w:r>
        <w:t xml:space="preserve"> </w:t>
      </w:r>
      <w:r>
        <w:t>Diagram</w:t>
      </w:r>
      <w:r>
        <w:t xml:space="preserve"> </w:t>
      </w:r>
      <w:r>
        <w:t>alur</w:t>
      </w:r>
      <w:r>
        <w:t xml:space="preserve"> </w:t>
      </w:r>
      <w:r>
        <w:t>metode</w:t>
      </w:r>
      <w:r>
        <w:t xml:space="preserve"> </w:t>
      </w:r>
      <w:r>
        <w:rPr>
          <w:i/>
        </w:rPr>
        <w:t>Agile</w:t>
      </w:r>
      <w:r>
        <w:t xml:space="preserve"> </w:t>
      </w:r>
      <w:r>
        <w:t>dapat</w:t>
      </w:r>
      <w:r>
        <w:t xml:space="preserve"> </w:t>
      </w:r>
      <w:r>
        <w:t>dilihat</w:t>
      </w:r>
      <w:r>
        <w:t xml:space="preserve"> </w:t>
      </w:r>
      <w:r>
        <w:t>pada</w:t>
      </w:r>
      <w:r>
        <w:t xml:space="preserve"> </w:t>
      </w:r>
      <w:r>
        <w:t>Gambar</w:t>
      </w:r>
      <w:r>
        <w:t xml:space="preserve"> </w:t>
      </w:r>
      <w:r>
        <w:t>2.1.</w:t>
      </w:r>
    </w:p>
    <w:p>
      <w:pPr>
        <w:ind w:firstLine="0"/>
      </w:pPr>
    </w:p>
    <w:p>
      <w:pPr>
        <w:pStyle w:val="Heading2"/>
      </w:pPr>
      <w:r>
        <w:t>2.3</w:t>
        <w:tab/>
        <w:t>Landasan Teori</w:t>
      </w:r>
    </w:p>
    <w:p>
      <w:pPr>
        <w:ind w:firstLine="0"/>
      </w:pPr>
    </w:p>
    <w:p>
      <w:pPr>
        <w:pStyle w:val="Heading3"/>
      </w:pPr>
      <w:r>
        <w:t>2.3.1</w:t>
        <w:tab/>
        <w:t>Sistem Manajemen Inventori</w:t>
      </w:r>
    </w:p>
    <w:p>
      <w:pPr/>
      <w:r>
        <w:t>Sistem</w:t>
      </w:r>
      <w:r>
        <w:t xml:space="preserve"> </w:t>
      </w:r>
      <w:r>
        <w:t>manajemen</w:t>
      </w:r>
      <w:r>
        <w:t xml:space="preserve"> </w:t>
      </w:r>
      <w:r>
        <w:t>inventori</w:t>
      </w:r>
      <w:r>
        <w:t xml:space="preserve"> </w:t>
      </w:r>
      <w:r>
        <w:t>adalah</w:t>
      </w:r>
      <w:r>
        <w:t xml:space="preserve"> </w:t>
      </w:r>
      <w:r>
        <w:t>serangkaian</w:t>
      </w:r>
      <w:r>
        <w:t xml:space="preserve"> </w:t>
      </w:r>
      <w:r>
        <w:t>proses</w:t>
      </w:r>
      <w:r>
        <w:t xml:space="preserve"> </w:t>
      </w:r>
      <w:r>
        <w:t>yang</w:t>
      </w:r>
      <w:r>
        <w:t xml:space="preserve"> </w:t>
      </w:r>
      <w:r>
        <w:t>digunakan</w:t>
      </w:r>
      <w:r>
        <w:t xml:space="preserve"> </w:t>
      </w:r>
      <w:r>
        <w:t>untuk</w:t>
      </w:r>
      <w:r>
        <w:t xml:space="preserve"> </w:t>
      </w:r>
      <w:r>
        <w:t>mengelola,</w:t>
      </w:r>
      <w:r>
        <w:t xml:space="preserve"> </w:t>
      </w:r>
      <w:r>
        <w:t>memantau,</w:t>
      </w:r>
      <w:r>
        <w:t xml:space="preserve"> </w:t>
      </w:r>
      <w:r>
        <w:t>dan</w:t>
      </w:r>
      <w:r>
        <w:t xml:space="preserve"> </w:t>
      </w:r>
      <w:r>
        <w:t>mengendalikan</w:t>
      </w:r>
      <w:r>
        <w:t xml:space="preserve"> </w:t>
      </w:r>
      <w:r>
        <w:t>persediaan</w:t>
      </w:r>
      <w:r>
        <w:t xml:space="preserve"> </w:t>
      </w:r>
      <w:r>
        <w:t>barang</w:t>
      </w:r>
      <w:r>
        <w:t xml:space="preserve"> </w:t>
      </w:r>
      <w:r>
        <w:t>dalam</w:t>
      </w:r>
      <w:r>
        <w:t xml:space="preserve"> </w:t>
      </w:r>
      <w:r>
        <w:t>suatu</w:t>
      </w:r>
      <w:r>
        <w:t xml:space="preserve"> </w:t>
      </w:r>
      <w:r>
        <w:t>organisasi.</w:t>
      </w:r>
      <w:r>
        <w:t xml:space="preserve"> </w:t>
      </w:r>
      <w:r>
        <w:t>Tujuan</w:t>
      </w:r>
      <w:r>
        <w:t xml:space="preserve"> </w:t>
      </w:r>
      <w:r>
        <w:t>utamanya</w:t>
      </w:r>
      <w:r>
        <w:t xml:space="preserve"> </w:t>
      </w:r>
      <w:r>
        <w:t>adalah</w:t>
      </w:r>
      <w:r>
        <w:t xml:space="preserve"> </w:t>
      </w:r>
      <w:r>
        <w:t>memastikan</w:t>
      </w:r>
      <w:r>
        <w:t xml:space="preserve"> </w:t>
      </w:r>
      <w:r>
        <w:t>ketersediaan</w:t>
      </w:r>
      <w:r>
        <w:t xml:space="preserve"> </w:t>
      </w:r>
      <w:r>
        <w:t>stok</w:t>
      </w:r>
      <w:r>
        <w:t xml:space="preserve"> </w:t>
      </w:r>
      <w:r>
        <w:t>yang</w:t>
      </w:r>
      <w:r>
        <w:t xml:space="preserve"> </w:t>
      </w:r>
      <w:r>
        <w:t>cukup</w:t>
      </w:r>
      <w:r>
        <w:t xml:space="preserve"> </w:t>
      </w:r>
      <w:r>
        <w:t>untuk</w:t>
      </w:r>
      <w:r>
        <w:t xml:space="preserve"> </w:t>
      </w:r>
      <w:r>
        <w:t>memenuhi</w:t>
      </w:r>
      <w:r>
        <w:t xml:space="preserve"> </w:t>
      </w:r>
      <w:r>
        <w:t>permintaan</w:t>
      </w:r>
      <w:r>
        <w:t xml:space="preserve"> </w:t>
      </w:r>
      <w:r>
        <w:t>tanpa</w:t>
      </w:r>
      <w:r>
        <w:t xml:space="preserve"> </w:t>
      </w:r>
      <w:r>
        <w:t>menimbulkan</w:t>
      </w:r>
      <w:r>
        <w:t xml:space="preserve"> </w:t>
      </w:r>
      <w:r>
        <w:t>kelebihan</w:t>
      </w:r>
      <w:r>
        <w:t xml:space="preserve"> </w:t>
      </w:r>
      <w:r>
        <w:t>stok</w:t>
      </w:r>
      <w:r>
        <w:t xml:space="preserve"> </w:t>
      </w:r>
      <w:r>
        <w:t>yang</w:t>
      </w:r>
      <w:r>
        <w:t xml:space="preserve"> </w:t>
      </w:r>
      <w:r>
        <w:t>dapat</w:t>
      </w:r>
      <w:r>
        <w:t xml:space="preserve"> </w:t>
      </w:r>
      <w:r>
        <w:t>meningkatkan</w:t>
      </w:r>
      <w:r>
        <w:t xml:space="preserve"> </w:t>
      </w:r>
      <w:r>
        <w:t>biaya</w:t>
      </w:r>
      <w:r>
        <w:t xml:space="preserve"> </w:t>
      </w:r>
      <w:r>
        <w:t>penyimpanan</w:t>
      </w:r>
      <w:r>
        <w:t xml:space="preserve"> </w:t>
      </w:r>
      <w:r>
        <w:t>[8].</w:t>
      </w:r>
      <w:r>
        <w:t xml:space="preserve"> </w:t>
      </w:r>
      <w:r>
        <w:t>Dalam</w:t>
      </w:r>
      <w:r>
        <w:t xml:space="preserve"> </w:t>
      </w:r>
      <w:r>
        <w:t>konteks</w:t>
      </w:r>
      <w:r>
        <w:t xml:space="preserve"> </w:t>
      </w:r>
      <w:r>
        <w:t>industri</w:t>
      </w:r>
      <w:r>
        <w:t xml:space="preserve"> </w:t>
      </w:r>
      <w:r>
        <w:t>makanan</w:t>
      </w:r>
      <w:r>
        <w:t xml:space="preserve"> </w:t>
      </w:r>
      <w:r>
        <w:t>dan</w:t>
      </w:r>
      <w:r>
        <w:t xml:space="preserve"> </w:t>
      </w:r>
      <w:r>
        <w:t>minuman,</w:t>
      </w:r>
      <w:r>
        <w:t xml:space="preserve"> </w:t>
      </w:r>
      <w:r>
        <w:t>inventori</w:t>
      </w:r>
      <w:r>
        <w:t xml:space="preserve"> </w:t>
      </w:r>
      <w:r>
        <w:t>mencakup</w:t>
      </w:r>
      <w:r>
        <w:t xml:space="preserve"> </w:t>
      </w:r>
      <w:r>
        <w:t>bahan</w:t>
      </w:r>
      <w:r>
        <w:t xml:space="preserve"> </w:t>
      </w:r>
      <w:r>
        <w:t>baku</w:t>
      </w:r>
      <w:r>
        <w:t xml:space="preserve"> </w:t>
      </w:r>
      <w:r>
        <w:t>dan</w:t>
      </w:r>
      <w:r>
        <w:t xml:space="preserve"> </w:t>
      </w:r>
      <w:r>
        <w:t>barang</w:t>
      </w:r>
      <w:r>
        <w:t xml:space="preserve"> </w:t>
      </w:r>
      <w:r>
        <w:t>jadi</w:t>
      </w:r>
      <w:r>
        <w:t xml:space="preserve"> </w:t>
      </w:r>
      <w:r>
        <w:t>yang</w:t>
      </w:r>
      <w:r>
        <w:t xml:space="preserve"> </w:t>
      </w:r>
      <w:r>
        <w:t>memerlukan</w:t>
      </w:r>
      <w:r>
        <w:t xml:space="preserve"> </w:t>
      </w:r>
      <w:r>
        <w:t>pengelolaan</w:t>
      </w:r>
      <w:r>
        <w:t xml:space="preserve"> </w:t>
      </w:r>
      <w:r>
        <w:t>khusus</w:t>
      </w:r>
      <w:r>
        <w:t xml:space="preserve"> </w:t>
      </w:r>
      <w:r>
        <w:t>terkait</w:t>
      </w:r>
      <w:r>
        <w:t xml:space="preserve"> </w:t>
      </w:r>
      <w:r>
        <w:t>masa</w:t>
      </w:r>
      <w:r>
        <w:t xml:space="preserve"> </w:t>
      </w:r>
      <w:r>
        <w:t>kedaluwarsa.</w:t>
      </w:r>
    </w:p>
    <w:p>
      <w:pPr>
        <w:ind w:firstLine="0"/>
      </w:pPr>
    </w:p>
    <w:p>
      <w:pPr>
        <w:pStyle w:val="Heading3"/>
      </w:pPr>
      <w:r>
        <w:t>2.3.2</w:t>
        <w:tab/>
        <w:t>PostgreSQL</w:t>
      </w:r>
    </w:p>
    <w:p>
      <w:pPr/>
      <w:r>
        <w:t>PostgreSQL</w:t>
      </w:r>
      <w:r>
        <w:t xml:space="preserve"> </w:t>
      </w:r>
      <w:r>
        <w:t>adalah</w:t>
      </w:r>
      <w:r>
        <w:t xml:space="preserve"> </w:t>
      </w:r>
      <w:r>
        <w:t>sistem</w:t>
      </w:r>
      <w:r>
        <w:t xml:space="preserve"> </w:t>
      </w:r>
      <w:r>
        <w:t>manajemen</w:t>
      </w:r>
      <w:r>
        <w:t xml:space="preserve"> </w:t>
      </w:r>
      <w:r>
        <w:t>basis</w:t>
      </w:r>
      <w:r>
        <w:t xml:space="preserve"> </w:t>
      </w:r>
      <w:r>
        <w:t>data</w:t>
      </w:r>
      <w:r>
        <w:t xml:space="preserve"> </w:t>
      </w:r>
      <w:r>
        <w:t>relasional</w:t>
      </w:r>
      <w:r>
        <w:t xml:space="preserve"> </w:t>
      </w:r>
      <w:r>
        <w:t>objek</w:t>
      </w:r>
      <w:r>
        <w:t xml:space="preserve"> </w:t>
      </w:r>
      <w:r>
        <w:t>open</w:t>
      </w:r>
      <w:r>
        <w:t xml:space="preserve"> </w:t>
      </w:r>
      <w:r>
        <w:rPr>
          <w:i/>
        </w:rPr>
        <w:t>source</w:t>
      </w:r>
      <w:r>
        <w:t xml:space="preserve"> </w:t>
      </w:r>
      <w:r>
        <w:t>dengan</w:t>
      </w:r>
      <w:r>
        <w:t xml:space="preserve"> </w:t>
      </w:r>
      <w:r>
        <w:t>reputasi</w:t>
      </w:r>
      <w:r>
        <w:t xml:space="preserve"> </w:t>
      </w:r>
      <w:r>
        <w:t>stabil</w:t>
      </w:r>
      <w:r>
        <w:t xml:space="preserve"> </w:t>
      </w:r>
      <w:r>
        <w:t>dan</w:t>
      </w:r>
      <w:r>
        <w:t xml:space="preserve"> </w:t>
      </w:r>
      <w:r>
        <w:t>kaya</w:t>
      </w:r>
      <w:r>
        <w:t xml:space="preserve"> </w:t>
      </w:r>
      <w:r>
        <w:t>fitur.</w:t>
      </w:r>
      <w:r>
        <w:t xml:space="preserve"> </w:t>
      </w:r>
      <w:r>
        <w:t>PostgreSQL</w:t>
      </w:r>
      <w:r>
        <w:t xml:space="preserve"> </w:t>
      </w:r>
      <w:r>
        <w:t>mendukung</w:t>
      </w:r>
      <w:r>
        <w:t xml:space="preserve"> </w:t>
      </w:r>
      <w:r/>
      <w:r>
        <w:rPr>
          <w:i/>
        </w:rPr>
        <w:t>row-level locking</w:t>
      </w:r>
      <w:r/>
      <w:r>
        <w:t xml:space="preserve"> </w:t>
      </w:r>
      <w:r>
        <w:t>melalui</w:t>
      </w:r>
      <w:r>
        <w:t xml:space="preserve"> </w:t>
      </w:r>
      <w:r/>
      <w:r>
        <w:rPr>
          <w:rFonts w:ascii="Courier New" w:hAnsi="Courier New"/>
          <w:sz w:val="20"/>
        </w:rPr>
        <w:t>SELECT ... FOR UPDATE</w:t>
      </w:r>
      <w:r>
        <w:t>,</w:t>
      </w:r>
      <w:r>
        <w:t xml:space="preserve"> </w:t>
      </w:r>
      <w:r/>
      <w:r>
        <w:rPr>
          <w:i/>
        </w:rPr>
        <w:t>transaction isolation levels</w:t>
      </w:r>
      <w:r>
        <w:t>,</w:t>
      </w:r>
      <w:r>
        <w:t xml:space="preserve"> </w:t>
      </w:r>
      <w:r>
        <w:t>dan</w:t>
      </w:r>
      <w:r>
        <w:t xml:space="preserve"> </w:t>
      </w:r>
      <w:r/>
      <w:r>
        <w:rPr>
          <w:i/>
        </w:rPr>
        <w:t>foreign key constraints</w:t>
      </w:r>
      <w:r/>
      <w:r>
        <w:t xml:space="preserve"> </w:t>
      </w:r>
      <w:r>
        <w:t>yang</w:t>
      </w:r>
      <w:r>
        <w:t xml:space="preserve"> </w:t>
      </w:r>
      <w:r>
        <w:t>diperlukan</w:t>
      </w:r>
      <w:r>
        <w:t xml:space="preserve"> </w:t>
      </w:r>
      <w:r>
        <w:t>untuk</w:t>
      </w:r>
      <w:r>
        <w:t xml:space="preserve"> </w:t>
      </w:r>
      <w:r>
        <w:t>menjaga</w:t>
      </w:r>
      <w:r>
        <w:t xml:space="preserve"> </w:t>
      </w:r>
      <w:r>
        <w:t>integritas</w:t>
      </w:r>
      <w:r>
        <w:t xml:space="preserve"> </w:t>
      </w:r>
      <w:r>
        <w:t>data</w:t>
      </w:r>
      <w:r>
        <w:t xml:space="preserve"> </w:t>
      </w:r>
      <w:r>
        <w:t>pada</w:t>
      </w:r>
      <w:r>
        <w:t xml:space="preserve"> </w:t>
      </w:r>
      <w:r>
        <w:t>aplikasi</w:t>
      </w:r>
      <w:r>
        <w:t xml:space="preserve"> </w:t>
      </w:r>
      <w:r>
        <w:t>berbasis</w:t>
      </w:r>
      <w:r>
        <w:t xml:space="preserve"> </w:t>
      </w:r>
      <w:r>
        <w:t>web</w:t>
      </w:r>
      <w:r>
        <w:t xml:space="preserve"> </w:t>
      </w:r>
      <w:r>
        <w:t>[11].</w:t>
      </w:r>
    </w:p>
    <w:p>
      <w:pPr>
        <w:ind w:firstLine="0"/>
      </w:pPr>
    </w:p>
    <w:p>
      <w:pPr>
        <w:pStyle w:val="Heading3"/>
      </w:pPr>
      <w:r>
        <w:t>2.3.3</w:t>
        <w:tab/>
        <w:t>Algoritma Deduksi Batch (FEFO dan FIFO)</w:t>
      </w:r>
    </w:p>
    <w:p>
      <w:pPr/>
      <w:r>
        <w:t>Algoritma</w:t>
      </w:r>
      <w:r>
        <w:t xml:space="preserve"> </w:t>
      </w:r>
      <w:r>
        <w:t>deduksi</w:t>
      </w:r>
      <w:r>
        <w:t xml:space="preserve"> </w:t>
      </w:r>
      <w:r>
        <w:rPr>
          <w:i/>
        </w:rPr>
        <w:t>batch</w:t>
      </w:r>
      <w:r>
        <w:t xml:space="preserve"> </w:t>
      </w:r>
      <w:r>
        <w:t>menentukan</w:t>
      </w:r>
      <w:r>
        <w:t xml:space="preserve"> </w:t>
      </w:r>
      <w:r>
        <w:t>urutan</w:t>
      </w:r>
      <w:r>
        <w:t xml:space="preserve"> </w:t>
      </w:r>
      <w:r>
        <w:t>penggunaan</w:t>
      </w:r>
      <w:r>
        <w:t xml:space="preserve"> </w:t>
      </w:r>
      <w:r>
        <w:t>stok</w:t>
      </w:r>
      <w:r>
        <w:t xml:space="preserve"> </w:t>
      </w:r>
      <w:r>
        <w:t>berdasarkan</w:t>
      </w:r>
      <w:r>
        <w:t xml:space="preserve"> </w:t>
      </w:r>
      <w:r>
        <w:t>karakteristik</w:t>
      </w:r>
      <w:r>
        <w:t xml:space="preserve"> </w:t>
      </w:r>
      <w:r>
        <w:t>masing-masing</w:t>
      </w:r>
      <w:r>
        <w:t xml:space="preserve"> </w:t>
      </w:r>
      <w:r>
        <w:rPr>
          <w:i/>
        </w:rPr>
        <w:t>batch.</w:t>
      </w:r>
      <w:r>
        <w:t xml:space="preserve"> </w:t>
      </w:r>
      <w:r>
        <w:t>FEFO</w:t>
      </w:r>
      <w:r>
        <w:t xml:space="preserve"> </w:t>
      </w:r>
      <w:r>
        <w:t>(</w:t>
      </w:r>
      <w:r>
        <w:rPr>
          <w:i/>
        </w:rPr>
        <w:t>First-Expiry-First-Out</w:t>
      </w:r>
      <w:r>
        <w:t>)</w:t>
      </w:r>
      <w:r>
        <w:t xml:space="preserve"> </w:t>
      </w:r>
      <w:r>
        <w:t>memprioritaskan</w:t>
      </w:r>
      <w:r>
        <w:t xml:space="preserve"> </w:t>
      </w:r>
      <w:r>
        <w:rPr>
          <w:i/>
        </w:rPr>
        <w:t>batch</w:t>
      </w:r>
      <w:r>
        <w:t xml:space="preserve"> </w:t>
      </w:r>
      <w:r>
        <w:t>dengan</w:t>
      </w:r>
      <w:r>
        <w:t xml:space="preserve"> </w:t>
      </w:r>
      <w:r>
        <w:t>tanggal</w:t>
      </w:r>
      <w:r>
        <w:t xml:space="preserve"> </w:t>
      </w:r>
      <w:r>
        <w:t>kedaluwarsa</w:t>
      </w:r>
      <w:r>
        <w:t xml:space="preserve"> </w:t>
      </w:r>
      <w:r>
        <w:t>terdekat,</w:t>
      </w:r>
      <w:r>
        <w:t xml:space="preserve"> </w:t>
      </w:r>
      <w:r>
        <w:t>sangat</w:t>
      </w:r>
      <w:r>
        <w:t xml:space="preserve"> </w:t>
      </w:r>
      <w:r>
        <w:t>penting</w:t>
      </w:r>
      <w:r>
        <w:t xml:space="preserve"> </w:t>
      </w:r>
      <w:r>
        <w:t>untuk</w:t>
      </w:r>
      <w:r>
        <w:t xml:space="preserve"> </w:t>
      </w:r>
      <w:r>
        <w:t>bahan</w:t>
      </w:r>
      <w:r>
        <w:t xml:space="preserve"> </w:t>
      </w:r>
      <w:r>
        <w:t>baku</w:t>
      </w:r>
      <w:r>
        <w:t xml:space="preserve"> </w:t>
      </w:r>
      <w:r>
        <w:t>dengan</w:t>
      </w:r>
      <w:r>
        <w:t xml:space="preserve"> </w:t>
      </w:r>
      <w:r>
        <w:t>masa</w:t>
      </w:r>
      <w:r>
        <w:t xml:space="preserve"> </w:t>
      </w:r>
      <w:r>
        <w:t>simpan</w:t>
      </w:r>
      <w:r>
        <w:t xml:space="preserve"> </w:t>
      </w:r>
      <w:r>
        <w:t>terbatas</w:t>
      </w:r>
      <w:r>
        <w:t xml:space="preserve"> </w:t>
      </w:r>
      <w:r>
        <w:t>seperti</w:t>
      </w:r>
      <w:r>
        <w:t xml:space="preserve"> </w:t>
      </w:r>
      <w:r>
        <w:t>bahan</w:t>
      </w:r>
      <w:r>
        <w:t xml:space="preserve"> </w:t>
      </w:r>
      <w:r>
        <w:t>segar</w:t>
      </w:r>
      <w:r>
        <w:t xml:space="preserve"> </w:t>
      </w:r>
      <w:r>
        <w:t>dan</w:t>
      </w:r>
      <w:r>
        <w:t xml:space="preserve"> </w:t>
      </w:r>
      <w:r>
        <w:t>produk</w:t>
      </w:r>
      <w:r>
        <w:t xml:space="preserve"> </w:t>
      </w:r>
      <w:r/>
      <w:r>
        <w:rPr>
          <w:i/>
        </w:rPr>
        <w:t>dairy</w:t>
      </w:r>
      <w:r/>
      <w:r>
        <w:t xml:space="preserve"> </w:t>
      </w:r>
      <w:r>
        <w:t>[4].</w:t>
      </w:r>
      <w:r>
        <w:t xml:space="preserve"> </w:t>
      </w:r>
      <w:r>
        <w:t>Implementasi</w:t>
      </w:r>
      <w:r>
        <w:t xml:space="preserve"> </w:t>
      </w:r>
      <w:r>
        <w:t>teknisnya</w:t>
      </w:r>
      <w:r>
        <w:t xml:space="preserve"> </w:t>
      </w:r>
      <w:r>
        <w:t>menggunakan</w:t>
      </w:r>
      <w:r>
        <w:t xml:space="preserve"> </w:t>
      </w:r>
      <w:r>
        <w:rPr>
          <w:i/>
        </w:rPr>
        <w:t>batch</w:t>
      </w:r>
      <w:r>
        <w:t xml:space="preserve"> </w:t>
      </w:r>
      <w:r>
        <w:t>dengan</w:t>
      </w:r>
      <w:r>
        <w:t xml:space="preserve"> </w:t>
      </w:r>
      <w:r>
        <w:t>tanggal</w:t>
      </w:r>
      <w:r>
        <w:t xml:space="preserve"> </w:t>
      </w:r>
      <w:r>
        <w:t>kedaluwarsa</w:t>
      </w:r>
      <w:r>
        <w:t xml:space="preserve"> </w:t>
      </w:r>
      <w:r>
        <w:t>terdekat</w:t>
      </w:r>
      <w:r>
        <w:t xml:space="preserve"> </w:t>
      </w:r>
      <w:r>
        <w:t>terlebih</w:t>
      </w:r>
      <w:r>
        <w:t xml:space="preserve"> </w:t>
      </w:r>
      <w:r>
        <w:t>dahulu.</w:t>
      </w:r>
      <w:r>
        <w:t xml:space="preserve"> </w:t>
      </w:r>
      <w:r>
        <w:t>FIFO</w:t>
      </w:r>
      <w:r>
        <w:t xml:space="preserve"> </w:t>
      </w:r>
      <w:r>
        <w:t>menggunakan</w:t>
      </w:r>
      <w:r>
        <w:t xml:space="preserve"> </w:t>
      </w:r>
      <w:r>
        <w:rPr>
          <w:i/>
        </w:rPr>
        <w:t>batch</w:t>
      </w:r>
      <w:r>
        <w:t xml:space="preserve"> </w:t>
      </w:r>
      <w:r>
        <w:t>yang</w:t>
      </w:r>
      <w:r>
        <w:t xml:space="preserve"> </w:t>
      </w:r>
      <w:r>
        <w:t>diterima</w:t>
      </w:r>
      <w:r>
        <w:t xml:space="preserve"> </w:t>
      </w:r>
      <w:r>
        <w:t>lebih</w:t>
      </w:r>
      <w:r>
        <w:t xml:space="preserve"> </w:t>
      </w:r>
      <w:r>
        <w:t>awal</w:t>
      </w:r>
      <w:r>
        <w:t xml:space="preserve"> </w:t>
      </w:r>
      <w:r>
        <w:t>terlebih</w:t>
      </w:r>
      <w:r>
        <w:t xml:space="preserve"> </w:t>
      </w:r>
      <w:r>
        <w:t>dahulu</w:t>
      </w:r>
      <w:r>
        <w:t xml:space="preserve"> </w:t>
      </w:r>
      <w:r>
        <w:t>[4].</w:t>
      </w:r>
    </w:p>
    <w:p>
      <w:pPr>
        <w:ind w:firstLine="0"/>
      </w:pPr>
    </w:p>
    <w:p>
      <w:pPr>
        <w:pStyle w:val="Heading3"/>
      </w:pPr>
      <w:r>
        <w:t>2.3.4</w:t>
        <w:tab/>
        <w:t>Point of Sale (POS)</w:t>
      </w:r>
    </w:p>
    <w:p>
      <w:pPr/>
      <w:r/>
      <w:r>
        <w:rPr>
          <w:i/>
        </w:rPr>
        <w:t>Point of Sale</w:t>
      </w:r>
      <w:r/>
      <w:r>
        <w:t xml:space="preserve"> </w:t>
      </w:r>
      <w:r>
        <w:t>(POS)</w:t>
      </w:r>
      <w:r>
        <w:t xml:space="preserve"> </w:t>
      </w:r>
      <w:r>
        <w:t>merupakan</w:t>
      </w:r>
      <w:r>
        <w:t xml:space="preserve"> </w:t>
      </w:r>
      <w:r>
        <w:t>sistem</w:t>
      </w:r>
      <w:r>
        <w:t xml:space="preserve"> </w:t>
      </w:r>
      <w:r>
        <w:t>yang</w:t>
      </w:r>
      <w:r>
        <w:t xml:space="preserve"> </w:t>
      </w:r>
      <w:r>
        <w:t>digunakan</w:t>
      </w:r>
      <w:r>
        <w:t xml:space="preserve"> </w:t>
      </w:r>
      <w:r>
        <w:t>untuk</w:t>
      </w:r>
      <w:r>
        <w:t xml:space="preserve"> </w:t>
      </w:r>
      <w:r>
        <w:t>memproses</w:t>
      </w:r>
      <w:r>
        <w:t xml:space="preserve"> </w:t>
      </w:r>
      <w:r>
        <w:t>transaksi</w:t>
      </w:r>
      <w:r>
        <w:t xml:space="preserve"> </w:t>
      </w:r>
      <w:r>
        <w:t>penjualan</w:t>
      </w:r>
      <w:r>
        <w:t xml:space="preserve"> </w:t>
      </w:r>
      <w:r>
        <w:t>dan</w:t>
      </w:r>
      <w:r>
        <w:t xml:space="preserve"> </w:t>
      </w:r>
      <w:r>
        <w:t>mengelola</w:t>
      </w:r>
      <w:r>
        <w:t xml:space="preserve"> </w:t>
      </w:r>
      <w:r>
        <w:t>data</w:t>
      </w:r>
      <w:r>
        <w:t xml:space="preserve"> </w:t>
      </w:r>
      <w:r>
        <w:t>penjualan,</w:t>
      </w:r>
      <w:r>
        <w:t xml:space="preserve"> </w:t>
      </w:r>
      <w:r>
        <w:t>produk,</w:t>
      </w:r>
      <w:r>
        <w:t xml:space="preserve"> </w:t>
      </w:r>
      <w:r>
        <w:t>serta</w:t>
      </w:r>
      <w:r>
        <w:t xml:space="preserve"> </w:t>
      </w:r>
      <w:r>
        <w:t>stok</w:t>
      </w:r>
      <w:r>
        <w:t xml:space="preserve"> </w:t>
      </w:r>
      <w:r>
        <w:t>secara</w:t>
      </w:r>
      <w:r>
        <w:t xml:space="preserve"> </w:t>
      </w:r>
      <w:r>
        <w:t>terintegrasi</w:t>
      </w:r>
      <w:r>
        <w:t xml:space="preserve"> </w:t>
      </w:r>
      <w:r>
        <w:t>[15].</w:t>
      </w:r>
    </w:p>
    <w:p>
      <w:pPr>
        <w:ind w:firstLine="0"/>
      </w:pPr>
    </w:p>
    <w:p>
      <w:pPr>
        <w:pStyle w:val="Heading3"/>
      </w:pPr>
      <w:r>
        <w:t>2.3.5</w:t>
        <w:tab/>
        <w:t>PHP</w:t>
      </w:r>
    </w:p>
    <w:p>
      <w:pPr/>
      <w:r>
        <w:t>PHP</w:t>
      </w:r>
      <w:r>
        <w:t xml:space="preserve"> </w:t>
      </w:r>
      <w:r>
        <w:t>(</w:t>
      </w:r>
      <w:r>
        <w:rPr>
          <w:i/>
        </w:rPr>
        <w:t>Hypertext Preprocessor</w:t>
      </w:r>
      <w:r>
        <w:t>)</w:t>
      </w:r>
      <w:r>
        <w:t xml:space="preserve"> </w:t>
      </w:r>
      <w:r>
        <w:t>adalah</w:t>
      </w:r>
      <w:r>
        <w:t xml:space="preserve"> </w:t>
      </w:r>
      <w:r>
        <w:t>bahasa</w:t>
      </w:r>
      <w:r>
        <w:t xml:space="preserve"> </w:t>
      </w:r>
      <w:r>
        <w:t>pemrograman</w:t>
      </w:r>
      <w:r>
        <w:t xml:space="preserve"> </w:t>
      </w:r>
      <w:r>
        <w:t>skrip</w:t>
      </w:r>
      <w:r>
        <w:t xml:space="preserve"> </w:t>
      </w:r>
      <w:r>
        <w:t>yang</w:t>
      </w:r>
      <w:r>
        <w:t xml:space="preserve"> </w:t>
      </w:r>
      <w:r>
        <w:t>banyak</w:t>
      </w:r>
      <w:r>
        <w:t xml:space="preserve"> </w:t>
      </w:r>
      <w:r>
        <w:t>digunakan</w:t>
      </w:r>
      <w:r>
        <w:t xml:space="preserve"> </w:t>
      </w:r>
      <w:r>
        <w:t>untuk</w:t>
      </w:r>
      <w:r>
        <w:t xml:space="preserve"> </w:t>
      </w:r>
      <w:r>
        <w:t>pengembangan</w:t>
      </w:r>
      <w:r>
        <w:t xml:space="preserve"> </w:t>
      </w:r>
      <w:r>
        <w:t>aplikasi</w:t>
      </w:r>
      <w:r>
        <w:t xml:space="preserve"> </w:t>
      </w:r>
      <w:r>
        <w:t>web</w:t>
      </w:r>
      <w:r>
        <w:t xml:space="preserve"> </w:t>
      </w:r>
      <w:r>
        <w:t>dinamis.</w:t>
      </w:r>
      <w:r>
        <w:t xml:space="preserve"> </w:t>
      </w:r>
      <w:r>
        <w:t>PHP</w:t>
      </w:r>
      <w:r>
        <w:t xml:space="preserve"> </w:t>
      </w:r>
      <w:r>
        <w:t>dapat</w:t>
      </w:r>
      <w:r>
        <w:t xml:space="preserve"> </w:t>
      </w:r>
      <w:r>
        <w:t>disisipkan</w:t>
      </w:r>
      <w:r>
        <w:t xml:space="preserve"> </w:t>
      </w:r>
      <w:r>
        <w:t>langsung</w:t>
      </w:r>
      <w:r>
        <w:t xml:space="preserve"> </w:t>
      </w:r>
      <w:r>
        <w:t>ke</w:t>
      </w:r>
      <w:r>
        <w:t xml:space="preserve"> </w:t>
      </w:r>
      <w:r>
        <w:t>dalam</w:t>
      </w:r>
      <w:r>
        <w:t xml:space="preserve"> </w:t>
      </w:r>
      <w:r>
        <w:t>HTML</w:t>
      </w:r>
      <w:r>
        <w:t xml:space="preserve"> </w:t>
      </w:r>
      <w:r>
        <w:t>dan</w:t>
      </w:r>
      <w:r>
        <w:t xml:space="preserve"> </w:t>
      </w:r>
      <w:r>
        <w:t>memiliki</w:t>
      </w:r>
      <w:r>
        <w:t xml:space="preserve"> </w:t>
      </w:r>
      <w:r>
        <w:t>dukungan</w:t>
      </w:r>
      <w:r>
        <w:t xml:space="preserve"> </w:t>
      </w:r>
      <w:r>
        <w:t>luas</w:t>
      </w:r>
      <w:r>
        <w:t xml:space="preserve"> </w:t>
      </w:r>
      <w:r>
        <w:t>terhadap</w:t>
      </w:r>
      <w:r>
        <w:t xml:space="preserve"> </w:t>
      </w:r>
      <w:r>
        <w:t>berbagai</w:t>
      </w:r>
      <w:r>
        <w:t xml:space="preserve"> </w:t>
      </w:r>
      <w:r>
        <w:t>basis</w:t>
      </w:r>
      <w:r>
        <w:t xml:space="preserve"> </w:t>
      </w:r>
      <w:r>
        <w:t>data.</w:t>
      </w:r>
      <w:r>
        <w:t xml:space="preserve"> </w:t>
      </w:r>
      <w:r>
        <w:t>Laravel</w:t>
      </w:r>
      <w:r>
        <w:t xml:space="preserve"> </w:t>
      </w:r>
      <w:r>
        <w:t>sebagai</w:t>
      </w:r>
      <w:r>
        <w:t xml:space="preserve"> </w:t>
      </w:r>
      <w:r>
        <w:t>kerangka</w:t>
      </w:r>
      <w:r>
        <w:t xml:space="preserve"> </w:t>
      </w:r>
      <w:r>
        <w:t>kerja</w:t>
      </w:r>
      <w:r>
        <w:t xml:space="preserve"> </w:t>
      </w:r>
      <w:r>
        <w:t>PHP</w:t>
      </w:r>
      <w:r>
        <w:t xml:space="preserve"> </w:t>
      </w:r>
      <w:r>
        <w:t>yang</w:t>
      </w:r>
      <w:r>
        <w:t xml:space="preserve"> </w:t>
      </w:r>
      <w:r>
        <w:t>digunakan</w:t>
      </w:r>
      <w:r>
        <w:t xml:space="preserve"> </w:t>
      </w:r>
      <w:r>
        <w:t>dalam</w:t>
      </w:r>
      <w:r>
        <w:t xml:space="preserve"> </w:t>
      </w:r>
      <w:r>
        <w:t>tugas</w:t>
      </w:r>
      <w:r>
        <w:t xml:space="preserve"> </w:t>
      </w:r>
      <w:r>
        <w:t>akhir</w:t>
      </w:r>
      <w:r>
        <w:t xml:space="preserve"> </w:t>
      </w:r>
      <w:r>
        <w:t>ini</w:t>
      </w:r>
      <w:r>
        <w:t xml:space="preserve"> </w:t>
      </w:r>
      <w:r>
        <w:t>memanfaatkan</w:t>
      </w:r>
      <w:r>
        <w:t xml:space="preserve"> </w:t>
      </w:r>
      <w:r>
        <w:t>kemampuan</w:t>
      </w:r>
      <w:r>
        <w:t xml:space="preserve"> </w:t>
      </w:r>
      <w:r>
        <w:t>PHP</w:t>
      </w:r>
      <w:r>
        <w:t xml:space="preserve"> </w:t>
      </w:r>
      <w:r>
        <w:t>untuk</w:t>
      </w:r>
      <w:r>
        <w:t xml:space="preserve"> </w:t>
      </w:r>
      <w:r>
        <w:t>membangun</w:t>
      </w:r>
      <w:r>
        <w:t xml:space="preserve"> </w:t>
      </w:r>
      <w:r>
        <w:t>aplikasi</w:t>
      </w:r>
      <w:r>
        <w:t xml:space="preserve"> </w:t>
      </w:r>
      <w:r>
        <w:t>web</w:t>
      </w:r>
      <w:r>
        <w:t xml:space="preserve"> </w:t>
      </w:r>
      <w:r>
        <w:t>yang</w:t>
      </w:r>
      <w:r>
        <w:t xml:space="preserve"> </w:t>
      </w:r>
      <w:r>
        <w:t>terstruktur</w:t>
      </w:r>
      <w:r>
        <w:t xml:space="preserve"> </w:t>
      </w:r>
      <w:r>
        <w:t>[7].</w:t>
      </w:r>
    </w:p>
    <w:p>
      <w:pPr>
        <w:ind w:firstLine="0"/>
      </w:pPr>
    </w:p>
    <w:p>
      <w:pPr>
        <w:pStyle w:val="Heading3"/>
      </w:pPr>
      <w:r>
        <w:t>2.3.6</w:t>
        <w:tab/>
        <w:t>Laravel</w:t>
      </w:r>
    </w:p>
    <w:p>
      <w:pPr/>
      <w:r>
        <w:t>Laravel</w:t>
      </w:r>
      <w:r>
        <w:t xml:space="preserve"> </w:t>
      </w:r>
      <w:r>
        <w:t>adalah</w:t>
      </w:r>
      <w:r>
        <w:t xml:space="preserve"> </w:t>
      </w:r>
      <w:r>
        <w:t>kerangka</w:t>
      </w:r>
      <w:r>
        <w:t xml:space="preserve"> </w:t>
      </w:r>
      <w:r>
        <w:t>kerja</w:t>
      </w:r>
      <w:r>
        <w:t xml:space="preserve"> </w:t>
      </w:r>
      <w:r>
        <w:t>aplikasi</w:t>
      </w:r>
      <w:r>
        <w:t xml:space="preserve"> </w:t>
      </w:r>
      <w:r>
        <w:t>web</w:t>
      </w:r>
      <w:r>
        <w:t xml:space="preserve"> </w:t>
      </w:r>
      <w:r>
        <w:t>berbasis</w:t>
      </w:r>
      <w:r>
        <w:t xml:space="preserve"> </w:t>
      </w:r>
      <w:r>
        <w:t>PHP</w:t>
      </w:r>
      <w:r>
        <w:t xml:space="preserve"> </w:t>
      </w:r>
      <w:r>
        <w:t>yang</w:t>
      </w:r>
      <w:r>
        <w:t xml:space="preserve"> </w:t>
      </w:r>
      <w:r>
        <w:t>bersifat</w:t>
      </w:r>
      <w:r>
        <w:t xml:space="preserve"> </w:t>
      </w:r>
      <w:r>
        <w:t>terbuka</w:t>
      </w:r>
      <w:r>
        <w:t xml:space="preserve"> </w:t>
      </w:r>
      <w:r>
        <w:t>dan</w:t>
      </w:r>
      <w:r>
        <w:t xml:space="preserve"> </w:t>
      </w:r>
      <w:r>
        <w:t>menyediakan</w:t>
      </w:r>
      <w:r>
        <w:t xml:space="preserve"> </w:t>
      </w:r>
      <w:r>
        <w:t>berbagai</w:t>
      </w:r>
      <w:r>
        <w:t xml:space="preserve"> </w:t>
      </w:r>
      <w:r>
        <w:t>fitur</w:t>
      </w:r>
      <w:r>
        <w:t xml:space="preserve"> </w:t>
      </w:r>
      <w:r>
        <w:t>seperti</w:t>
      </w:r>
      <w:r>
        <w:t xml:space="preserve"> </w:t>
      </w:r>
      <w:r>
        <w:t>sistem</w:t>
      </w:r>
      <w:r>
        <w:t xml:space="preserve"> </w:t>
      </w:r>
      <w:r/>
      <w:r>
        <w:rPr>
          <w:i/>
        </w:rPr>
        <w:t>routing</w:t>
      </w:r>
      <w:r>
        <w:t>,</w:t>
      </w:r>
      <w:r>
        <w:t xml:space="preserve"> </w:t>
      </w:r>
      <w:r>
        <w:t>manajemen</w:t>
      </w:r>
      <w:r>
        <w:t xml:space="preserve"> </w:t>
      </w:r>
      <w:r>
        <w:t>basis</w:t>
      </w:r>
      <w:r>
        <w:t xml:space="preserve"> </w:t>
      </w:r>
      <w:r>
        <w:t>data</w:t>
      </w:r>
      <w:r>
        <w:t xml:space="preserve"> </w:t>
      </w:r>
      <w:r>
        <w:t>melalui</w:t>
      </w:r>
      <w:r>
        <w:t xml:space="preserve"> </w:t>
      </w:r>
      <w:r>
        <w:rPr>
          <w:i/>
        </w:rPr>
        <w:t>migration,</w:t>
      </w:r>
      <w:r>
        <w:t xml:space="preserve"> </w:t>
      </w:r>
      <w:r>
        <w:t>dan</w:t>
      </w:r>
      <w:r>
        <w:t xml:space="preserve"> </w:t>
      </w:r>
      <w:r>
        <w:t>sistem</w:t>
      </w:r>
      <w:r>
        <w:t xml:space="preserve"> </w:t>
      </w:r>
      <w:r>
        <w:t>autentikasi</w:t>
      </w:r>
      <w:r>
        <w:t xml:space="preserve"> </w:t>
      </w:r>
      <w:r>
        <w:t>bawaan</w:t>
      </w:r>
      <w:r>
        <w:t xml:space="preserve"> </w:t>
      </w:r>
      <w:r>
        <w:t>yang</w:t>
      </w:r>
      <w:r>
        <w:t xml:space="preserve"> </w:t>
      </w:r>
      <w:r>
        <w:t>memudahkan</w:t>
      </w:r>
      <w:r>
        <w:t xml:space="preserve"> </w:t>
      </w:r>
      <w:r>
        <w:t>pengembangan</w:t>
      </w:r>
      <w:r>
        <w:t xml:space="preserve"> </w:t>
      </w:r>
      <w:r>
        <w:t>aplikasi</w:t>
      </w:r>
      <w:r>
        <w:t xml:space="preserve"> </w:t>
      </w:r>
      <w:r>
        <w:t>web</w:t>
      </w:r>
      <w:r>
        <w:t xml:space="preserve"> </w:t>
      </w:r>
      <w:r>
        <w:t>modern</w:t>
      </w:r>
      <w:r>
        <w:t xml:space="preserve"> </w:t>
      </w:r>
      <w:r>
        <w:t>[8].</w:t>
      </w:r>
    </w:p>
    <w:p>
      <w:pPr>
        <w:ind w:firstLine="0"/>
      </w:pPr>
    </w:p>
    <w:p>
      <w:pPr>
        <w:pStyle w:val="Heading3"/>
      </w:pPr>
      <w:r>
        <w:t>2.3.7</w:t>
        <w:tab/>
        <w:t>Filament</w:t>
      </w:r>
    </w:p>
    <w:p>
      <w:pPr/>
      <w:r>
        <w:t>Filament</w:t>
      </w:r>
      <w:r>
        <w:t xml:space="preserve"> </w:t>
      </w:r>
      <w:r>
        <w:t>adalah</w:t>
      </w:r>
      <w:r>
        <w:t xml:space="preserve"> </w:t>
      </w:r>
      <w:r>
        <w:t>pustaka</w:t>
      </w:r>
      <w:r>
        <w:t xml:space="preserve"> </w:t>
      </w:r>
      <w:r>
        <w:t>antarmuka</w:t>
      </w:r>
      <w:r>
        <w:t xml:space="preserve"> </w:t>
      </w:r>
      <w:r>
        <w:t>pengguna</w:t>
      </w:r>
      <w:r>
        <w:t xml:space="preserve"> </w:t>
      </w:r>
      <w:r>
        <w:t>yang</w:t>
      </w:r>
      <w:r>
        <w:t xml:space="preserve"> </w:t>
      </w:r>
      <w:r>
        <w:t>dibangun</w:t>
      </w:r>
      <w:r>
        <w:t xml:space="preserve"> </w:t>
      </w:r>
      <w:r>
        <w:t>di</w:t>
      </w:r>
      <w:r>
        <w:t xml:space="preserve"> </w:t>
      </w:r>
      <w:r>
        <w:t>atas</w:t>
      </w:r>
      <w:r>
        <w:t xml:space="preserve"> </w:t>
      </w:r>
      <w:r>
        <w:t>Laravel</w:t>
      </w:r>
      <w:r>
        <w:t xml:space="preserve"> </w:t>
      </w:r>
      <w:r>
        <w:t>dan</w:t>
      </w:r>
      <w:r>
        <w:t xml:space="preserve"> </w:t>
      </w:r>
      <w:r>
        <w:t>menyediakan</w:t>
      </w:r>
      <w:r>
        <w:t xml:space="preserve"> </w:t>
      </w:r>
      <w:r>
        <w:t>komponen</w:t>
      </w:r>
      <w:r>
        <w:t xml:space="preserve"> </w:t>
      </w:r>
      <w:r>
        <w:t>antarmuka</w:t>
      </w:r>
      <w:r>
        <w:t xml:space="preserve"> </w:t>
      </w:r>
      <w:r>
        <w:t>siap</w:t>
      </w:r>
      <w:r>
        <w:t xml:space="preserve"> </w:t>
      </w:r>
      <w:r>
        <w:t>pakai</w:t>
      </w:r>
      <w:r>
        <w:t xml:space="preserve"> </w:t>
      </w:r>
      <w:r>
        <w:t>seperti</w:t>
      </w:r>
      <w:r>
        <w:t xml:space="preserve"> </w:t>
      </w:r>
      <w:r>
        <w:t>tabel</w:t>
      </w:r>
      <w:r>
        <w:t xml:space="preserve"> </w:t>
      </w:r>
      <w:r>
        <w:t>data</w:t>
      </w:r>
      <w:r>
        <w:t xml:space="preserve"> </w:t>
      </w:r>
      <w:r>
        <w:t>dan</w:t>
      </w:r>
      <w:r>
        <w:t xml:space="preserve"> </w:t>
      </w:r>
      <w:r>
        <w:t>formulir</w:t>
      </w:r>
      <w:r>
        <w:t xml:space="preserve"> </w:t>
      </w:r>
      <w:r>
        <w:t>yang</w:t>
      </w:r>
      <w:r>
        <w:t xml:space="preserve"> </w:t>
      </w:r>
      <w:r>
        <w:t>terintegrasi</w:t>
      </w:r>
      <w:r>
        <w:t xml:space="preserve"> </w:t>
      </w:r>
      <w:r>
        <w:t>dengan</w:t>
      </w:r>
      <w:r>
        <w:t xml:space="preserve"> </w:t>
      </w:r>
      <w:r>
        <w:t>basis</w:t>
      </w:r>
      <w:r>
        <w:t xml:space="preserve"> </w:t>
      </w:r>
      <w:r>
        <w:t>data,</w:t>
      </w:r>
      <w:r>
        <w:t xml:space="preserve"> </w:t>
      </w:r>
      <w:r>
        <w:t>sehingga</w:t>
      </w:r>
      <w:r>
        <w:t xml:space="preserve"> </w:t>
      </w:r>
      <w:r>
        <w:t>mempercepat</w:t>
      </w:r>
      <w:r>
        <w:t xml:space="preserve"> </w:t>
      </w:r>
      <w:r>
        <w:t>pembuatan</w:t>
      </w:r>
      <w:r>
        <w:t xml:space="preserve"> </w:t>
      </w:r>
      <w:r>
        <w:t>antarmuka</w:t>
      </w:r>
      <w:r>
        <w:t xml:space="preserve"> </w:t>
      </w:r>
      <w:r>
        <w:t>administrasi</w:t>
      </w:r>
      <w:r>
        <w:t xml:space="preserve"> </w:t>
      </w:r>
      <w:r>
        <w:t>[9].</w:t>
      </w:r>
    </w:p>
    <w:p>
      <w:pPr>
        <w:ind w:firstLine="0"/>
      </w:pPr>
    </w:p>
    <w:p>
      <w:pPr>
        <w:pStyle w:val="Heading3"/>
      </w:pPr>
      <w:r>
        <w:t>2.3.8</w:t>
        <w:tab/>
        <w:t>Entity Relationship Diagram</w:t>
      </w:r>
    </w:p>
    <w:p>
      <w:pPr/>
      <w:r/>
      <w:r>
        <w:rPr>
          <w:i/>
        </w:rPr>
        <w:t>Entity Relationship Diagram</w:t>
      </w:r>
      <w:r/>
      <w:r>
        <w:t xml:space="preserve"> </w:t>
      </w:r>
      <w:r>
        <w:t>(ERD)</w:t>
      </w:r>
      <w:r>
        <w:t xml:space="preserve"> </w:t>
      </w:r>
      <w:r>
        <w:t>merupakan</w:t>
      </w:r>
      <w:r>
        <w:t xml:space="preserve"> </w:t>
      </w:r>
      <w:r>
        <w:t>model</w:t>
      </w:r>
      <w:r>
        <w:t xml:space="preserve"> </w:t>
      </w:r>
      <w:r>
        <w:t>pemodelan</w:t>
      </w:r>
      <w:r>
        <w:t xml:space="preserve"> </w:t>
      </w:r>
      <w:r>
        <w:t>data</w:t>
      </w:r>
      <w:r>
        <w:t xml:space="preserve"> </w:t>
      </w:r>
      <w:r>
        <w:t>yang</w:t>
      </w:r>
      <w:r>
        <w:t xml:space="preserve"> </w:t>
      </w:r>
      <w:r>
        <w:t>disusun</w:t>
      </w:r>
      <w:r>
        <w:t xml:space="preserve"> </w:t>
      </w:r>
      <w:r>
        <w:t>berdasarkan</w:t>
      </w:r>
      <w:r>
        <w:t xml:space="preserve"> </w:t>
      </w:r>
      <w:r>
        <w:t>objek-objek</w:t>
      </w:r>
      <w:r>
        <w:t xml:space="preserve"> </w:t>
      </w:r>
      <w:r>
        <w:t>yang</w:t>
      </w:r>
      <w:r>
        <w:t xml:space="preserve"> </w:t>
      </w:r>
      <w:r>
        <w:t>ada</w:t>
      </w:r>
      <w:r>
        <w:t xml:space="preserve"> </w:t>
      </w:r>
      <w:r>
        <w:t>di</w:t>
      </w:r>
      <w:r>
        <w:t xml:space="preserve"> </w:t>
      </w:r>
      <w:r>
        <w:t>dunia</w:t>
      </w:r>
      <w:r>
        <w:t xml:space="preserve"> </w:t>
      </w:r>
      <w:r>
        <w:t>nyata.</w:t>
      </w:r>
      <w:r>
        <w:t xml:space="preserve"> </w:t>
      </w:r>
      <w:r>
        <w:t>ERD</w:t>
      </w:r>
      <w:r>
        <w:t xml:space="preserve"> </w:t>
      </w:r>
      <w:r>
        <w:t>digunakan</w:t>
      </w:r>
      <w:r>
        <w:t xml:space="preserve"> </w:t>
      </w:r>
      <w:r>
        <w:t>untuk</w:t>
      </w:r>
      <w:r>
        <w:t xml:space="preserve"> </w:t>
      </w:r>
      <w:r>
        <w:t>menggambarkan</w:t>
      </w:r>
      <w:r>
        <w:t xml:space="preserve"> </w:t>
      </w:r>
      <w:r>
        <w:t>hubungan</w:t>
      </w:r>
      <w:r>
        <w:t xml:space="preserve"> </w:t>
      </w:r>
      <w:r>
        <w:t>antar</w:t>
      </w:r>
      <w:r>
        <w:t xml:space="preserve"> </w:t>
      </w:r>
      <w:r>
        <w:t>data</w:t>
      </w:r>
      <w:r>
        <w:t xml:space="preserve"> </w:t>
      </w:r>
      <w:r>
        <w:t>dalam</w:t>
      </w:r>
      <w:r>
        <w:t xml:space="preserve"> </w:t>
      </w:r>
      <w:r>
        <w:t>sebuah</w:t>
      </w:r>
      <w:r>
        <w:t xml:space="preserve"> </w:t>
      </w:r>
      <w:r>
        <w:t>basis</w:t>
      </w:r>
      <w:r>
        <w:t xml:space="preserve"> </w:t>
      </w:r>
      <w:r>
        <w:t>data</w:t>
      </w:r>
      <w:r>
        <w:t xml:space="preserve"> </w:t>
      </w:r>
      <w:r>
        <w:t>secara</w:t>
      </w:r>
      <w:r>
        <w:t xml:space="preserve"> </w:t>
      </w:r>
      <w:r>
        <w:t>logis</w:t>
      </w:r>
      <w:r>
        <w:t xml:space="preserve"> </w:t>
      </w:r>
      <w:r>
        <w:t>sehingga</w:t>
      </w:r>
      <w:r>
        <w:t xml:space="preserve"> </w:t>
      </w:r>
      <w:r>
        <w:t>mudah</w:t>
      </w:r>
      <w:r>
        <w:t xml:space="preserve"> </w:t>
      </w:r>
      <w:r>
        <w:t>dipahami</w:t>
      </w:r>
      <w:r>
        <w:t xml:space="preserve"> </w:t>
      </w:r>
      <w:r>
        <w:t>oleh</w:t>
      </w:r>
      <w:r>
        <w:t xml:space="preserve"> </w:t>
      </w:r>
      <w:r>
        <w:t>pengembang</w:t>
      </w:r>
      <w:r>
        <w:t xml:space="preserve"> </w:t>
      </w:r>
      <w:r>
        <w:t>dan</w:t>
      </w:r>
      <w:r>
        <w:t xml:space="preserve"> </w:t>
      </w:r>
      <w:r>
        <w:t>pengguna</w:t>
      </w:r>
      <w:r>
        <w:t xml:space="preserve"> </w:t>
      </w:r>
      <w:r>
        <w:t>[16].</w:t>
      </w:r>
      <w:r>
        <w:t xml:space="preserve"> </w:t>
      </w:r>
      <w:r>
        <w:t>ERD</w:t>
      </w:r>
      <w:r>
        <w:t xml:space="preserve"> </w:t>
      </w:r>
      <w:r>
        <w:t>terdiri</w:t>
      </w:r>
      <w:r>
        <w:t xml:space="preserve"> </w:t>
      </w:r>
      <w:r>
        <w:t>dari</w:t>
      </w:r>
      <w:r>
        <w:t xml:space="preserve"> </w:t>
      </w:r>
      <w:r>
        <w:t>entitas</w:t>
      </w:r>
      <w:r>
        <w:t xml:space="preserve"> </w:t>
      </w:r>
      <w:r>
        <w:t>(seperti</w:t>
      </w:r>
      <w:r>
        <w:t xml:space="preserve"> </w:t>
      </w:r>
      <w:r>
        <w:t>Ingredient,</w:t>
      </w:r>
      <w:r>
        <w:t xml:space="preserve"> </w:t>
      </w:r>
      <w:r>
        <w:t>Menu,</w:t>
      </w:r>
      <w:r>
        <w:t xml:space="preserve"> </w:t>
      </w:r>
      <w:r>
        <w:t>StockMovement),</w:t>
      </w:r>
      <w:r>
        <w:t xml:space="preserve"> </w:t>
      </w:r>
      <w:r>
        <w:t>atribut</w:t>
      </w:r>
      <w:r>
        <w:t xml:space="preserve"> </w:t>
      </w:r>
      <w:r>
        <w:t>(kolom-kolom</w:t>
      </w:r>
      <w:r>
        <w:t xml:space="preserve"> </w:t>
      </w:r>
      <w:r>
        <w:t>dalam</w:t>
      </w:r>
      <w:r>
        <w:t xml:space="preserve"> </w:t>
      </w:r>
      <w:r>
        <w:t>tabel),</w:t>
      </w:r>
      <w:r>
        <w:t xml:space="preserve"> </w:t>
      </w:r>
      <w:r>
        <w:t>dan</w:t>
      </w:r>
      <w:r>
        <w:t xml:space="preserve"> </w:t>
      </w:r>
      <w:r>
        <w:t>relasi</w:t>
      </w:r>
      <w:r>
        <w:t xml:space="preserve"> </w:t>
      </w:r>
      <w:r>
        <w:t>antar</w:t>
      </w:r>
      <w:r>
        <w:t xml:space="preserve"> </w:t>
      </w:r>
      <w:r>
        <w:t>entitas</w:t>
      </w:r>
      <w:r>
        <w:t xml:space="preserve"> </w:t>
      </w:r>
      <w:r>
        <w:t>(seperti</w:t>
      </w:r>
      <w:r>
        <w:t xml:space="preserve"> </w:t>
      </w:r>
      <w:r>
        <w:t>one-to-many,</w:t>
      </w:r>
      <w:r>
        <w:t xml:space="preserve"> </w:t>
      </w:r>
      <w:r>
        <w:t>many-to-many).</w:t>
      </w:r>
      <w:r>
        <w:t xml:space="preserve"> </w:t>
      </w:r>
      <w:r>
        <w:t>Pada</w:t>
      </w:r>
      <w:r>
        <w:t xml:space="preserve"> </w:t>
      </w:r>
      <w:r>
        <w:t>sistem</w:t>
      </w:r>
      <w:r>
        <w:t xml:space="preserve"> </w:t>
      </w:r>
      <w:r>
        <w:t>inventori,</w:t>
      </w:r>
      <w:r>
        <w:t xml:space="preserve"> </w:t>
      </w:r>
      <w:r>
        <w:t>ERD</w:t>
      </w:r>
      <w:r>
        <w:t xml:space="preserve"> </w:t>
      </w:r>
      <w:r>
        <w:t>digunakan</w:t>
      </w:r>
      <w:r>
        <w:t xml:space="preserve"> </w:t>
      </w:r>
      <w:r>
        <w:t>untuk</w:t>
      </w:r>
      <w:r>
        <w:t xml:space="preserve"> </w:t>
      </w:r>
      <w:r>
        <w:t>memodelkan</w:t>
      </w:r>
      <w:r>
        <w:t xml:space="preserve"> </w:t>
      </w:r>
      <w:r>
        <w:t>hubungan</w:t>
      </w:r>
      <w:r>
        <w:t xml:space="preserve"> </w:t>
      </w:r>
      <w:r>
        <w:t>antara</w:t>
      </w:r>
      <w:r>
        <w:t xml:space="preserve"> </w:t>
      </w:r>
      <w:r>
        <w:t>bahan</w:t>
      </w:r>
      <w:r>
        <w:t xml:space="preserve"> </w:t>
      </w:r>
      <w:r>
        <w:t>baku</w:t>
      </w:r>
      <w:r>
        <w:t xml:space="preserve"> </w:t>
      </w:r>
      <w:r>
        <w:t>dengan</w:t>
      </w:r>
      <w:r>
        <w:t xml:space="preserve"> </w:t>
      </w:r>
      <w:r>
        <w:rPr>
          <w:i/>
        </w:rPr>
        <w:t>batch</w:t>
      </w:r>
      <w:r>
        <w:t xml:space="preserve"> </w:t>
      </w:r>
      <w:r>
        <w:t>stok,</w:t>
      </w:r>
      <w:r>
        <w:t xml:space="preserve"> </w:t>
      </w:r>
      <w:r>
        <w:t>menu</w:t>
      </w:r>
      <w:r>
        <w:t xml:space="preserve"> </w:t>
      </w:r>
      <w:r>
        <w:t>dengan</w:t>
      </w:r>
      <w:r>
        <w:t xml:space="preserve"> </w:t>
      </w:r>
      <w:r>
        <w:t>resep,</w:t>
      </w:r>
      <w:r>
        <w:t xml:space="preserve"> </w:t>
      </w:r>
      <w:r>
        <w:t>serta</w:t>
      </w:r>
      <w:r>
        <w:t xml:space="preserve"> </w:t>
      </w:r>
      <w:r>
        <w:t>keterkaitan</w:t>
      </w:r>
      <w:r>
        <w:t xml:space="preserve"> </w:t>
      </w:r>
      <w:r>
        <w:t>antara</w:t>
      </w:r>
      <w:r>
        <w:t xml:space="preserve"> </w:t>
      </w:r>
      <w:r>
        <w:t>stok</w:t>
      </w:r>
      <w:r>
        <w:t xml:space="preserve"> </w:t>
      </w:r>
      <w:r>
        <w:t>dengan</w:t>
      </w:r>
      <w:r>
        <w:t xml:space="preserve"> </w:t>
      </w:r>
      <w:r>
        <w:t>pergerakannya.</w:t>
      </w:r>
    </w:p>
    <w:p>
      <w:pPr>
        <w:ind w:firstLine="0"/>
      </w:pPr>
    </w:p>
    <w:p>
      <w:pPr>
        <w:pStyle w:val="Heading3"/>
      </w:pPr>
      <w:r>
        <w:t>2.3.9</w:t>
        <w:tab/>
        <w:t>Activity Diagram</w:t>
      </w:r>
    </w:p>
    <w:p>
      <w:pPr/>
      <w:r/>
      <w:r>
        <w:rPr>
          <w:i/>
        </w:rPr>
        <w:t>Activity diagram</w:t>
      </w:r>
      <w:r/>
      <w:r>
        <w:t xml:space="preserve"> </w:t>
      </w:r>
      <w:r>
        <w:t>merupakan</w:t>
      </w:r>
      <w:r>
        <w:t xml:space="preserve"> </w:t>
      </w:r>
      <w:r>
        <w:t>salah</w:t>
      </w:r>
      <w:r>
        <w:t xml:space="preserve"> </w:t>
      </w:r>
      <w:r>
        <w:t>satu</w:t>
      </w:r>
      <w:r>
        <w:t xml:space="preserve"> </w:t>
      </w:r>
      <w:r>
        <w:t>diagram</w:t>
      </w:r>
      <w:r>
        <w:t xml:space="preserve"> </w:t>
      </w:r>
      <w:r>
        <w:t>dalam</w:t>
      </w:r>
      <w:r>
        <w:t xml:space="preserve"> </w:t>
      </w:r>
      <w:r/>
      <w:r>
        <w:rPr>
          <w:i/>
        </w:rPr>
        <w:t>Unified Modeling Language</w:t>
      </w:r>
      <w:r/>
      <w:r>
        <w:t xml:space="preserve"> </w:t>
      </w:r>
      <w:r>
        <w:t>(UML)</w:t>
      </w:r>
      <w:r>
        <w:t xml:space="preserve"> </w:t>
      </w:r>
      <w:r>
        <w:t>yang</w:t>
      </w:r>
      <w:r>
        <w:t xml:space="preserve"> </w:t>
      </w:r>
      <w:r>
        <w:t>digunakan</w:t>
      </w:r>
      <w:r>
        <w:t xml:space="preserve"> </w:t>
      </w:r>
      <w:r>
        <w:t>untuk</w:t>
      </w:r>
      <w:r>
        <w:t xml:space="preserve"> </w:t>
      </w:r>
      <w:r>
        <w:t>menggambarkan</w:t>
      </w:r>
      <w:r>
        <w:t xml:space="preserve"> </w:t>
      </w:r>
      <w:r>
        <w:t>alur</w:t>
      </w:r>
      <w:r>
        <w:t xml:space="preserve"> </w:t>
      </w:r>
      <w:r>
        <w:t>aktivitas</w:t>
      </w:r>
      <w:r>
        <w:t xml:space="preserve"> </w:t>
      </w:r>
      <w:r>
        <w:t>atau</w:t>
      </w:r>
      <w:r>
        <w:t xml:space="preserve"> </w:t>
      </w:r>
      <w:r>
        <w:t>proses</w:t>
      </w:r>
      <w:r>
        <w:t xml:space="preserve"> </w:t>
      </w:r>
      <w:r>
        <w:t>dalam</w:t>
      </w:r>
      <w:r>
        <w:t xml:space="preserve"> </w:t>
      </w:r>
      <w:r>
        <w:t>suatu</w:t>
      </w:r>
      <w:r>
        <w:t xml:space="preserve"> </w:t>
      </w:r>
      <w:r>
        <w:t>sistem.</w:t>
      </w:r>
      <w:r>
        <w:t xml:space="preserve"> </w:t>
      </w:r>
      <w:r>
        <w:t>Diagram</w:t>
      </w:r>
      <w:r>
        <w:t xml:space="preserve"> </w:t>
      </w:r>
      <w:r>
        <w:t>ini</w:t>
      </w:r>
      <w:r>
        <w:t xml:space="preserve"> </w:t>
      </w:r>
      <w:r>
        <w:t>menampilkan</w:t>
      </w:r>
      <w:r>
        <w:t xml:space="preserve"> </w:t>
      </w:r>
      <w:r>
        <w:t>urutan</w:t>
      </w:r>
      <w:r>
        <w:t xml:space="preserve"> </w:t>
      </w:r>
      <w:r>
        <w:t>kegiatan</w:t>
      </w:r>
      <w:r>
        <w:t xml:space="preserve"> </w:t>
      </w:r>
      <w:r>
        <w:t>dari</w:t>
      </w:r>
      <w:r>
        <w:t xml:space="preserve"> </w:t>
      </w:r>
      <w:r>
        <w:t>awal</w:t>
      </w:r>
      <w:r>
        <w:t xml:space="preserve"> </w:t>
      </w:r>
      <w:r>
        <w:t>hingga</w:t>
      </w:r>
      <w:r>
        <w:t xml:space="preserve"> </w:t>
      </w:r>
      <w:r>
        <w:t>akhir</w:t>
      </w:r>
      <w:r>
        <w:t xml:space="preserve"> </w:t>
      </w:r>
      <w:r>
        <w:t>melalui</w:t>
      </w:r>
      <w:r>
        <w:t xml:space="preserve"> </w:t>
      </w:r>
      <w:r>
        <w:t>aliran</w:t>
      </w:r>
      <w:r>
        <w:t xml:space="preserve"> </w:t>
      </w:r>
      <w:r>
        <w:t>kontrol</w:t>
      </w:r>
      <w:r>
        <w:t xml:space="preserve"> </w:t>
      </w:r>
      <w:r>
        <w:t>antar</w:t>
      </w:r>
      <w:r>
        <w:t xml:space="preserve"> </w:t>
      </w:r>
      <w:r>
        <w:t>aktivitas.</w:t>
      </w:r>
      <w:r>
        <w:t xml:space="preserve"> </w:t>
      </w:r>
      <w:r/>
      <w:r>
        <w:rPr>
          <w:i/>
        </w:rPr>
        <w:t>Activity diagram</w:t>
      </w:r>
      <w:r/>
      <w:r>
        <w:t xml:space="preserve"> </w:t>
      </w:r>
      <w:r>
        <w:t>terdiri</w:t>
      </w:r>
      <w:r>
        <w:t xml:space="preserve"> </w:t>
      </w:r>
      <w:r>
        <w:t>dari</w:t>
      </w:r>
      <w:r>
        <w:t xml:space="preserve"> </w:t>
      </w:r>
      <w:r>
        <w:t>elemen-elemen</w:t>
      </w:r>
      <w:r>
        <w:t xml:space="preserve"> </w:t>
      </w:r>
      <w:r>
        <w:t>seperti</w:t>
      </w:r>
      <w:r>
        <w:t xml:space="preserve"> </w:t>
      </w:r>
      <w:r/>
      <w:r>
        <w:rPr>
          <w:i/>
        </w:rPr>
        <w:t>initial node</w:t>
      </w:r>
      <w:r/>
      <w:r>
        <w:t xml:space="preserve"> </w:t>
      </w:r>
      <w:r>
        <w:t>(titik</w:t>
      </w:r>
      <w:r>
        <w:t xml:space="preserve"> </w:t>
      </w:r>
      <w:r>
        <w:t>awal),</w:t>
      </w:r>
      <w:r>
        <w:t xml:space="preserve"> </w:t>
      </w:r>
      <w:r/>
      <w:r>
        <w:rPr>
          <w:i/>
        </w:rPr>
        <w:t>action node</w:t>
      </w:r>
      <w:r/>
      <w:r>
        <w:t xml:space="preserve"> </w:t>
      </w:r>
      <w:r>
        <w:t>(aktivitas),</w:t>
      </w:r>
      <w:r>
        <w:t xml:space="preserve"> </w:t>
      </w:r>
      <w:r/>
      <w:r>
        <w:rPr>
          <w:i/>
        </w:rPr>
        <w:t>decision node</w:t>
      </w:r>
      <w:r/>
      <w:r>
        <w:t xml:space="preserve"> </w:t>
      </w:r>
      <w:r>
        <w:t>(percabangan</w:t>
      </w:r>
      <w:r>
        <w:t xml:space="preserve"> </w:t>
      </w:r>
      <w:r>
        <w:t>berdasarkan</w:t>
      </w:r>
      <w:r>
        <w:t xml:space="preserve"> </w:t>
      </w:r>
      <w:r>
        <w:t>kondisi),</w:t>
      </w:r>
      <w:r>
        <w:t xml:space="preserve"> </w:t>
      </w:r>
      <w:r>
        <w:t>serta</w:t>
      </w:r>
      <w:r>
        <w:t xml:space="preserve"> </w:t>
      </w:r>
      <w:r/>
      <w:r>
        <w:rPr>
          <w:i/>
        </w:rPr>
        <w:t>swimlane</w:t>
      </w:r>
      <w:r/>
      <w:r>
        <w:t xml:space="preserve"> </w:t>
      </w:r>
      <w:r>
        <w:t>yang</w:t>
      </w:r>
      <w:r>
        <w:t xml:space="preserve"> </w:t>
      </w:r>
      <w:r>
        <w:t>memisahkan</w:t>
      </w:r>
      <w:r>
        <w:t xml:space="preserve"> </w:t>
      </w:r>
      <w:r>
        <w:t>aktivitas</w:t>
      </w:r>
      <w:r>
        <w:t xml:space="preserve"> </w:t>
      </w:r>
      <w:r>
        <w:t>berdasarkan</w:t>
      </w:r>
      <w:r>
        <w:t xml:space="preserve"> </w:t>
      </w:r>
      <w:r>
        <w:t>aktor</w:t>
      </w:r>
      <w:r>
        <w:t xml:space="preserve"> </w:t>
      </w:r>
      <w:r>
        <w:t>yang</w:t>
      </w:r>
      <w:r>
        <w:t xml:space="preserve"> </w:t>
      </w:r>
      <w:r>
        <w:t>bertanggung</w:t>
      </w:r>
      <w:r>
        <w:t xml:space="preserve"> </w:t>
      </w:r>
      <w:r>
        <w:t>jawab</w:t>
      </w:r>
      <w:r>
        <w:t xml:space="preserve"> </w:t>
      </w:r>
      <w:r>
        <w:t>[16].</w:t>
      </w:r>
    </w:p>
    <w:p>
      <w:pPr>
        <w:ind w:firstLine="0"/>
      </w:pPr>
    </w:p>
    <w:p>
      <w:pPr>
        <w:pStyle w:val="Heading3"/>
      </w:pPr>
      <w:r>
        <w:t>2.3.10</w:t>
        <w:tab/>
        <w:t>Flowchart</w:t>
      </w:r>
    </w:p>
    <w:p>
      <w:pPr/>
      <w:r/>
      <w:r>
        <w:rPr>
          <w:i/>
        </w:rPr>
        <w:t>Flowchart</w:t>
      </w:r>
      <w:r/>
      <w:r>
        <w:t xml:space="preserve"> </w:t>
      </w:r>
      <w:r>
        <w:t>atau</w:t>
      </w:r>
      <w:r>
        <w:t xml:space="preserve"> </w:t>
      </w:r>
      <w:r>
        <w:t>diagram</w:t>
      </w:r>
      <w:r>
        <w:t xml:space="preserve"> </w:t>
      </w:r>
      <w:r>
        <w:t>alir</w:t>
      </w:r>
      <w:r>
        <w:t xml:space="preserve"> </w:t>
      </w:r>
      <w:r>
        <w:t>merupakan</w:t>
      </w:r>
      <w:r>
        <w:t xml:space="preserve"> </w:t>
      </w:r>
      <w:r>
        <w:t>jenis</w:t>
      </w:r>
      <w:r>
        <w:t xml:space="preserve"> </w:t>
      </w:r>
      <w:r>
        <w:t>diagram</w:t>
      </w:r>
      <w:r>
        <w:t xml:space="preserve"> </w:t>
      </w:r>
      <w:r>
        <w:t>yang</w:t>
      </w:r>
      <w:r>
        <w:t xml:space="preserve"> </w:t>
      </w:r>
      <w:r>
        <w:t>merepresentasikan</w:t>
      </w:r>
      <w:r>
        <w:t xml:space="preserve"> </w:t>
      </w:r>
      <w:r>
        <w:t>algoritma,</w:t>
      </w:r>
      <w:r>
        <w:t xml:space="preserve"> </w:t>
      </w:r>
      <w:r>
        <w:t>alur</w:t>
      </w:r>
      <w:r>
        <w:t xml:space="preserve"> </w:t>
      </w:r>
      <w:r>
        <w:t>kerja,</w:t>
      </w:r>
      <w:r>
        <w:t xml:space="preserve"> </w:t>
      </w:r>
      <w:r>
        <w:t>atau</w:t>
      </w:r>
      <w:r>
        <w:t xml:space="preserve"> </w:t>
      </w:r>
      <w:r>
        <w:t>proses</w:t>
      </w:r>
      <w:r>
        <w:t xml:space="preserve"> </w:t>
      </w:r>
      <w:r>
        <w:t>dengan</w:t>
      </w:r>
      <w:r>
        <w:t xml:space="preserve"> </w:t>
      </w:r>
      <w:r>
        <w:t>menampilkan</w:t>
      </w:r>
      <w:r>
        <w:t xml:space="preserve"> </w:t>
      </w:r>
      <w:r>
        <w:t>langkah-langkah</w:t>
      </w:r>
      <w:r>
        <w:t xml:space="preserve"> </w:t>
      </w:r>
      <w:r>
        <w:t>dalam</w:t>
      </w:r>
      <w:r>
        <w:t xml:space="preserve"> </w:t>
      </w:r>
      <w:r>
        <w:t>bentuk</w:t>
      </w:r>
      <w:r>
        <w:t xml:space="preserve"> </w:t>
      </w:r>
      <w:r>
        <w:t>simbol-simbol</w:t>
      </w:r>
      <w:r>
        <w:t xml:space="preserve"> </w:t>
      </w:r>
      <w:r>
        <w:t>grafis</w:t>
      </w:r>
      <w:r>
        <w:t xml:space="preserve"> </w:t>
      </w:r>
      <w:r>
        <w:t>yang</w:t>
      </w:r>
      <w:r>
        <w:t xml:space="preserve"> </w:t>
      </w:r>
      <w:r>
        <w:t>dihubungkan</w:t>
      </w:r>
      <w:r>
        <w:t xml:space="preserve"> </w:t>
      </w:r>
      <w:r>
        <w:t>dengan</w:t>
      </w:r>
      <w:r>
        <w:t xml:space="preserve"> </w:t>
      </w:r>
      <w:r>
        <w:t>panah.</w:t>
      </w:r>
      <w:r>
        <w:t xml:space="preserve"> </w:t>
      </w:r>
      <w:r/>
      <w:r>
        <w:rPr>
          <w:i/>
        </w:rPr>
        <w:t>Flowchart</w:t>
      </w:r>
      <w:r/>
      <w:r>
        <w:t xml:space="preserve"> </w:t>
      </w:r>
      <w:r>
        <w:t>digunakan</w:t>
      </w:r>
      <w:r>
        <w:t xml:space="preserve"> </w:t>
      </w:r>
      <w:r>
        <w:t>untuk</w:t>
      </w:r>
      <w:r>
        <w:t xml:space="preserve"> </w:t>
      </w:r>
      <w:r>
        <w:t>menganalisis,</w:t>
      </w:r>
      <w:r>
        <w:t xml:space="preserve"> </w:t>
      </w:r>
      <w:r>
        <w:t>mendesain,</w:t>
      </w:r>
      <w:r>
        <w:t xml:space="preserve"> </w:t>
      </w:r>
      <w:r>
        <w:t>dan</w:t>
      </w:r>
      <w:r>
        <w:t xml:space="preserve"> </w:t>
      </w:r>
      <w:r>
        <w:t>mendokumentasikan</w:t>
      </w:r>
      <w:r>
        <w:t xml:space="preserve"> </w:t>
      </w:r>
      <w:r>
        <w:t>sebuah</w:t>
      </w:r>
      <w:r>
        <w:t xml:space="preserve"> </w:t>
      </w:r>
      <w:r>
        <w:t>proses</w:t>
      </w:r>
      <w:r>
        <w:t xml:space="preserve"> </w:t>
      </w:r>
      <w:r>
        <w:t>atau</w:t>
      </w:r>
      <w:r>
        <w:t xml:space="preserve"> </w:t>
      </w:r>
      <w:r>
        <w:t>program</w:t>
      </w:r>
      <w:r>
        <w:t xml:space="preserve"> </w:t>
      </w:r>
      <w:r>
        <w:t>secara</w:t>
      </w:r>
      <w:r>
        <w:t xml:space="preserve"> </w:t>
      </w:r>
      <w:r>
        <w:t>sistematis</w:t>
      </w:r>
      <w:r>
        <w:t xml:space="preserve"> </w:t>
      </w:r>
      <w:r>
        <w:t>[17].</w:t>
      </w:r>
    </w:p>
    <w:p>
      <w:pPr>
        <w:ind w:firstLine="0"/>
      </w:pPr>
    </w:p>
    <w:p>
      <w:pPr>
        <w:pStyle w:val="Heading3"/>
      </w:pPr>
      <w:r>
        <w:t>2.3.11</w:t>
        <w:tab/>
        <w:t>Pengujian Black Box</w:t>
      </w:r>
    </w:p>
    <w:p>
      <w:pPr/>
      <w:r>
        <w:t>Pengujian</w:t>
      </w:r>
      <w:r>
        <w:t xml:space="preserve"> </w:t>
      </w:r>
      <w:r/>
      <w:r>
        <w:rPr>
          <w:i/>
        </w:rPr>
        <w:t>black box</w:t>
      </w:r>
      <w:r/>
      <w:r>
        <w:t xml:space="preserve"> </w:t>
      </w:r>
      <w:r>
        <w:t>merupakan</w:t>
      </w:r>
      <w:r>
        <w:t xml:space="preserve"> </w:t>
      </w:r>
      <w:r>
        <w:t>teknik</w:t>
      </w:r>
      <w:r>
        <w:t xml:space="preserve"> </w:t>
      </w:r>
      <w:r>
        <w:t>pengujian</w:t>
      </w:r>
      <w:r>
        <w:t xml:space="preserve"> </w:t>
      </w:r>
      <w:r>
        <w:t>perangkat</w:t>
      </w:r>
      <w:r>
        <w:t xml:space="preserve"> </w:t>
      </w:r>
      <w:r>
        <w:t>lunak</w:t>
      </w:r>
      <w:r>
        <w:t xml:space="preserve"> </w:t>
      </w:r>
      <w:r>
        <w:t>yang</w:t>
      </w:r>
      <w:r>
        <w:t xml:space="preserve"> </w:t>
      </w:r>
      <w:r>
        <w:t>berfokus</w:t>
      </w:r>
      <w:r>
        <w:t xml:space="preserve"> </w:t>
      </w:r>
      <w:r>
        <w:t>pada</w:t>
      </w:r>
      <w:r>
        <w:t xml:space="preserve"> </w:t>
      </w:r>
      <w:r>
        <w:t>spesifikasi</w:t>
      </w:r>
      <w:r>
        <w:t xml:space="preserve"> </w:t>
      </w:r>
      <w:r>
        <w:t>fungsional</w:t>
      </w:r>
      <w:r>
        <w:t xml:space="preserve"> </w:t>
      </w:r>
      <w:r>
        <w:t>tanpa</w:t>
      </w:r>
      <w:r>
        <w:t xml:space="preserve"> </w:t>
      </w:r>
      <w:r>
        <w:t>memerlukan</w:t>
      </w:r>
      <w:r>
        <w:t xml:space="preserve"> </w:t>
      </w:r>
      <w:r>
        <w:t>pengetahuan</w:t>
      </w:r>
      <w:r>
        <w:t xml:space="preserve"> </w:t>
      </w:r>
      <w:r>
        <w:t>tentang</w:t>
      </w:r>
      <w:r>
        <w:t xml:space="preserve"> </w:t>
      </w:r>
      <w:r>
        <w:t>struktur</w:t>
      </w:r>
      <w:r>
        <w:t xml:space="preserve"> </w:t>
      </w:r>
      <w:r>
        <w:t>internal</w:t>
      </w:r>
      <w:r>
        <w:t xml:space="preserve"> </w:t>
      </w:r>
      <w:r>
        <w:t>kode</w:t>
      </w:r>
      <w:r>
        <w:t xml:space="preserve"> </w:t>
      </w:r>
      <w:r>
        <w:t>program.</w:t>
      </w:r>
      <w:r>
        <w:t xml:space="preserve"> </w:t>
      </w:r>
      <w:r>
        <w:t>Pengujian</w:t>
      </w:r>
      <w:r>
        <w:t xml:space="preserve"> </w:t>
      </w:r>
      <w:r>
        <w:t>ini</w:t>
      </w:r>
      <w:r>
        <w:t xml:space="preserve"> </w:t>
      </w:r>
      <w:r>
        <w:t>dilakukan</w:t>
      </w:r>
      <w:r>
        <w:t xml:space="preserve"> </w:t>
      </w:r>
      <w:r>
        <w:t>dengan</w:t>
      </w:r>
      <w:r>
        <w:t xml:space="preserve"> </w:t>
      </w:r>
      <w:r>
        <w:t>mendefinisikan</w:t>
      </w:r>
      <w:r>
        <w:t xml:space="preserve"> </w:t>
      </w:r>
      <w:r>
        <w:t>kondisi</w:t>
      </w:r>
      <w:r>
        <w:t xml:space="preserve"> </w:t>
      </w:r>
      <w:r>
        <w:t>masukan</w:t>
      </w:r>
      <w:r>
        <w:t xml:space="preserve"> </w:t>
      </w:r>
      <w:r>
        <w:t>dan</w:t>
      </w:r>
      <w:r>
        <w:t xml:space="preserve"> </w:t>
      </w:r>
      <w:r>
        <w:t>memverifikasi</w:t>
      </w:r>
      <w:r>
        <w:t xml:space="preserve"> </w:t>
      </w:r>
      <w:r>
        <w:t>keluaran</w:t>
      </w:r>
      <w:r>
        <w:t xml:space="preserve"> </w:t>
      </w:r>
      <w:r>
        <w:t>yang</w:t>
      </w:r>
      <w:r>
        <w:t xml:space="preserve"> </w:t>
      </w:r>
      <w:r>
        <w:t>dihasilkan,</w:t>
      </w:r>
      <w:r>
        <w:t xml:space="preserve"> </w:t>
      </w:r>
      <w:r>
        <w:t>sehingga</w:t>
      </w:r>
      <w:r>
        <w:t xml:space="preserve"> </w:t>
      </w:r>
      <w:r>
        <w:t>lebih</w:t>
      </w:r>
      <w:r>
        <w:t xml:space="preserve"> </w:t>
      </w:r>
      <w:r>
        <w:t>menitikberatkan</w:t>
      </w:r>
      <w:r>
        <w:t xml:space="preserve"> </w:t>
      </w:r>
      <w:r>
        <w:t>pada</w:t>
      </w:r>
      <w:r>
        <w:t xml:space="preserve"> </w:t>
      </w:r>
      <w:r>
        <w:t>kesesuaian</w:t>
      </w:r>
      <w:r>
        <w:t xml:space="preserve"> </w:t>
      </w:r>
      <w:r>
        <w:t>fungsi</w:t>
      </w:r>
      <w:r>
        <w:t xml:space="preserve"> </w:t>
      </w:r>
      <w:r>
        <w:t>sistem</w:t>
      </w:r>
      <w:r>
        <w:t xml:space="preserve"> </w:t>
      </w:r>
      <w:r>
        <w:t>dengan</w:t>
      </w:r>
      <w:r>
        <w:t xml:space="preserve"> </w:t>
      </w:r>
      <w:r>
        <w:t>kebutuhan</w:t>
      </w:r>
      <w:r>
        <w:t xml:space="preserve"> </w:t>
      </w:r>
      <w:r>
        <w:t>pengguna</w:t>
      </w:r>
      <w:r>
        <w:t xml:space="preserve"> </w:t>
      </w:r>
      <w:r>
        <w:t>[18].</w:t>
      </w:r>
    </w:p>
    <w:p>
      <w:pPr>
        <w:ind w:firstLine="0"/>
      </w:pPr>
    </w:p>
    <w:p>
      <w:pPr>
        <w:pStyle w:val="Heading3"/>
      </w:pPr>
      <w:r>
        <w:t>2.3.12</w:t>
        <w:tab/>
        <w:t>Pengujian White Box</w:t>
      </w:r>
    </w:p>
    <w:p>
      <w:pPr/>
      <w:r>
        <w:t>Pengujian</w:t>
      </w:r>
      <w:r>
        <w:t xml:space="preserve"> </w:t>
      </w:r>
      <w:r/>
      <w:r>
        <w:rPr>
          <w:i/>
        </w:rPr>
        <w:t>white box</w:t>
      </w:r>
      <w:r/>
      <w:r>
        <w:t xml:space="preserve"> </w:t>
      </w:r>
      <w:r>
        <w:t>merupakan</w:t>
      </w:r>
      <w:r>
        <w:t xml:space="preserve"> </w:t>
      </w:r>
      <w:r>
        <w:t>teknik</w:t>
      </w:r>
      <w:r>
        <w:t xml:space="preserve"> </w:t>
      </w:r>
      <w:r>
        <w:t>pengujian</w:t>
      </w:r>
      <w:r>
        <w:t xml:space="preserve"> </w:t>
      </w:r>
      <w:r>
        <w:t>perangkat</w:t>
      </w:r>
      <w:r>
        <w:t xml:space="preserve"> </w:t>
      </w:r>
      <w:r>
        <w:t>lunak</w:t>
      </w:r>
      <w:r>
        <w:t xml:space="preserve"> </w:t>
      </w:r>
      <w:r>
        <w:t>yang</w:t>
      </w:r>
      <w:r>
        <w:t xml:space="preserve"> </w:t>
      </w:r>
      <w:r>
        <w:t>berfokus</w:t>
      </w:r>
      <w:r>
        <w:t xml:space="preserve"> </w:t>
      </w:r>
      <w:r>
        <w:t>pada</w:t>
      </w:r>
      <w:r>
        <w:t xml:space="preserve"> </w:t>
      </w:r>
      <w:r>
        <w:t>struktur</w:t>
      </w:r>
      <w:r>
        <w:t xml:space="preserve"> </w:t>
      </w:r>
      <w:r>
        <w:t>internal</w:t>
      </w:r>
      <w:r>
        <w:t xml:space="preserve"> </w:t>
      </w:r>
      <w:r>
        <w:t>dan</w:t>
      </w:r>
      <w:r>
        <w:t xml:space="preserve"> </w:t>
      </w:r>
      <w:r>
        <w:t>logika</w:t>
      </w:r>
      <w:r>
        <w:t xml:space="preserve"> </w:t>
      </w:r>
      <w:r>
        <w:t>kode</w:t>
      </w:r>
      <w:r>
        <w:t xml:space="preserve"> </w:t>
      </w:r>
      <w:r>
        <w:t>program.</w:t>
      </w:r>
      <w:r>
        <w:t xml:space="preserve"> </w:t>
      </w:r>
      <w:r>
        <w:t>Pengujian</w:t>
      </w:r>
      <w:r>
        <w:t xml:space="preserve"> </w:t>
      </w:r>
      <w:r>
        <w:t>ini</w:t>
      </w:r>
      <w:r>
        <w:t xml:space="preserve"> </w:t>
      </w:r>
      <w:r>
        <w:t>dirancang</w:t>
      </w:r>
      <w:r>
        <w:t xml:space="preserve"> </w:t>
      </w:r>
      <w:r>
        <w:t>dari</w:t>
      </w:r>
      <w:r>
        <w:t xml:space="preserve"> </w:t>
      </w:r>
      <w:r>
        <w:t>perspektif</w:t>
      </w:r>
      <w:r>
        <w:t xml:space="preserve"> </w:t>
      </w:r>
      <w:r>
        <w:t>pengembang</w:t>
      </w:r>
      <w:r>
        <w:t xml:space="preserve"> </w:t>
      </w:r>
      <w:r>
        <w:t>dengan</w:t>
      </w:r>
      <w:r>
        <w:t xml:space="preserve"> </w:t>
      </w:r>
      <w:r>
        <w:t>menguji</w:t>
      </w:r>
      <w:r>
        <w:t xml:space="preserve"> </w:t>
      </w:r>
      <w:r>
        <w:t>seluruh</w:t>
      </w:r>
      <w:r>
        <w:t xml:space="preserve"> </w:t>
      </w:r>
      <w:r>
        <w:t>bagian</w:t>
      </w:r>
      <w:r>
        <w:t xml:space="preserve"> </w:t>
      </w:r>
      <w:r>
        <w:t>kode</w:t>
      </w:r>
      <w:r>
        <w:t xml:space="preserve"> </w:t>
      </w:r>
      <w:r>
        <w:t>yang</w:t>
      </w:r>
      <w:r>
        <w:t xml:space="preserve"> </w:t>
      </w:r>
      <w:r>
        <w:t>dapat</w:t>
      </w:r>
      <w:r>
        <w:t xml:space="preserve"> </w:t>
      </w:r>
      <w:r>
        <w:t>diuji,</w:t>
      </w:r>
      <w:r>
        <w:t xml:space="preserve"> </w:t>
      </w:r>
      <w:r>
        <w:t>bertujuan</w:t>
      </w:r>
      <w:r>
        <w:t xml:space="preserve"> </w:t>
      </w:r>
      <w:r>
        <w:t>untuk</w:t>
      </w:r>
      <w:r>
        <w:t xml:space="preserve"> </w:t>
      </w:r>
      <w:r>
        <w:t>menemukan</w:t>
      </w:r>
      <w:r>
        <w:t xml:space="preserve"> </w:t>
      </w:r>
      <w:r>
        <w:t>kesalahan</w:t>
      </w:r>
      <w:r>
        <w:t xml:space="preserve"> </w:t>
      </w:r>
      <w:r>
        <w:t>logis</w:t>
      </w:r>
      <w:r>
        <w:t xml:space="preserve"> </w:t>
      </w:r>
      <w:r>
        <w:t>pada</w:t>
      </w:r>
      <w:r>
        <w:t xml:space="preserve"> </w:t>
      </w:r>
      <w:r/>
      <w:r>
        <w:rPr>
          <w:i/>
        </w:rPr>
        <w:t>source code</w:t>
      </w:r>
      <w:r/>
      <w:r>
        <w:t xml:space="preserve"> </w:t>
      </w:r>
      <w:r>
        <w:t>dan</w:t>
      </w:r>
      <w:r>
        <w:t xml:space="preserve"> </w:t>
      </w:r>
      <w:r>
        <w:t>memastikan</w:t>
      </w:r>
      <w:r>
        <w:t xml:space="preserve"> </w:t>
      </w:r>
      <w:r>
        <w:t>bahwa</w:t>
      </w:r>
      <w:r>
        <w:t xml:space="preserve"> </w:t>
      </w:r>
      <w:r>
        <w:t>setiap</w:t>
      </w:r>
      <w:r>
        <w:t xml:space="preserve"> </w:t>
      </w:r>
      <w:r>
        <w:t>fitur</w:t>
      </w:r>
      <w:r>
        <w:t xml:space="preserve"> </w:t>
      </w:r>
      <w:r>
        <w:t>berfungsi</w:t>
      </w:r>
      <w:r>
        <w:t xml:space="preserve"> </w:t>
      </w:r>
      <w:r>
        <w:t>sesuai</w:t>
      </w:r>
      <w:r>
        <w:t xml:space="preserve"> </w:t>
      </w:r>
      <w:r>
        <w:t>dengan</w:t>
      </w:r>
      <w:r>
        <w:t xml:space="preserve"> </w:t>
      </w:r>
      <w:r>
        <w:t>yang</w:t>
      </w:r>
      <w:r>
        <w:t xml:space="preserve"> </w:t>
      </w:r>
      <w:r>
        <w:t>diharapkan</w:t>
      </w:r>
      <w:r>
        <w:t xml:space="preserve"> </w:t>
      </w:r>
      <w:r>
        <w:t>[19].</w:t>
      </w:r>
    </w:p>
    <w:p>
      <w:pPr>
        <w:ind w:firstLine="0"/>
      </w:pPr>
    </w:p>
    <w:p>
      <w:pPr>
        <w:pStyle w:val="Heading3"/>
      </w:pPr>
      <w:r>
        <w:t>2.3.13</w:t>
        <w:tab/>
        <w:t>Pengujian Integration</w:t>
      </w:r>
    </w:p>
    <w:p>
      <w:pPr/>
      <w:r>
        <w:t>Pengujian</w:t>
      </w:r>
      <w:r>
        <w:t xml:space="preserve"> </w:t>
      </w:r>
      <w:r/>
      <w:r>
        <w:rPr>
          <w:i/>
        </w:rPr>
        <w:t>integration</w:t>
      </w:r>
      <w:r/>
      <w:r>
        <w:t xml:space="preserve"> </w:t>
      </w:r>
      <w:r>
        <w:t>merupakan</w:t>
      </w:r>
      <w:r>
        <w:t xml:space="preserve"> </w:t>
      </w:r>
      <w:r>
        <w:t>level</w:t>
      </w:r>
      <w:r>
        <w:t xml:space="preserve"> </w:t>
      </w:r>
      <w:r>
        <w:t>pengujian</w:t>
      </w:r>
      <w:r>
        <w:t xml:space="preserve"> </w:t>
      </w:r>
      <w:r>
        <w:t>perangkat</w:t>
      </w:r>
      <w:r>
        <w:t xml:space="preserve"> </w:t>
      </w:r>
      <w:r>
        <w:t>lunak</w:t>
      </w:r>
      <w:r>
        <w:t xml:space="preserve"> </w:t>
      </w:r>
      <w:r>
        <w:t>yang</w:t>
      </w:r>
      <w:r>
        <w:t xml:space="preserve"> </w:t>
      </w:r>
      <w:r>
        <w:t>berfokus</w:t>
      </w:r>
      <w:r>
        <w:t xml:space="preserve"> </w:t>
      </w:r>
      <w:r>
        <w:t>pada</w:t>
      </w:r>
      <w:r>
        <w:t xml:space="preserve"> </w:t>
      </w:r>
      <w:r>
        <w:t>interaksi</w:t>
      </w:r>
      <w:r>
        <w:t xml:space="preserve"> </w:t>
      </w:r>
      <w:r>
        <w:t>antar</w:t>
      </w:r>
      <w:r>
        <w:t xml:space="preserve"> </w:t>
      </w:r>
      <w:r>
        <w:t>modul</w:t>
      </w:r>
      <w:r>
        <w:t xml:space="preserve"> </w:t>
      </w:r>
      <w:r>
        <w:t>atau</w:t>
      </w:r>
      <w:r>
        <w:t xml:space="preserve"> </w:t>
      </w:r>
      <w:r>
        <w:t>komponen</w:t>
      </w:r>
      <w:r>
        <w:t xml:space="preserve"> </w:t>
      </w:r>
      <w:r>
        <w:t>dalam</w:t>
      </w:r>
      <w:r>
        <w:t xml:space="preserve"> </w:t>
      </w:r>
      <w:r>
        <w:t>sistem.</w:t>
      </w:r>
      <w:r>
        <w:t xml:space="preserve"> </w:t>
      </w:r>
      <w:r>
        <w:t>Berbeda</w:t>
      </w:r>
      <w:r>
        <w:t xml:space="preserve"> </w:t>
      </w:r>
      <w:r>
        <w:t>dengan</w:t>
      </w:r>
      <w:r>
        <w:t xml:space="preserve"> </w:t>
      </w:r>
      <w:r>
        <w:t>pengujian</w:t>
      </w:r>
      <w:r>
        <w:t xml:space="preserve"> </w:t>
      </w:r>
      <w:r>
        <w:t>unit</w:t>
      </w:r>
      <w:r>
        <w:t xml:space="preserve"> </w:t>
      </w:r>
      <w:r>
        <w:t>yang</w:t>
      </w:r>
      <w:r>
        <w:t xml:space="preserve"> </w:t>
      </w:r>
      <w:r>
        <w:t>menguji</w:t>
      </w:r>
      <w:r>
        <w:t xml:space="preserve"> </w:t>
      </w:r>
      <w:r>
        <w:t>fungsi</w:t>
      </w:r>
      <w:r>
        <w:t xml:space="preserve"> </w:t>
      </w:r>
      <w:r>
        <w:t>secara</w:t>
      </w:r>
      <w:r>
        <w:t xml:space="preserve"> </w:t>
      </w:r>
      <w:r>
        <w:t>terisolasi,</w:t>
      </w:r>
      <w:r>
        <w:t xml:space="preserve"> </w:t>
      </w:r>
      <w:r>
        <w:t>pengujian</w:t>
      </w:r>
      <w:r>
        <w:t xml:space="preserve"> </w:t>
      </w:r>
      <w:r/>
      <w:r>
        <w:rPr>
          <w:i/>
        </w:rPr>
        <w:t>integration</w:t>
      </w:r>
      <w:r/>
      <w:r>
        <w:t xml:space="preserve"> </w:t>
      </w:r>
      <w:r>
        <w:t>memvalidasi</w:t>
      </w:r>
      <w:r>
        <w:t xml:space="preserve"> </w:t>
      </w:r>
      <w:r>
        <w:t>bahwa</w:t>
      </w:r>
      <w:r>
        <w:t xml:space="preserve"> </w:t>
      </w:r>
      <w:r>
        <w:t>modul-modul</w:t>
      </w:r>
      <w:r>
        <w:t xml:space="preserve"> </w:t>
      </w:r>
      <w:r>
        <w:t>yang</w:t>
      </w:r>
      <w:r>
        <w:t xml:space="preserve"> </w:t>
      </w:r>
      <w:r>
        <w:t>telah</w:t>
      </w:r>
      <w:r>
        <w:t xml:space="preserve"> </w:t>
      </w:r>
      <w:r>
        <w:t>diuji</w:t>
      </w:r>
      <w:r>
        <w:t xml:space="preserve"> </w:t>
      </w:r>
      <w:r>
        <w:t>secara</w:t>
      </w:r>
      <w:r>
        <w:t xml:space="preserve"> </w:t>
      </w:r>
      <w:r>
        <w:t>individual</w:t>
      </w:r>
      <w:r>
        <w:t xml:space="preserve"> </w:t>
      </w:r>
      <w:r>
        <w:t>dapat</w:t>
      </w:r>
      <w:r>
        <w:t xml:space="preserve"> </w:t>
      </w:r>
      <w:r>
        <w:t>bekerja</w:t>
      </w:r>
      <w:r>
        <w:t xml:space="preserve"> </w:t>
      </w:r>
      <w:r>
        <w:t>sama</w:t>
      </w:r>
      <w:r>
        <w:t xml:space="preserve"> </w:t>
      </w:r>
      <w:r>
        <w:t>dengan</w:t>
      </w:r>
      <w:r>
        <w:t xml:space="preserve"> </w:t>
      </w:r>
      <w:r>
        <w:t>benar</w:t>
      </w:r>
      <w:r>
        <w:t xml:space="preserve"> </w:t>
      </w:r>
      <w:r>
        <w:t>ketika</w:t>
      </w:r>
      <w:r>
        <w:t xml:space="preserve"> </w:t>
      </w:r>
      <w:r>
        <w:t>diintegrasikan.</w:t>
      </w:r>
      <w:r>
        <w:t xml:space="preserve"> </w:t>
      </w:r>
      <w:r>
        <w:t>Tujuannya</w:t>
      </w:r>
      <w:r>
        <w:t xml:space="preserve"> </w:t>
      </w:r>
      <w:r>
        <w:t>adalah</w:t>
      </w:r>
      <w:r>
        <w:t xml:space="preserve"> </w:t>
      </w:r>
      <w:r>
        <w:t>mendeteksi</w:t>
      </w:r>
      <w:r>
        <w:t xml:space="preserve"> </w:t>
      </w:r>
      <w:r>
        <w:t>kesalahan</w:t>
      </w:r>
      <w:r>
        <w:t xml:space="preserve"> </w:t>
      </w:r>
      <w:r>
        <w:t>pada</w:t>
      </w:r>
      <w:r>
        <w:t xml:space="preserve"> </w:t>
      </w:r>
      <w:r>
        <w:t>antarmuka</w:t>
      </w:r>
      <w:r>
        <w:t xml:space="preserve"> </w:t>
      </w:r>
      <w:r>
        <w:t>antar</w:t>
      </w:r>
      <w:r>
        <w:t xml:space="preserve"> </w:t>
      </w:r>
      <w:r>
        <w:t>modul,</w:t>
      </w:r>
      <w:r>
        <w:t xml:space="preserve"> </w:t>
      </w:r>
      <w:r>
        <w:t>aliran</w:t>
      </w:r>
      <w:r>
        <w:t xml:space="preserve"> </w:t>
      </w:r>
      <w:r>
        <w:t>data,</w:t>
      </w:r>
      <w:r>
        <w:t xml:space="preserve"> </w:t>
      </w:r>
      <w:r>
        <w:t>dan</w:t>
      </w:r>
      <w:r>
        <w:t xml:space="preserve"> </w:t>
      </w:r>
      <w:r>
        <w:t>konsistensi</w:t>
      </w:r>
      <w:r>
        <w:t xml:space="preserve"> </w:t>
      </w:r>
      <w:r/>
      <w:r>
        <w:rPr>
          <w:i/>
        </w:rPr>
        <w:t>state</w:t>
      </w:r>
      <w:r/>
      <w:r>
        <w:t xml:space="preserve"> </w:t>
      </w:r>
      <w:r>
        <w:t>ketika</w:t>
      </w:r>
      <w:r>
        <w:t xml:space="preserve"> </w:t>
      </w:r>
      <w:r>
        <w:t>terjadi</w:t>
      </w:r>
      <w:r>
        <w:t xml:space="preserve"> </w:t>
      </w:r>
      <w:r>
        <w:t>pertukaran</w:t>
      </w:r>
      <w:r>
        <w:t xml:space="preserve"> </w:t>
      </w:r>
      <w:r>
        <w:t>informasi</w:t>
      </w:r>
      <w:r>
        <w:t xml:space="preserve"> </w:t>
      </w:r>
      <w:r>
        <w:t>antar</w:t>
      </w:r>
      <w:r>
        <w:t xml:space="preserve"> </w:t>
      </w:r>
      <w:r>
        <w:t>komponen</w:t>
      </w:r>
      <w:r>
        <w:t xml:space="preserve"> </w:t>
      </w:r>
      <w:r>
        <w:t>[20].</w:t>
      </w:r>
    </w:p>
    <w:p>
      <w:pPr/>
      <w:r>
        <w:t>Pengujian</w:t>
      </w:r>
      <w:r>
        <w:t xml:space="preserve"> </w:t>
      </w:r>
      <w:r/>
      <w:r>
        <w:rPr>
          <w:i/>
        </w:rPr>
        <w:t>integration</w:t>
      </w:r>
      <w:r/>
      <w:r>
        <w:t xml:space="preserve"> </w:t>
      </w:r>
      <w:r>
        <w:t>dapat</w:t>
      </w:r>
      <w:r>
        <w:t xml:space="preserve"> </w:t>
      </w:r>
      <w:r>
        <w:t>dilakukan</w:t>
      </w:r>
      <w:r>
        <w:t xml:space="preserve"> </w:t>
      </w:r>
      <w:r>
        <w:t>dengan</w:t>
      </w:r>
      <w:r>
        <w:t xml:space="preserve"> </w:t>
      </w:r>
      <w:r>
        <w:t>dua</w:t>
      </w:r>
      <w:r>
        <w:t xml:space="preserve"> </w:t>
      </w:r>
      <w:r>
        <w:t>pendekatan.</w:t>
      </w:r>
      <w:r>
        <w:t xml:space="preserve"> </w:t>
      </w:r>
      <w:r>
        <w:t>Pendekatan</w:t>
      </w:r>
      <w:r>
        <w:t xml:space="preserve"> </w:t>
      </w:r>
      <w:r/>
      <w:r>
        <w:rPr>
          <w:i/>
        </w:rPr>
        <w:t>white box integration testing</w:t>
      </w:r>
      <w:r/>
      <w:r>
        <w:t xml:space="preserve"> </w:t>
      </w:r>
      <w:r>
        <w:t>memverifikasi</w:t>
      </w:r>
      <w:r>
        <w:t xml:space="preserve"> </w:t>
      </w:r>
      <w:r>
        <w:t>kebenaran</w:t>
      </w:r>
      <w:r>
        <w:t xml:space="preserve"> </w:t>
      </w:r>
      <w:r>
        <w:t>aliran</w:t>
      </w:r>
      <w:r>
        <w:t xml:space="preserve"> </w:t>
      </w:r>
      <w:r>
        <w:t>data</w:t>
      </w:r>
      <w:r>
        <w:t xml:space="preserve"> </w:t>
      </w:r>
      <w:r>
        <w:t>antar</w:t>
      </w:r>
      <w:r>
        <w:t xml:space="preserve"> </w:t>
      </w:r>
      <w:r>
        <w:t>modul</w:t>
      </w:r>
      <w:r>
        <w:t xml:space="preserve"> </w:t>
      </w:r>
      <w:r>
        <w:t>melalui</w:t>
      </w:r>
      <w:r>
        <w:t xml:space="preserve"> </w:t>
      </w:r>
      <w:r>
        <w:t>pengujian</w:t>
      </w:r>
      <w:r>
        <w:t xml:space="preserve"> </w:t>
      </w:r>
      <w:r>
        <w:t>berbasis</w:t>
      </w:r>
      <w:r>
        <w:t xml:space="preserve"> </w:t>
      </w:r>
      <w:r>
        <w:t>kode</w:t>
      </w:r>
      <w:r>
        <w:t xml:space="preserve"> </w:t>
      </w:r>
      <w:r>
        <w:t>dengan</w:t>
      </w:r>
      <w:r>
        <w:t xml:space="preserve"> </w:t>
      </w:r>
      <w:r>
        <w:t>memeriksa</w:t>
      </w:r>
      <w:r>
        <w:t xml:space="preserve"> </w:t>
      </w:r>
      <w:r>
        <w:t>keadaan</w:t>
      </w:r>
      <w:r>
        <w:t xml:space="preserve"> </w:t>
      </w:r>
      <w:r/>
      <w:r>
        <w:rPr>
          <w:i/>
        </w:rPr>
        <w:t>database</w:t>
      </w:r>
      <w:r/>
      <w:r>
        <w:t xml:space="preserve"> </w:t>
      </w:r>
      <w:r>
        <w:t>sebelum</w:t>
      </w:r>
      <w:r>
        <w:t xml:space="preserve"> </w:t>
      </w:r>
      <w:r>
        <w:t>dan</w:t>
      </w:r>
      <w:r>
        <w:t xml:space="preserve"> </w:t>
      </w:r>
      <w:r>
        <w:t>sesudah</w:t>
      </w:r>
      <w:r>
        <w:t xml:space="preserve"> </w:t>
      </w:r>
      <w:r>
        <w:t>transaksi.</w:t>
      </w:r>
      <w:r>
        <w:t xml:space="preserve"> </w:t>
      </w:r>
      <w:r>
        <w:t>Pendekatan</w:t>
      </w:r>
      <w:r>
        <w:t xml:space="preserve"> </w:t>
      </w:r>
      <w:r/>
      <w:r>
        <w:rPr>
          <w:i/>
        </w:rPr>
        <w:t>black box integration testing</w:t>
      </w:r>
      <w:r/>
      <w:r>
        <w:t xml:space="preserve"> </w:t>
      </w:r>
      <w:r>
        <w:t>memverifikasi</w:t>
      </w:r>
      <w:r>
        <w:t xml:space="preserve"> </w:t>
      </w:r>
      <w:r>
        <w:t>interaksi</w:t>
      </w:r>
      <w:r>
        <w:t xml:space="preserve"> </w:t>
      </w:r>
      <w:r>
        <w:t>antar</w:t>
      </w:r>
      <w:r>
        <w:t xml:space="preserve"> </w:t>
      </w:r>
      <w:r>
        <w:t>modul</w:t>
      </w:r>
      <w:r>
        <w:t xml:space="preserve"> </w:t>
      </w:r>
      <w:r>
        <w:t>dari</w:t>
      </w:r>
      <w:r>
        <w:t xml:space="preserve"> </w:t>
      </w:r>
      <w:r>
        <w:t>sisi</w:t>
      </w:r>
      <w:r>
        <w:t xml:space="preserve"> </w:t>
      </w:r>
      <w:r>
        <w:t>pengguna</w:t>
      </w:r>
      <w:r>
        <w:t xml:space="preserve"> </w:t>
      </w:r>
      <w:r>
        <w:t>melalui</w:t>
      </w:r>
      <w:r>
        <w:t xml:space="preserve"> </w:t>
      </w:r>
      <w:r>
        <w:t>antarmuka</w:t>
      </w:r>
      <w:r>
        <w:t xml:space="preserve"> </w:t>
      </w:r>
      <w:r>
        <w:t>sistem.</w:t>
      </w:r>
      <w:r>
        <w:t xml:space="preserve"> </w:t>
      </w:r>
      <w:r>
        <w:t>Kombinasi</w:t>
      </w:r>
      <w:r>
        <w:t xml:space="preserve"> </w:t>
      </w:r>
      <w:r>
        <w:t>kedua</w:t>
      </w:r>
      <w:r>
        <w:t xml:space="preserve"> </w:t>
      </w:r>
      <w:r>
        <w:t>pendekatan</w:t>
      </w:r>
      <w:r>
        <w:t xml:space="preserve"> </w:t>
      </w:r>
      <w:r>
        <w:t>ini</w:t>
      </w:r>
      <w:r>
        <w:t xml:space="preserve"> </w:t>
      </w:r>
      <w:r>
        <w:t>memberikan</w:t>
      </w:r>
      <w:r>
        <w:t xml:space="preserve"> </w:t>
      </w:r>
      <w:r>
        <w:t>keyakinan</w:t>
      </w:r>
      <w:r>
        <w:t xml:space="preserve"> </w:t>
      </w:r>
      <w:r>
        <w:t>bahwa</w:t>
      </w:r>
      <w:r>
        <w:t xml:space="preserve"> </w:t>
      </w:r>
      <w:r>
        <w:t>integrasi</w:t>
      </w:r>
      <w:r>
        <w:t xml:space="preserve"> </w:t>
      </w:r>
      <w:r>
        <w:t>antar</w:t>
      </w:r>
      <w:r>
        <w:t xml:space="preserve"> </w:t>
      </w:r>
      <w:r>
        <w:t>modul</w:t>
      </w:r>
      <w:r>
        <w:t xml:space="preserve"> </w:t>
      </w:r>
      <w:r>
        <w:t>berjalan</w:t>
      </w:r>
      <w:r>
        <w:t xml:space="preserve"> </w:t>
      </w:r>
      <w:r>
        <w:t>dengan</w:t>
      </w:r>
      <w:r>
        <w:t xml:space="preserve"> </w:t>
      </w:r>
      <w:r>
        <w:t>benar</w:t>
      </w:r>
      <w:r>
        <w:t xml:space="preserve"> </w:t>
      </w:r>
      <w:r>
        <w:t>baik</w:t>
      </w:r>
      <w:r>
        <w:t xml:space="preserve"> </w:t>
      </w:r>
      <w:r>
        <w:t>dari</w:t>
      </w:r>
      <w:r>
        <w:t xml:space="preserve"> </w:t>
      </w:r>
      <w:r>
        <w:t>sisi</w:t>
      </w:r>
      <w:r>
        <w:t xml:space="preserve"> </w:t>
      </w:r>
      <w:r>
        <w:t>teknis</w:t>
      </w:r>
      <w:r>
        <w:t xml:space="preserve"> </w:t>
      </w:r>
      <w:r>
        <w:t>maupun</w:t>
      </w:r>
      <w:r>
        <w:t xml:space="preserve"> </w:t>
      </w:r>
      <w:r>
        <w:t>fungsional.</w:t>
      </w:r>
    </w:p>
    <w:p>
      <w:pPr>
        <w:sectPr>
          <w:footerReference w:type="first" r:id="rId15"/>
          <w:footerReference w:type="default" r:id="rId16"/>
          <w:headerReference w:type="default" r:id="rId17"/>
          <w:headerReference w:type="first" r:id="rId18"/>
          <w:pgSz w:w="11906" w:h="16838"/>
          <w:pgMar w:top="2268" w:right="1701" w:bottom="1701" w:left="2268" w:header="720" w:footer="720" w:gutter="0"/>
          <w:cols w:space="720"/>
          <w:titlePg/>
          <w:docGrid w:linePitch="360"/>
          <w:pgNumType w:fmt="decimal"/>
        </w:sectPr>
      </w:pPr>
    </w:p>
    <w:p>
      <w:pPr>
        <w:pStyle w:val="Heading1"/>
        <w:jc w:val="center"/>
      </w:pPr>
      <w:r>
        <w:t>BAB III</w:t>
      </w:r>
    </w:p>
    <w:p>
      <w:pPr>
        <w:pStyle w:val="ChapterTitle"/>
        <w:jc w:val="center"/>
      </w:pPr>
      <w:r>
        <w:t>PERANCANGAN SISTEM</w:t>
      </w:r>
    </w:p>
    <w:p>
      <w:pPr>
        <w:ind w:firstLine="0"/>
      </w:pPr>
    </w:p>
    <w:p>
      <w:pPr>
        <w:ind w:firstLine="0"/>
      </w:pPr>
    </w:p>
    <w:p>
      <w:pPr>
        <w:pStyle w:val="Heading2"/>
      </w:pPr>
      <w:r>
        <w:t>3.1</w:t>
        <w:tab/>
        <w:t>Gambaran Proses Bisnis</w:t>
      </w:r>
    </w:p>
    <w:p>
      <w:pPr>
        <w:ind w:firstLine="0"/>
      </w:pPr>
    </w:p>
    <w:p>
      <w:pPr>
        <w:pStyle w:val="Heading3"/>
      </w:pPr>
      <w:r>
        <w:t>3.1.1</w:t>
        <w:tab/>
        <w:t>Proses Bisnis Saat Ini</w:t>
      </w:r>
    </w:p>
    <w:p>
      <w:pPr/>
      <w:r>
        <w:t>Pada</w:t>
      </w:r>
      <w:r>
        <w:t xml:space="preserve"> </w:t>
      </w:r>
      <w:r>
        <w:t>sistem</w:t>
      </w:r>
      <w:r>
        <w:t xml:space="preserve"> </w:t>
      </w:r>
      <w:r>
        <w:t>yang</w:t>
      </w:r>
      <w:r>
        <w:t xml:space="preserve"> </w:t>
      </w:r>
      <w:r>
        <w:t>berjalan</w:t>
      </w:r>
      <w:r>
        <w:t xml:space="preserve"> </w:t>
      </w:r>
      <w:r>
        <w:t>saat</w:t>
      </w:r>
      <w:r>
        <w:t xml:space="preserve"> </w:t>
      </w:r>
      <w:r>
        <w:t>ini,</w:t>
      </w:r>
      <w:r>
        <w:t xml:space="preserve"> </w:t>
      </w:r>
      <w:r>
        <w:t>pencatatan</w:t>
      </w:r>
      <w:r>
        <w:t xml:space="preserve"> </w:t>
      </w:r>
      <w:r>
        <w:t>inventori</w:t>
      </w:r>
      <w:r>
        <w:t xml:space="preserve"> </w:t>
      </w:r>
      <w:r>
        <w:t>di</w:t>
      </w:r>
      <w:r>
        <w:t xml:space="preserve"> </w:t>
      </w:r>
      <w:r>
        <w:t>kafe</w:t>
      </w:r>
      <w:r>
        <w:t xml:space="preserve"> </w:t>
      </w:r>
      <w:r>
        <w:t>masih</w:t>
      </w:r>
      <w:r>
        <w:t xml:space="preserve"> </w:t>
      </w:r>
      <w:r>
        <w:t>dilakukan</w:t>
      </w:r>
      <w:r>
        <w:t xml:space="preserve"> </w:t>
      </w:r>
      <w:r>
        <w:t>secara</w:t>
      </w:r>
      <w:r>
        <w:t xml:space="preserve"> </w:t>
      </w:r>
      <w:r>
        <w:t>manual.</w:t>
      </w:r>
      <w:r>
        <w:t xml:space="preserve"> </w:t>
      </w:r>
      <w:r>
        <w:t>Admin</w:t>
      </w:r>
      <w:r>
        <w:t xml:space="preserve"> </w:t>
      </w:r>
      <w:r>
        <w:t>mencatat</w:t>
      </w:r>
      <w:r>
        <w:t xml:space="preserve"> </w:t>
      </w:r>
      <w:r>
        <w:t>penerimaan</w:t>
      </w:r>
      <w:r>
        <w:t xml:space="preserve"> </w:t>
      </w:r>
      <w:r>
        <w:t>bahan</w:t>
      </w:r>
      <w:r>
        <w:t xml:space="preserve"> </w:t>
      </w:r>
      <w:r>
        <w:t>baku</w:t>
      </w:r>
      <w:r>
        <w:t xml:space="preserve"> </w:t>
      </w:r>
      <w:r>
        <w:t>di</w:t>
      </w:r>
      <w:r>
        <w:t xml:space="preserve"> </w:t>
      </w:r>
      <w:r>
        <w:t>buku</w:t>
      </w:r>
      <w:r>
        <w:t xml:space="preserve"> </w:t>
      </w:r>
      <w:r>
        <w:t>stok,</w:t>
      </w:r>
      <w:r>
        <w:t xml:space="preserve"> </w:t>
      </w:r>
      <w:r>
        <w:t>kasir</w:t>
      </w:r>
      <w:r>
        <w:t xml:space="preserve"> </w:t>
      </w:r>
      <w:r>
        <w:t>menulis</w:t>
      </w:r>
      <w:r>
        <w:t xml:space="preserve"> </w:t>
      </w:r>
      <w:r>
        <w:t>pesanan</w:t>
      </w:r>
      <w:r>
        <w:t xml:space="preserve"> </w:t>
      </w:r>
      <w:r>
        <w:t>pada</w:t>
      </w:r>
      <w:r>
        <w:t xml:space="preserve"> </w:t>
      </w:r>
      <w:r>
        <w:t>nota</w:t>
      </w:r>
      <w:r>
        <w:t xml:space="preserve"> </w:t>
      </w:r>
      <w:r>
        <w:t>kertas,</w:t>
      </w:r>
      <w:r>
        <w:t xml:space="preserve"> </w:t>
      </w:r>
      <w:r>
        <w:t>dan</w:t>
      </w:r>
      <w:r>
        <w:t xml:space="preserve"> </w:t>
      </w:r>
      <w:r>
        <w:rPr>
          <w:i/>
        </w:rPr>
        <w:t>stock</w:t>
      </w:r>
      <w:r>
        <w:t xml:space="preserve"> </w:t>
      </w:r>
      <w:r>
        <w:t>opname</w:t>
      </w:r>
      <w:r>
        <w:t xml:space="preserve"> </w:t>
      </w:r>
      <w:r>
        <w:t>dilakukan</w:t>
      </w:r>
      <w:r>
        <w:t xml:space="preserve"> </w:t>
      </w:r>
      <w:r>
        <w:t>secara</w:t>
      </w:r>
      <w:r>
        <w:t xml:space="preserve"> </w:t>
      </w:r>
      <w:r>
        <w:t>periodik,</w:t>
      </w:r>
      <w:r>
        <w:t xml:space="preserve"> </w:t>
      </w:r>
      <w:r>
        <w:t>yang</w:t>
      </w:r>
      <w:r>
        <w:t xml:space="preserve"> </w:t>
      </w:r>
      <w:r>
        <w:t>menyebabkan</w:t>
      </w:r>
      <w:r>
        <w:t xml:space="preserve"> </w:t>
      </w:r>
      <w:r>
        <w:t>kesalahan</w:t>
      </w:r>
      <w:r>
        <w:t xml:space="preserve"> </w:t>
      </w:r>
      <w:r>
        <w:t>pencatatan</w:t>
      </w:r>
      <w:r>
        <w:t xml:space="preserve"> </w:t>
      </w:r>
      <w:r>
        <w:t>dan</w:t>
      </w:r>
      <w:r>
        <w:t xml:space="preserve"> </w:t>
      </w:r>
      <w:r>
        <w:t>keterlambatan</w:t>
      </w:r>
      <w:r>
        <w:t xml:space="preserve"> </w:t>
      </w:r>
      <w:r>
        <w:t>informasi</w:t>
      </w:r>
      <w:r>
        <w:t xml:space="preserve"> </w:t>
      </w:r>
      <w:r>
        <w:t>stok.</w:t>
      </w:r>
    </w:p>
    <w:p>
      <w:pPr>
        <w:ind w:firstLine="0"/>
      </w:pPr>
    </w:p>
    <w:p>
      <w:pPr>
        <w:pStyle w:val="Heading3"/>
      </w:pPr>
      <w:r>
        <w:t>3.1.2</w:t>
        <w:tab/>
        <w:t>Proses Bisnis yang Dikembangkan</w:t>
      </w:r>
    </w:p>
    <w:p>
      <w:pPr/>
      <w:r>
        <w:t>Sistem</w:t>
      </w:r>
      <w:r>
        <w:t xml:space="preserve"> </w:t>
      </w:r>
      <w:r>
        <w:t>yang</w:t>
      </w:r>
      <w:r>
        <w:t xml:space="preserve"> </w:t>
      </w:r>
      <w:r>
        <w:t>dikembangkan</w:t>
      </w:r>
      <w:r>
        <w:t xml:space="preserve"> </w:t>
      </w:r>
      <w:r>
        <w:t>mengotomatiskan</w:t>
      </w:r>
      <w:r>
        <w:t xml:space="preserve"> </w:t>
      </w:r>
      <w:r>
        <w:t>pencatatan</w:t>
      </w:r>
      <w:r>
        <w:t xml:space="preserve"> </w:t>
      </w:r>
      <w:r>
        <w:t>dan</w:t>
      </w:r>
      <w:r>
        <w:t xml:space="preserve"> </w:t>
      </w:r>
      <w:r>
        <w:t>deduksi</w:t>
      </w:r>
      <w:r>
        <w:t xml:space="preserve"> </w:t>
      </w:r>
      <w:r>
        <w:t>stok.</w:t>
      </w:r>
      <w:r>
        <w:t xml:space="preserve"> </w:t>
      </w:r>
      <w:r>
        <w:t>Admin</w:t>
      </w:r>
      <w:r>
        <w:t xml:space="preserve"> </w:t>
      </w:r>
      <w:r>
        <w:t>mengelola</w:t>
      </w:r>
      <w:r>
        <w:t xml:space="preserve"> </w:t>
      </w:r>
      <w:r>
        <w:t>data</w:t>
      </w:r>
      <w:r>
        <w:t xml:space="preserve"> </w:t>
      </w:r>
      <w:r>
        <w:t>bahan</w:t>
      </w:r>
      <w:r>
        <w:t xml:space="preserve"> </w:t>
      </w:r>
      <w:r>
        <w:t>baku</w:t>
      </w:r>
      <w:r>
        <w:t xml:space="preserve"> </w:t>
      </w:r>
      <w:r>
        <w:t>dan</w:t>
      </w:r>
      <w:r>
        <w:t xml:space="preserve"> </w:t>
      </w:r>
      <w:r>
        <w:t>resep</w:t>
      </w:r>
      <w:r>
        <w:t xml:space="preserve"> </w:t>
      </w:r>
      <w:r>
        <w:t>melalui</w:t>
      </w:r>
      <w:r>
        <w:t xml:space="preserve"> </w:t>
      </w:r>
      <w:r>
        <w:t>panel</w:t>
      </w:r>
      <w:r>
        <w:t xml:space="preserve"> </w:t>
      </w:r>
      <w:r>
        <w:t>Filament,</w:t>
      </w:r>
      <w:r>
        <w:t xml:space="preserve"> </w:t>
      </w:r>
      <w:r>
        <w:t>dan</w:t>
      </w:r>
      <w:r>
        <w:t xml:space="preserve"> </w:t>
      </w:r>
      <w:r>
        <w:t>ketika</w:t>
      </w:r>
      <w:r>
        <w:t xml:space="preserve"> </w:t>
      </w:r>
      <w:r>
        <w:t>kasir</w:t>
      </w:r>
      <w:r>
        <w:t xml:space="preserve"> </w:t>
      </w:r>
      <w:r>
        <w:t>memproses</w:t>
      </w:r>
      <w:r>
        <w:t xml:space="preserve"> </w:t>
      </w:r>
      <w:r>
        <w:t>pesanan,</w:t>
      </w:r>
      <w:r>
        <w:t xml:space="preserve"> </w:t>
      </w:r>
      <w:r>
        <w:t>sistem</w:t>
      </w:r>
      <w:r>
        <w:t xml:space="preserve"> </w:t>
      </w:r>
      <w:r>
        <w:t>secara</w:t>
      </w:r>
      <w:r>
        <w:t xml:space="preserve"> </w:t>
      </w:r>
      <w:r>
        <w:t>otomatis</w:t>
      </w:r>
      <w:r>
        <w:t xml:space="preserve"> </w:t>
      </w:r>
      <w:r>
        <w:t>mendeduksi</w:t>
      </w:r>
      <w:r>
        <w:t xml:space="preserve"> </w:t>
      </w:r>
      <w:r>
        <w:t>stok</w:t>
      </w:r>
      <w:r>
        <w:t xml:space="preserve"> </w:t>
      </w:r>
      <w:r>
        <w:t>berdasarkan</w:t>
      </w:r>
      <w:r>
        <w:t xml:space="preserve"> </w:t>
      </w:r>
      <w:r>
        <w:t>resep</w:t>
      </w:r>
      <w:r>
        <w:t xml:space="preserve"> </w:t>
      </w:r>
      <w:r>
        <w:t>menu</w:t>
      </w:r>
      <w:r>
        <w:t xml:space="preserve"> </w:t>
      </w:r>
      <w:r>
        <w:t>dengan</w:t>
      </w:r>
      <w:r>
        <w:t xml:space="preserve"> </w:t>
      </w:r>
      <w:r>
        <w:t>pencatatan</w:t>
      </w:r>
      <w:r>
        <w:t xml:space="preserve"> </w:t>
      </w:r>
      <w:r>
        <w:rPr>
          <w:i/>
        </w:rPr>
        <w:t>immutable.</w:t>
      </w:r>
    </w:p>
    <w:p>
      <w:pPr>
        <w:ind w:firstLine="0"/>
      </w:pPr>
    </w:p>
    <w:p>
      <w:pPr>
        <w:pStyle w:val="Heading2"/>
      </w:pPr>
      <w:r>
        <w:t>3.2</w:t>
        <w:tab/>
        <w:t>Perancangan Proses dan Alur Sistem</w:t>
      </w:r>
    </w:p>
    <w:p>
      <w:pPr>
        <w:ind w:firstLine="0"/>
      </w:pPr>
    </w:p>
    <w:p>
      <w:pPr>
        <w:pStyle w:val="Heading3"/>
      </w:pPr>
      <w:r>
        <w:t>3.2.1</w:t>
        <w:tab/>
        <w:t>Use Case Diagram</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3.1</w:t>
      </w:r>
      <w:r>
        <w:t xml:space="preserve"> </w:t>
      </w:r>
      <w:r>
        <w:t>Use</w:t>
      </w:r>
      <w:r>
        <w:t xml:space="preserve"> </w:t>
      </w:r>
      <w:r>
        <w:t>case</w:t>
      </w:r>
      <w:r>
        <w:t xml:space="preserve"> </w:t>
      </w:r>
      <w:r>
        <w:t>diagram</w:t>
      </w:r>
      <w:r>
        <w:t xml:space="preserve"> </w:t>
      </w:r>
      <w:r>
        <w:t>sistem</w:t>
      </w:r>
      <w:r>
        <w:t xml:space="preserve"> </w:t>
      </w:r>
      <w:r>
        <w:t>manajemen</w:t>
      </w:r>
      <w:r>
        <w:t xml:space="preserve"> </w:t>
      </w:r>
      <w:r>
        <w:t>inventori.</w:t>
      </w:r>
    </w:p>
    <w:p>
      <w:pPr/>
      <w:r>
        <w:t>Use</w:t>
      </w:r>
      <w:r>
        <w:t xml:space="preserve"> </w:t>
      </w:r>
      <w:r>
        <w:t>case</w:t>
      </w:r>
      <w:r>
        <w:t xml:space="preserve"> </w:t>
      </w:r>
      <w:r>
        <w:t>diagram</w:t>
      </w:r>
      <w:r>
        <w:t xml:space="preserve"> </w:t>
      </w:r>
      <w:r>
        <w:t>pada</w:t>
      </w:r>
      <w:r>
        <w:t xml:space="preserve"> </w:t>
      </w:r>
      <w:r>
        <w:t>Gambar</w:t>
      </w:r>
      <w:r>
        <w:t xml:space="preserve"> </w:t>
      </w:r>
      <w:r>
        <w:t>3.1</w:t>
      </w:r>
      <w:r>
        <w:t xml:space="preserve"> </w:t>
      </w:r>
      <w:r>
        <w:t>menggambarkan</w:t>
      </w:r>
      <w:r>
        <w:t xml:space="preserve"> </w:t>
      </w:r>
      <w:r>
        <w:t>interaksi</w:t>
      </w:r>
      <w:r>
        <w:t xml:space="preserve"> </w:t>
      </w:r>
      <w:r>
        <w:t>antara</w:t>
      </w:r>
      <w:r>
        <w:t xml:space="preserve"> </w:t>
      </w:r>
      <w:r>
        <w:t>dua</w:t>
      </w:r>
      <w:r>
        <w:t xml:space="preserve"> </w:t>
      </w:r>
      <w:r>
        <w:t>aktor:</w:t>
      </w:r>
      <w:r>
        <w:t xml:space="preserve"> </w:t>
      </w:r>
      <w:r>
        <w:t>Admin</w:t>
      </w:r>
      <w:r>
        <w:t xml:space="preserve"> </w:t>
      </w:r>
      <w:r>
        <w:t>dan</w:t>
      </w:r>
      <w:r>
        <w:t xml:space="preserve"> </w:t>
      </w:r>
      <w:r>
        <w:t>Sistem.</w:t>
      </w:r>
      <w:r>
        <w:t xml:space="preserve"> </w:t>
      </w:r>
      <w:r>
        <w:t>Admin</w:t>
      </w:r>
      <w:r>
        <w:t xml:space="preserve"> </w:t>
      </w:r>
      <w:r>
        <w:t>bertanggung</w:t>
      </w:r>
      <w:r>
        <w:t xml:space="preserve"> </w:t>
      </w:r>
      <w:r>
        <w:t>jawab</w:t>
      </w:r>
      <w:r>
        <w:t xml:space="preserve"> </w:t>
      </w:r>
      <w:r>
        <w:t>mengelola</w:t>
      </w:r>
      <w:r>
        <w:t xml:space="preserve"> </w:t>
      </w:r>
      <w:r>
        <w:t>data</w:t>
      </w:r>
      <w:r>
        <w:t xml:space="preserve"> </w:t>
      </w:r>
      <w:r>
        <w:t>inventori</w:t>
      </w:r>
      <w:r>
        <w:t xml:space="preserve"> </w:t>
      </w:r>
      <w:r>
        <w:t>(login,</w:t>
      </w:r>
      <w:r>
        <w:t xml:space="preserve"> </w:t>
      </w:r>
      <w:r>
        <w:t>kelola</w:t>
      </w:r>
      <w:r>
        <w:t xml:space="preserve"> </w:t>
      </w:r>
      <w:r>
        <w:t>bahan</w:t>
      </w:r>
      <w:r>
        <w:t xml:space="preserve"> </w:t>
      </w:r>
      <w:r>
        <w:t>baku,</w:t>
      </w:r>
      <w:r>
        <w:t xml:space="preserve"> </w:t>
      </w:r>
      <w:r>
        <w:rPr>
          <w:i/>
        </w:rPr>
        <w:t>batch</w:t>
      </w:r>
      <w:r>
        <w:t xml:space="preserve"> </w:t>
      </w:r>
      <w:r>
        <w:t>stok,</w:t>
      </w:r>
      <w:r>
        <w:t xml:space="preserve"> </w:t>
      </w:r>
      <w:r>
        <w:t>resep</w:t>
      </w:r>
      <w:r>
        <w:t xml:space="preserve"> </w:t>
      </w:r>
      <w:r>
        <w:t>menu,</w:t>
      </w:r>
      <w:r>
        <w:t xml:space="preserve"> </w:t>
      </w:r>
      <w:r>
        <w:t>penyesuaian</w:t>
      </w:r>
      <w:r>
        <w:t xml:space="preserve"> </w:t>
      </w:r>
      <w:r>
        <w:t>stok,</w:t>
      </w:r>
      <w:r>
        <w:t xml:space="preserve"> </w:t>
      </w:r>
      <w:r>
        <w:t>dan</w:t>
      </w:r>
      <w:r>
        <w:t xml:space="preserve"> </w:t>
      </w:r>
      <w:r>
        <w:rPr>
          <w:i/>
        </w:rPr>
        <w:t>dashboard),</w:t>
      </w:r>
      <w:r>
        <w:t xml:space="preserve"> </w:t>
      </w:r>
      <w:r>
        <w:t>sedangkan</w:t>
      </w:r>
      <w:r>
        <w:t xml:space="preserve"> </w:t>
      </w:r>
      <w:r>
        <w:t>Sistem</w:t>
      </w:r>
      <w:r>
        <w:t xml:space="preserve"> </w:t>
      </w:r>
      <w:r>
        <w:t>secara</w:t>
      </w:r>
      <w:r>
        <w:t xml:space="preserve"> </w:t>
      </w:r>
      <w:r>
        <w:t>otomatis</w:t>
      </w:r>
      <w:r>
        <w:t xml:space="preserve"> </w:t>
      </w:r>
      <w:r>
        <w:t>menjalankan</w:t>
      </w:r>
      <w:r>
        <w:t xml:space="preserve"> </w:t>
      </w:r>
      <w:r>
        <w:t>deduksi</w:t>
      </w:r>
      <w:r>
        <w:t xml:space="preserve"> </w:t>
      </w:r>
      <w:r>
        <w:t>stok</w:t>
      </w:r>
      <w:r>
        <w:t xml:space="preserve"> </w:t>
      </w:r>
      <w:r>
        <w:t>ketika</w:t>
      </w:r>
      <w:r>
        <w:t xml:space="preserve"> </w:t>
      </w:r>
      <w:r>
        <w:t>pesanan</w:t>
      </w:r>
      <w:r>
        <w:t xml:space="preserve"> </w:t>
      </w:r>
      <w:r>
        <w:t>diproses.</w:t>
      </w:r>
    </w:p>
    <w:p>
      <w:pPr>
        <w:ind w:firstLine="0"/>
      </w:pPr>
    </w:p>
    <w:p>
      <w:pPr>
        <w:pStyle w:val="Heading3"/>
      </w:pPr>
      <w:r>
        <w:t>3.2.2</w:t>
        <w:tab/>
        <w:t>Flowchart Proses Deduksi Stok</w:t>
      </w:r>
    </w:p>
    <w:p>
      <w:pPr/>
      <w:r>
        <w:t>Proses</w:t>
      </w:r>
      <w:r>
        <w:t xml:space="preserve"> </w:t>
      </w:r>
      <w:r>
        <w:t>deduksi</w:t>
      </w:r>
      <w:r>
        <w:t xml:space="preserve"> </w:t>
      </w:r>
      <w:r>
        <w:t>stok</w:t>
      </w:r>
      <w:r>
        <w:t xml:space="preserve"> </w:t>
      </w:r>
      <w:r>
        <w:t>dimulai</w:t>
      </w:r>
      <w:r>
        <w:t xml:space="preserve"> </w:t>
      </w:r>
      <w:r>
        <w:t>ketika</w:t>
      </w:r>
      <w:r>
        <w:t xml:space="preserve"> </w:t>
      </w:r>
      <w:r>
        <w:t>pesanan</w:t>
      </w:r>
      <w:r>
        <w:t xml:space="preserve"> </w:t>
      </w:r>
      <w:r>
        <w:t>masuk</w:t>
      </w:r>
      <w:r>
        <w:t xml:space="preserve"> </w:t>
      </w:r>
      <w:r>
        <w:t>melalui</w:t>
      </w:r>
      <w:r>
        <w:t xml:space="preserve"> </w:t>
      </w:r>
      <w:r>
        <w:t>modul</w:t>
      </w:r>
      <w:r>
        <w:t xml:space="preserve"> </w:t>
      </w:r>
      <w:r>
        <w:t>transaksi</w:t>
      </w:r>
      <w:r>
        <w:t xml:space="preserve"> </w:t>
      </w:r>
      <w:r>
        <w:t>kasir.</w:t>
      </w:r>
      <w:r>
        <w:t xml:space="preserve"> </w:t>
      </w:r>
      <w:r>
        <w:t>Sistem</w:t>
      </w:r>
      <w:r>
        <w:t xml:space="preserve"> </w:t>
      </w:r>
      <w:r>
        <w:t>mendekomposisi</w:t>
      </w:r>
      <w:r>
        <w:t xml:space="preserve"> </w:t>
      </w:r>
      <w:r>
        <w:t>setiap</w:t>
      </w:r>
      <w:r>
        <w:t xml:space="preserve"> </w:t>
      </w:r>
      <w:r>
        <w:t>menu</w:t>
      </w:r>
      <w:r>
        <w:t xml:space="preserve"> </w:t>
      </w:r>
      <w:r>
        <w:t>berdasarkan</w:t>
      </w:r>
      <w:r>
        <w:t xml:space="preserve"> </w:t>
      </w:r>
      <w:r>
        <w:t>resep</w:t>
      </w:r>
      <w:r>
        <w:t xml:space="preserve"> </w:t>
      </w:r>
      <w:r>
        <w:t>pada</w:t>
      </w:r>
      <w:r>
        <w:t xml:space="preserve"> </w:t>
      </w:r>
      <w:r>
        <w:t>tabel</w:t>
      </w:r>
      <w:r>
        <w:t xml:space="preserve"> </w:t>
      </w:r>
      <w:r>
        <w:t>pivot</w:t>
      </w:r>
      <w:r>
        <w:t xml:space="preserve"> </w:t>
      </w:r>
      <w:r/>
      <w:r>
        <w:rPr>
          <w:rFonts w:ascii="Courier New" w:hAnsi="Courier New"/>
          <w:sz w:val="20"/>
        </w:rPr>
        <w:t>menu_ingredients</w:t>
      </w:r>
      <w:r>
        <w:t>,</w:t>
      </w:r>
      <w:r>
        <w:t xml:space="preserve"> </w:t>
      </w:r>
      <w:r>
        <w:t>kemudian</w:t>
      </w:r>
      <w:r>
        <w:t xml:space="preserve"> </w:t>
      </w:r>
      <w:r>
        <w:t>mendebet</w:t>
      </w:r>
      <w:r>
        <w:t xml:space="preserve"> </w:t>
      </w:r>
      <w:r>
        <w:t>stok</w:t>
      </w:r>
      <w:r>
        <w:t xml:space="preserve"> </w:t>
      </w:r>
      <w:r>
        <w:t>dari</w:t>
      </w:r>
      <w:r>
        <w:t xml:space="preserve"> </w:t>
      </w:r>
      <w:r/>
      <w:r>
        <w:rPr>
          <w:rFonts w:ascii="Courier New" w:hAnsi="Courier New"/>
          <w:sz w:val="20"/>
        </w:rPr>
        <w:t>IngredientBatch</w:t>
      </w:r>
      <w:r/>
      <w:r>
        <w:t xml:space="preserve"> </w:t>
      </w:r>
      <w:r>
        <w:t>sesuai</w:t>
      </w:r>
      <w:r>
        <w:t xml:space="preserve"> </w:t>
      </w:r>
      <w:r>
        <w:t>mode</w:t>
      </w:r>
      <w:r>
        <w:t xml:space="preserve"> </w:t>
      </w:r>
      <w:r>
        <w:t>FEFO</w:t>
      </w:r>
      <w:r>
        <w:t xml:space="preserve"> </w:t>
      </w:r>
      <w:r>
        <w:t>atau</w:t>
      </w:r>
      <w:r>
        <w:t xml:space="preserve"> </w:t>
      </w:r>
      <w:r>
        <w:t>FIFO</w:t>
      </w:r>
      <w:r>
        <w:t xml:space="preserve"> </w:t>
      </w:r>
      <w:r>
        <w:t>dalam</w:t>
      </w:r>
      <w:r>
        <w:t xml:space="preserve"> </w:t>
      </w:r>
      <w:r>
        <w:t>satu</w:t>
      </w:r>
      <w:r>
        <w:t xml:space="preserve"> </w:t>
      </w:r>
      <w:r>
        <w:t>proses</w:t>
      </w:r>
      <w:r>
        <w:t xml:space="preserve"> </w:t>
      </w:r>
      <w:r>
        <w:t>yang</w:t>
      </w:r>
      <w:r>
        <w:t xml:space="preserve"> </w:t>
      </w:r>
      <w:r>
        <w:t>konsisten.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3.2</w:t>
      </w:r>
      <w:r>
        <w:t xml:space="preserve"> </w:t>
      </w:r>
      <w:r>
        <w:t>Flowchart</w:t>
      </w:r>
      <w:r>
        <w:t xml:space="preserve"> </w:t>
      </w:r>
      <w:r>
        <w:t>proses</w:t>
      </w:r>
      <w:r>
        <w:t xml:space="preserve"> </w:t>
      </w:r>
      <w:r>
        <w:t>deduksi</w:t>
      </w:r>
      <w:r>
        <w:t xml:space="preserve"> </w:t>
      </w:r>
      <w:r>
        <w:t>stok.</w:t>
      </w:r>
    </w:p>
    <w:p>
      <w:pPr>
        <w:ind w:firstLine="0"/>
      </w:pPr>
    </w:p>
    <w:p>
      <w:pPr>
        <w:pStyle w:val="Heading3"/>
      </w:pPr>
      <w:r>
        <w:t>3.2.3</w:t>
        <w:tab/>
        <w:t>Activity Diagram</w:t>
      </w:r>
    </w:p>
    <w:p>
      <w:pPr/>
      <w:r/>
      <w:r>
        <w:rPr>
          <w:i/>
        </w:rPr>
        <w:t>Activity diagram</w:t>
      </w:r>
      <w:r/>
      <w:r>
        <w:t xml:space="preserve"> </w:t>
      </w:r>
      <w:r>
        <w:t>merupakan</w:t>
      </w:r>
      <w:r>
        <w:t xml:space="preserve"> </w:t>
      </w:r>
      <w:r>
        <w:t>salah</w:t>
      </w:r>
      <w:r>
        <w:t xml:space="preserve"> </w:t>
      </w:r>
      <w:r>
        <w:t>satu</w:t>
      </w:r>
      <w:r>
        <w:t xml:space="preserve"> </w:t>
      </w:r>
      <w:r>
        <w:t>jenis</w:t>
      </w:r>
      <w:r>
        <w:t xml:space="preserve"> </w:t>
      </w:r>
      <w:r>
        <w:t>diagram</w:t>
      </w:r>
      <w:r>
        <w:t xml:space="preserve"> </w:t>
      </w:r>
      <w:r>
        <w:t>dalam</w:t>
      </w:r>
      <w:r>
        <w:t xml:space="preserve"> </w:t>
      </w:r>
      <w:r/>
      <w:r>
        <w:rPr>
          <w:i/>
        </w:rPr>
        <w:t>Unified Modeling Language</w:t>
      </w:r>
      <w:r/>
      <w:r>
        <w:t xml:space="preserve"> </w:t>
      </w:r>
      <w:r>
        <w:t>(UML)</w:t>
      </w:r>
      <w:r>
        <w:t xml:space="preserve"> </w:t>
      </w:r>
      <w:r>
        <w:t>yang</w:t>
      </w:r>
      <w:r>
        <w:t xml:space="preserve"> </w:t>
      </w:r>
      <w:r>
        <w:t>digunakan</w:t>
      </w:r>
      <w:r>
        <w:t xml:space="preserve"> </w:t>
      </w:r>
      <w:r>
        <w:t>untuk</w:t>
      </w:r>
      <w:r>
        <w:t xml:space="preserve"> </w:t>
      </w:r>
      <w:r>
        <w:t>menggambarkan</w:t>
      </w:r>
      <w:r>
        <w:t xml:space="preserve"> </w:t>
      </w:r>
      <w:r>
        <w:t>alur</w:t>
      </w:r>
      <w:r>
        <w:t xml:space="preserve"> </w:t>
      </w:r>
      <w:r>
        <w:t>aktivitas</w:t>
      </w:r>
      <w:r>
        <w:t xml:space="preserve"> </w:t>
      </w:r>
      <w:r>
        <w:t>atau</w:t>
      </w:r>
      <w:r>
        <w:t xml:space="preserve"> </w:t>
      </w:r>
      <w:r>
        <w:t>proses</w:t>
      </w:r>
      <w:r>
        <w:t xml:space="preserve"> </w:t>
      </w:r>
      <w:r>
        <w:t>dalam</w:t>
      </w:r>
      <w:r>
        <w:t xml:space="preserve"> </w:t>
      </w:r>
      <w:r>
        <w:t>suatu</w:t>
      </w:r>
      <w:r>
        <w:t xml:space="preserve"> </w:t>
      </w:r>
      <w:r>
        <w:t>sistem.</w:t>
      </w:r>
      <w:r>
        <w:t xml:space="preserve"> </w:t>
      </w:r>
      <w:r>
        <w:t>Diagram</w:t>
      </w:r>
      <w:r>
        <w:t xml:space="preserve"> </w:t>
      </w:r>
      <w:r>
        <w:t>ini</w:t>
      </w:r>
      <w:r>
        <w:t xml:space="preserve"> </w:t>
      </w:r>
      <w:r>
        <w:t>menampilkan</w:t>
      </w:r>
      <w:r>
        <w:t xml:space="preserve"> </w:t>
      </w:r>
      <w:r>
        <w:t>urutan</w:t>
      </w:r>
      <w:r>
        <w:t xml:space="preserve"> </w:t>
      </w:r>
      <w:r>
        <w:t>kegiatan</w:t>
      </w:r>
      <w:r>
        <w:t xml:space="preserve"> </w:t>
      </w:r>
      <w:r>
        <w:t>dari</w:t>
      </w:r>
      <w:r>
        <w:t xml:space="preserve"> </w:t>
      </w:r>
      <w:r>
        <w:t>awal</w:t>
      </w:r>
      <w:r>
        <w:t xml:space="preserve"> </w:t>
      </w:r>
      <w:r>
        <w:t>hingga</w:t>
      </w:r>
      <w:r>
        <w:t xml:space="preserve"> </w:t>
      </w:r>
      <w:r>
        <w:t>akhir</w:t>
      </w:r>
      <w:r>
        <w:t xml:space="preserve"> </w:t>
      </w:r>
      <w:r>
        <w:t>melalui</w:t>
      </w:r>
      <w:r>
        <w:t xml:space="preserve"> </w:t>
      </w:r>
      <w:r>
        <w:t>aliran</w:t>
      </w:r>
      <w:r>
        <w:t xml:space="preserve"> </w:t>
      </w:r>
      <w:r>
        <w:t>kontrol</w:t>
      </w:r>
      <w:r>
        <w:t xml:space="preserve"> </w:t>
      </w:r>
      <w:r>
        <w:t>antar</w:t>
      </w:r>
      <w:r>
        <w:t xml:space="preserve"> </w:t>
      </w:r>
      <w:r>
        <w:t>aktivitas</w:t>
      </w:r>
      <w:r>
        <w:t xml:space="preserve"> </w:t>
      </w:r>
      <w:r>
        <w:t>[16].</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3.5</w:t>
      </w:r>
      <w:r>
        <w:t xml:space="preserve"> </w:t>
      </w:r>
      <w:r>
        <w:t>Activity</w:t>
      </w:r>
      <w:r>
        <w:t xml:space="preserve"> </w:t>
      </w:r>
      <w:r>
        <w:t>diagram</w:t>
      </w:r>
      <w:r>
        <w:t xml:space="preserve"> </w:t>
      </w:r>
      <w:r>
        <w:t>kelola</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3.5</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menambah</w:t>
      </w:r>
      <w:r>
        <w:t xml:space="preserve"> </w:t>
      </w:r>
      <w:r>
        <w:t>bahan</w:t>
      </w:r>
      <w:r>
        <w:t xml:space="preserve"> </w:t>
      </w:r>
      <w:r>
        <w:t>baku</w:t>
      </w:r>
      <w:r>
        <w:t xml:space="preserve"> </w:t>
      </w:r>
      <w:r>
        <w:t>baru</w:t>
      </w:r>
      <w:r>
        <w:t xml:space="preserve"> </w:t>
      </w:r>
      <w:r>
        <w:t>ke</w:t>
      </w:r>
      <w:r>
        <w:t xml:space="preserve"> </w:t>
      </w:r>
      <w:r>
        <w:t>dalam</w:t>
      </w:r>
      <w:r>
        <w:t xml:space="preserve"> </w:t>
      </w:r>
      <w:r>
        <w:t>sistem.</w:t>
      </w:r>
      <w:r>
        <w:t xml:space="preserve"> </w:t>
      </w:r>
      <w:r>
        <w:t>Pertama-tama,</w:t>
      </w:r>
      <w:r>
        <w:t xml:space="preserve"> </w:t>
      </w:r>
      <w:r>
        <w:t>admin</w:t>
      </w:r>
      <w:r>
        <w:t xml:space="preserve"> </w:t>
      </w:r>
      <w:r>
        <w:t>membuka</w:t>
      </w:r>
      <w:r>
        <w:t xml:space="preserve"> </w:t>
      </w:r>
      <w:r>
        <w:t>halaman</w:t>
      </w:r>
      <w:r>
        <w:t xml:space="preserve"> </w:t>
      </w:r>
      <w:r>
        <w:t>daftar</w:t>
      </w:r>
      <w:r>
        <w:t xml:space="preserve"> </w:t>
      </w:r>
      <w:r>
        <w:t>bahan</w:t>
      </w:r>
      <w:r>
        <w:t xml:space="preserve"> </w:t>
      </w:r>
      <w:r>
        <w:t>baku</w:t>
      </w:r>
      <w:r>
        <w:t xml:space="preserve"> </w:t>
      </w:r>
      <w:r>
        <w:t>dan</w:t>
      </w:r>
      <w:r>
        <w:t xml:space="preserve"> </w:t>
      </w:r>
      <w:r>
        <w:t>menekan</w:t>
      </w:r>
      <w:r>
        <w:t xml:space="preserve"> </w:t>
      </w:r>
      <w:r>
        <w:t>tombol</w:t>
      </w:r>
      <w:r>
        <w:t xml:space="preserve"> </w:t>
      </w:r>
      <w:r>
        <w:t>"Tambah</w:t>
      </w:r>
      <w:r>
        <w:t xml:space="preserve"> </w:t>
      </w:r>
      <w:r>
        <w:t>Bahan</w:t>
      </w:r>
      <w:r>
        <w:t xml:space="preserve"> </w:t>
      </w:r>
      <w:r>
        <w:t>Baku".</w:t>
      </w:r>
      <w:r>
        <w:t xml:space="preserve"> </w:t>
      </w:r>
      <w:r>
        <w:t>Sistem</w:t>
      </w:r>
      <w:r>
        <w:t xml:space="preserve"> </w:t>
      </w:r>
      <w:r>
        <w:t>akan</w:t>
      </w:r>
      <w:r>
        <w:t xml:space="preserve"> </w:t>
      </w:r>
      <w:r>
        <w:t>menampilkan</w:t>
      </w:r>
      <w:r>
        <w:t xml:space="preserve"> </w:t>
      </w:r>
      <w:r>
        <w:t>formulir</w:t>
      </w:r>
      <w:r>
        <w:t xml:space="preserve"> </w:t>
      </w:r>
      <w:r>
        <w:t>yang</w:t>
      </w:r>
      <w:r>
        <w:t xml:space="preserve"> </w:t>
      </w:r>
      <w:r>
        <w:t>berisi</w:t>
      </w:r>
      <w:r>
        <w:t xml:space="preserve"> </w:t>
      </w:r>
      <w:r>
        <w:rPr>
          <w:i/>
        </w:rPr>
        <w:t>input</w:t>
      </w:r>
      <w:r>
        <w:t xml:space="preserve"> </w:t>
      </w:r>
      <w:r>
        <w:t>nama</w:t>
      </w:r>
      <w:r>
        <w:t xml:space="preserve"> </w:t>
      </w:r>
      <w:r>
        <w:t>bahan</w:t>
      </w:r>
      <w:r>
        <w:t xml:space="preserve"> </w:t>
      </w:r>
      <w:r>
        <w:t>baku,</w:t>
      </w:r>
      <w:r>
        <w:t xml:space="preserve"> </w:t>
      </w:r>
      <w:r>
        <w:t>pilihan</w:t>
      </w:r>
      <w:r>
        <w:t xml:space="preserve"> </w:t>
      </w:r>
      <w:r>
        <w:t>unit</w:t>
      </w:r>
      <w:r>
        <w:t xml:space="preserve"> </w:t>
      </w:r>
      <w:r>
        <w:t>satuan,</w:t>
      </w:r>
      <w:r>
        <w:t xml:space="preserve"> </w:t>
      </w:r>
      <w:r>
        <w:t>dan</w:t>
      </w:r>
      <w:r>
        <w:t xml:space="preserve"> </w:t>
      </w:r>
      <w:r>
        <w:t>mode</w:t>
      </w:r>
      <w:r>
        <w:t xml:space="preserve"> </w:t>
      </w:r>
      <w:r>
        <w:rPr>
          <w:i/>
        </w:rPr>
        <w:t>batch</w:t>
      </w:r>
      <w:r>
        <w:t xml:space="preserve"> </w:t>
      </w:r>
      <w:r>
        <w:t>(FEFO</w:t>
      </w:r>
      <w:r>
        <w:t xml:space="preserve"> </w:t>
      </w:r>
      <w:r>
        <w:t>atau</w:t>
      </w:r>
      <w:r>
        <w:t xml:space="preserve"> </w:t>
      </w:r>
      <w:r>
        <w:t>FIFO).</w:t>
      </w:r>
      <w:r>
        <w:t xml:space="preserve"> </w:t>
      </w:r>
      <w:r>
        <w:t>Setelah</w:t>
      </w:r>
      <w:r>
        <w:t xml:space="preserve"> </w:t>
      </w:r>
      <w:r>
        <w:t>admin</w:t>
      </w:r>
      <w:r>
        <w:t xml:space="preserve"> </w:t>
      </w:r>
      <w:r>
        <w:t>mengisi</w:t>
      </w:r>
      <w:r>
        <w:t xml:space="preserve"> </w:t>
      </w:r>
      <w:r>
        <w:t>data</w:t>
      </w:r>
      <w:r>
        <w:t xml:space="preserve"> </w:t>
      </w:r>
      <w:r>
        <w:t>dan</w:t>
      </w:r>
      <w:r>
        <w:t xml:space="preserve"> </w:t>
      </w:r>
      <w:r>
        <w:t>menekan</w:t>
      </w:r>
      <w:r>
        <w:t xml:space="preserve"> </w:t>
      </w:r>
      <w:r>
        <w:t>tombol</w:t>
      </w:r>
      <w:r>
        <w:t xml:space="preserve"> </w:t>
      </w:r>
      <w:r>
        <w:t>"Simpan",</w:t>
      </w:r>
      <w:r>
        <w:t xml:space="preserve"> </w:t>
      </w:r>
      <w:r>
        <w:t>sistem</w:t>
      </w:r>
      <w:r>
        <w:t xml:space="preserve"> </w:t>
      </w:r>
      <w:r>
        <w:t>memvalidasi</w:t>
      </w:r>
      <w:r>
        <w:t xml:space="preserve"> </w:t>
      </w:r>
      <w:r>
        <w:rPr>
          <w:i/>
        </w:rPr>
        <w:t>input</w:t>
      </w:r>
      <w:r>
        <w:t xml:space="preserve"> </w:t>
      </w:r>
      <w:r>
        <w:t>dan</w:t>
      </w:r>
      <w:r>
        <w:t xml:space="preserve"> </w:t>
      </w:r>
      <w:r>
        <w:t>menyimpan</w:t>
      </w:r>
      <w:r>
        <w:t xml:space="preserve"> </w:t>
      </w:r>
      <w:r>
        <w:t>data</w:t>
      </w:r>
      <w:r>
        <w:t xml:space="preserve"> </w:t>
      </w:r>
      <w:r>
        <w:t>ke</w:t>
      </w:r>
      <w:r>
        <w:t xml:space="preserve"> </w:t>
      </w:r>
      <w:r>
        <w:t>dalam</w:t>
      </w:r>
      <w:r>
        <w:t xml:space="preserve"> </w:t>
      </w:r>
      <w:r>
        <w:t>tabel</w:t>
      </w:r>
      <w:r>
        <w:t xml:space="preserve"> </w:t>
      </w:r>
      <w:r/>
      <w:r>
        <w:rPr>
          <w:rFonts w:ascii="Courier New" w:hAnsi="Courier New"/>
          <w:sz w:val="20"/>
        </w:rPr>
        <w:t>ingredients</w:t>
      </w:r>
      <w:r/>
      <w:r>
        <w:t xml:space="preserve"> </w:t>
      </w:r>
      <w:r>
        <w:t>di</w:t>
      </w:r>
      <w:r>
        <w:t xml:space="preserve"> </w:t>
      </w:r>
      <w:r>
        <w:rPr>
          <w:i/>
        </w:rPr>
        <w:t>database.</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t>data</w:t>
      </w:r>
      <w:r>
        <w:t xml:space="preserve"> </w:t>
      </w:r>
      <w:r>
        <w:t>bahan</w:t>
      </w:r>
      <w:r>
        <w:t xml:space="preserve"> </w:t>
      </w:r>
      <w:r>
        <w:t>baku</w:t>
      </w:r>
      <w:r>
        <w:t xml:space="preserve"> </w:t>
      </w:r>
      <w:r>
        <w:t>berhasil</w:t>
      </w:r>
      <w:r>
        <w:t xml:space="preserve"> </w:t>
      </w:r>
      <w:r>
        <w:t>ditambahkan.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3.6</w:t>
      </w:r>
      <w:r>
        <w:t xml:space="preserve"> </w:t>
      </w:r>
      <w:r>
        <w:t>Activity</w:t>
      </w:r>
      <w:r>
        <w:t xml:space="preserve"> </w:t>
      </w:r>
      <w:r>
        <w:t>diagram</w:t>
      </w:r>
      <w:r>
        <w:t xml:space="preserve"> </w:t>
      </w:r>
      <w:r>
        <w:t>kelola</w:t>
      </w:r>
      <w:r>
        <w:t xml:space="preserve"> </w:t>
      </w:r>
      <w:r>
        <w:rPr>
          <w:i/>
        </w:rPr>
        <w:t>batch</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3.6</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menambah</w:t>
      </w:r>
      <w:r>
        <w:t xml:space="preserve"> </w:t>
      </w:r>
      <w:r>
        <w:rPr>
          <w:i/>
        </w:rPr>
        <w:t>batch</w:t>
      </w:r>
      <w:r>
        <w:t xml:space="preserve"> </w:t>
      </w:r>
      <w:r>
        <w:t>stok</w:t>
      </w:r>
      <w:r>
        <w:t xml:space="preserve"> </w:t>
      </w:r>
      <w:r>
        <w:t>untuk</w:t>
      </w:r>
      <w:r>
        <w:t xml:space="preserve"> </w:t>
      </w:r>
      <w:r>
        <w:t>suatu</w:t>
      </w:r>
      <w:r>
        <w:t xml:space="preserve"> </w:t>
      </w:r>
      <w:r>
        <w:t>bahan</w:t>
      </w:r>
      <w:r>
        <w:t xml:space="preserve"> </w:t>
      </w:r>
      <w:r>
        <w:t>baku.</w:t>
      </w:r>
      <w:r>
        <w:t xml:space="preserve"> </w:t>
      </w:r>
      <w:r>
        <w:t>Admin</w:t>
      </w:r>
      <w:r>
        <w:t xml:space="preserve"> </w:t>
      </w:r>
      <w:r>
        <w:t>memilih</w:t>
      </w:r>
      <w:r>
        <w:t xml:space="preserve"> </w:t>
      </w:r>
      <w:r>
        <w:t>bahan</w:t>
      </w:r>
      <w:r>
        <w:t xml:space="preserve"> </w:t>
      </w:r>
      <w:r>
        <w:t>baku</w:t>
      </w:r>
      <w:r>
        <w:t xml:space="preserve"> </w:t>
      </w:r>
      <w:r>
        <w:t>dari</w:t>
      </w:r>
      <w:r>
        <w:t xml:space="preserve"> </w:t>
      </w:r>
      <w:r>
        <w:t>daftar,</w:t>
      </w:r>
      <w:r>
        <w:t xml:space="preserve"> </w:t>
      </w:r>
      <w:r>
        <w:t>lalu</w:t>
      </w:r>
      <w:r>
        <w:t xml:space="preserve"> </w:t>
      </w:r>
      <w:r>
        <w:t>menekan</w:t>
      </w:r>
      <w:r>
        <w:t xml:space="preserve"> </w:t>
      </w:r>
      <w:r>
        <w:t>tombol</w:t>
      </w:r>
      <w:r>
        <w:t xml:space="preserve"> </w:t>
      </w:r>
      <w:r>
        <w:t>"Kelola</w:t>
      </w:r>
      <w:r>
        <w:t xml:space="preserve"> </w:t>
      </w:r>
      <w:r>
        <w:rPr>
          <w:i/>
        </w:rPr>
        <w:t>Batch"</w:t>
      </w:r>
      <w:r>
        <w:t xml:space="preserve"> </w:t>
      </w:r>
      <w:r>
        <w:t>dan</w:t>
      </w:r>
      <w:r>
        <w:t xml:space="preserve"> </w:t>
      </w:r>
      <w:r>
        <w:t>kemudian</w:t>
      </w:r>
      <w:r>
        <w:t xml:space="preserve"> </w:t>
      </w:r>
      <w:r>
        <w:t>"Tambah</w:t>
      </w:r>
      <w:r>
        <w:t xml:space="preserve"> </w:t>
      </w:r>
      <w:r>
        <w:rPr>
          <w:i/>
        </w:rPr>
        <w:t>Batch".</w:t>
      </w:r>
      <w:r>
        <w:t xml:space="preserve"> </w:t>
      </w:r>
      <w:r>
        <w:t>Sistem</w:t>
      </w:r>
      <w:r>
        <w:t xml:space="preserve"> </w:t>
      </w:r>
      <w:r>
        <w:t>menampilkan</w:t>
      </w:r>
      <w:r>
        <w:t xml:space="preserve"> </w:t>
      </w:r>
      <w:r>
        <w:t>formulir</w:t>
      </w:r>
      <w:r>
        <w:t xml:space="preserve"> </w:t>
      </w:r>
      <w:r>
        <w:rPr>
          <w:i/>
        </w:rPr>
        <w:t>batch</w:t>
      </w:r>
      <w:r>
        <w:t xml:space="preserve"> </w:t>
      </w:r>
      <w:r>
        <w:t>yang</w:t>
      </w:r>
      <w:r>
        <w:t xml:space="preserve"> </w:t>
      </w:r>
      <w:r>
        <w:t>berisi</w:t>
      </w:r>
      <w:r>
        <w:t xml:space="preserve"> </w:t>
      </w:r>
      <w:r>
        <w:rPr>
          <w:i/>
        </w:rPr>
        <w:t>input</w:t>
      </w:r>
      <w:r>
        <w:t xml:space="preserve"> </w:t>
      </w:r>
      <w:r>
        <w:t>jumlah</w:t>
      </w:r>
      <w:r>
        <w:t xml:space="preserve"> </w:t>
      </w:r>
      <w:r>
        <w:t>stok,</w:t>
      </w:r>
      <w:r>
        <w:t xml:space="preserve"> </w:t>
      </w:r>
      <w:r>
        <w:t>tanggal</w:t>
      </w:r>
      <w:r>
        <w:t xml:space="preserve"> </w:t>
      </w:r>
      <w:r>
        <w:t>kedaluwarsa</w:t>
      </w:r>
      <w:r>
        <w:t xml:space="preserve"> </w:t>
      </w:r>
      <w:r>
        <w:t>(untuk</w:t>
      </w:r>
      <w:r>
        <w:t xml:space="preserve"> </w:t>
      </w:r>
      <w:r>
        <w:t>mode</w:t>
      </w:r>
      <w:r>
        <w:t xml:space="preserve"> </w:t>
      </w:r>
      <w:r>
        <w:t>FEFO)</w:t>
      </w:r>
      <w:r>
        <w:t xml:space="preserve"> </w:t>
      </w:r>
      <w:r>
        <w:t>atau</w:t>
      </w:r>
      <w:r>
        <w:t xml:space="preserve"> </w:t>
      </w:r>
      <w:r>
        <w:t>tanggal</w:t>
      </w:r>
      <w:r>
        <w:t xml:space="preserve"> </w:t>
      </w:r>
      <w:r>
        <w:t>diterima</w:t>
      </w:r>
      <w:r>
        <w:t xml:space="preserve"> </w:t>
      </w:r>
      <w:r>
        <w:t>(untuk</w:t>
      </w:r>
      <w:r>
        <w:t xml:space="preserve"> </w:t>
      </w:r>
      <w:r>
        <w:t>mode</w:t>
      </w:r>
      <w:r>
        <w:t xml:space="preserve"> </w:t>
      </w:r>
      <w:r>
        <w:t>FIFO),</w:t>
      </w:r>
      <w:r>
        <w:t xml:space="preserve"> </w:t>
      </w:r>
      <w:r>
        <w:t>dan</w:t>
      </w:r>
      <w:r>
        <w:t xml:space="preserve"> </w:t>
      </w:r>
      <w:r>
        <w:t>harga</w:t>
      </w:r>
      <w:r>
        <w:t xml:space="preserve"> </w:t>
      </w:r>
      <w:r>
        <w:t>per</w:t>
      </w:r>
      <w:r>
        <w:t xml:space="preserve"> </w:t>
      </w:r>
      <w:r>
        <w:t>unit.</w:t>
      </w:r>
      <w:r>
        <w:t xml:space="preserve"> </w:t>
      </w:r>
      <w:r>
        <w:t>Setelah</w:t>
      </w:r>
      <w:r>
        <w:t xml:space="preserve"> </w:t>
      </w:r>
      <w:r>
        <w:t>admin</w:t>
      </w:r>
      <w:r>
        <w:t xml:space="preserve"> </w:t>
      </w:r>
      <w:r>
        <w:t>mengisi</w:t>
      </w:r>
      <w:r>
        <w:t xml:space="preserve"> </w:t>
      </w:r>
      <w:r>
        <w:t>data</w:t>
      </w:r>
      <w:r>
        <w:t xml:space="preserve"> </w:t>
      </w:r>
      <w:r>
        <w:t>dan</w:t>
      </w:r>
      <w:r>
        <w:t xml:space="preserve"> </w:t>
      </w:r>
      <w:r>
        <w:t>menekan</w:t>
      </w:r>
      <w:r>
        <w:t xml:space="preserve"> </w:t>
      </w:r>
      <w:r>
        <w:t>"Simpan",</w:t>
      </w:r>
      <w:r>
        <w:t xml:space="preserve"> </w:t>
      </w:r>
      <w:r>
        <w:t>sistem</w:t>
      </w:r>
      <w:r>
        <w:t xml:space="preserve"> </w:t>
      </w:r>
      <w:r>
        <w:t>memvalidasi</w:t>
      </w:r>
      <w:r>
        <w:t xml:space="preserve"> </w:t>
      </w:r>
      <w:r>
        <w:rPr>
          <w:i/>
        </w:rPr>
        <w:t>input</w:t>
      </w:r>
      <w:r>
        <w:t xml:space="preserve"> </w:t>
      </w:r>
      <w:r>
        <w:t>dan</w:t>
      </w:r>
      <w:r>
        <w:t xml:space="preserve"> </w:t>
      </w:r>
      <w:r>
        <w:t>menyimpan</w:t>
      </w:r>
      <w:r>
        <w:t xml:space="preserve"> </w:t>
      </w:r>
      <w:r>
        <w:t>data</w:t>
      </w:r>
      <w:r>
        <w:t xml:space="preserve"> </w:t>
      </w:r>
      <w:r>
        <w:t>ke</w:t>
      </w:r>
      <w:r>
        <w:t xml:space="preserve"> </w:t>
      </w:r>
      <w:r>
        <w:t>tabel</w:t>
      </w:r>
      <w:r>
        <w:t xml:space="preserve"> </w:t>
      </w:r>
      <w:r/>
      <w:r>
        <w:rPr>
          <w:rFonts w:ascii="Courier New" w:hAnsi="Courier New"/>
          <w:sz w:val="20"/>
        </w:rPr>
        <w:t>ingredient_batches</w:t>
      </w:r>
      <w:r/>
      <w:r>
        <w:t xml:space="preserve"> </w:t>
      </w:r>
      <w:r>
        <w:t>dengan</w:t>
      </w:r>
      <w:r>
        <w:t xml:space="preserve"> </w:t>
      </w:r>
      <w:r>
        <w:t>relasi</w:t>
      </w:r>
      <w:r>
        <w:t xml:space="preserve"> </w:t>
      </w:r>
      <w:r>
        <w:t>ke</w:t>
      </w:r>
      <w:r>
        <w:t xml:space="preserve"> </w:t>
      </w:r>
      <w:r/>
      <w:r>
        <w:rPr>
          <w:rFonts w:ascii="Courier New" w:hAnsi="Courier New"/>
          <w:sz w:val="20"/>
        </w:rPr>
        <w:t>ingredient_id</w:t>
      </w:r>
      <w:r>
        <w:t>.</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rPr>
          <w:i/>
        </w:rPr>
        <w:t>batch</w:t>
      </w:r>
      <w:r>
        <w:t xml:space="preserve"> </w:t>
      </w:r>
      <w:r>
        <w:t>baru</w:t>
      </w:r>
      <w:r>
        <w:t xml:space="preserve"> </w:t>
      </w:r>
      <w:r>
        <w:t>berhasil</w:t>
      </w:r>
      <w:r>
        <w:t xml:space="preserve"> </w:t>
      </w:r>
      <w:r>
        <w:t>ditambahkan.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3.7</w:t>
      </w:r>
      <w:r>
        <w:t xml:space="preserve"> </w:t>
      </w:r>
      <w:r>
        <w:t>Activity</w:t>
      </w:r>
      <w:r>
        <w:t xml:space="preserve"> </w:t>
      </w:r>
      <w:r>
        <w:t>diagram</w:t>
      </w:r>
      <w:r>
        <w:t xml:space="preserve"> </w:t>
      </w:r>
      <w:r>
        <w:t>penyesuaian</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3.7</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melakukan</w:t>
      </w:r>
      <w:r>
        <w:t xml:space="preserve"> </w:t>
      </w:r>
      <w:r>
        <w:t>penyesuaian</w:t>
      </w:r>
      <w:r>
        <w:t xml:space="preserve"> </w:t>
      </w:r>
      <w:r>
        <w:t>stok</w:t>
      </w:r>
      <w:r>
        <w:t xml:space="preserve"> </w:t>
      </w:r>
      <w:r>
        <w:t>manual.</w:t>
      </w:r>
      <w:r>
        <w:t xml:space="preserve"> </w:t>
      </w:r>
      <w:r>
        <w:t>Admin</w:t>
      </w:r>
      <w:r>
        <w:t xml:space="preserve"> </w:t>
      </w:r>
      <w:r>
        <w:t>membuka</w:t>
      </w:r>
      <w:r>
        <w:t xml:space="preserve"> </w:t>
      </w:r>
      <w:r>
        <w:t>halaman</w:t>
      </w:r>
      <w:r>
        <w:t xml:space="preserve"> </w:t>
      </w:r>
      <w:r>
        <w:t>penyesuaian</w:t>
      </w:r>
      <w:r>
        <w:t xml:space="preserve"> </w:t>
      </w:r>
      <w:r>
        <w:t>stok</w:t>
      </w:r>
      <w:r>
        <w:t xml:space="preserve"> </w:t>
      </w:r>
      <w:r>
        <w:t>dan</w:t>
      </w:r>
      <w:r>
        <w:t xml:space="preserve"> </w:t>
      </w:r>
      <w:r>
        <w:t>memilih</w:t>
      </w:r>
      <w:r>
        <w:t xml:space="preserve"> </w:t>
      </w:r>
      <w:r>
        <w:t>bahan</w:t>
      </w:r>
      <w:r>
        <w:t xml:space="preserve"> </w:t>
      </w:r>
      <w:r>
        <w:t>baku</w:t>
      </w:r>
      <w:r>
        <w:t xml:space="preserve"> </w:t>
      </w:r>
      <w:r>
        <w:t>yang</w:t>
      </w:r>
      <w:r>
        <w:t xml:space="preserve"> </w:t>
      </w:r>
      <w:r>
        <w:t>akan</w:t>
      </w:r>
      <w:r>
        <w:t xml:space="preserve"> </w:t>
      </w:r>
      <w:r>
        <w:t>disesuaikan,</w:t>
      </w:r>
      <w:r>
        <w:t xml:space="preserve"> </w:t>
      </w:r>
      <w:r>
        <w:t>kemudian</w:t>
      </w:r>
      <w:r>
        <w:t xml:space="preserve"> </w:t>
      </w:r>
      <w:r>
        <w:t>memilih</w:t>
      </w:r>
      <w:r>
        <w:t xml:space="preserve"> </w:t>
      </w:r>
      <w:r>
        <w:t>tipe</w:t>
      </w:r>
      <w:r>
        <w:t xml:space="preserve"> </w:t>
      </w:r>
      <w:r>
        <w:t>penyesuaian</w:t>
      </w:r>
      <w:r>
        <w:t xml:space="preserve"> </w:t>
      </w:r>
      <w:r>
        <w:t>(penambahan</w:t>
      </w:r>
      <w:r>
        <w:t xml:space="preserve"> </w:t>
      </w:r>
      <w:r>
        <w:t>atau</w:t>
      </w:r>
      <w:r>
        <w:t xml:space="preserve"> </w:t>
      </w:r>
      <w:r>
        <w:t>pengurangan)</w:t>
      </w:r>
      <w:r>
        <w:t xml:space="preserve"> </w:t>
      </w:r>
      <w:r>
        <w:t>serta</w:t>
      </w:r>
      <w:r>
        <w:t xml:space="preserve"> </w:t>
      </w:r>
      <w:r>
        <w:t>mengisi</w:t>
      </w:r>
      <w:r>
        <w:t xml:space="preserve"> </w:t>
      </w:r>
      <w:r>
        <w:t>jumlah</w:t>
      </w:r>
      <w:r>
        <w:t xml:space="preserve"> </w:t>
      </w:r>
      <w:r>
        <w:t>dan</w:t>
      </w:r>
      <w:r>
        <w:t xml:space="preserve"> </w:t>
      </w:r>
      <w:r>
        <w:t>alasan.</w:t>
      </w:r>
      <w:r>
        <w:t xml:space="preserve"> </w:t>
      </w:r>
      <w:r>
        <w:t>Setelah</w:t>
      </w:r>
      <w:r>
        <w:t xml:space="preserve"> </w:t>
      </w:r>
      <w:r>
        <w:t>menekan</w:t>
      </w:r>
      <w:r>
        <w:t xml:space="preserve"> </w:t>
      </w:r>
      <w:r>
        <w:t>"Simpan",</w:t>
      </w:r>
      <w:r>
        <w:t xml:space="preserve"> </w:t>
      </w:r>
      <w:r>
        <w:t>sistem</w:t>
      </w:r>
      <w:r>
        <w:t xml:space="preserve"> </w:t>
      </w:r>
      <w:r>
        <w:t>memvalidasi</w:t>
      </w:r>
      <w:r>
        <w:t xml:space="preserve"> </w:t>
      </w:r>
      <w:r>
        <w:t>bahwa</w:t>
      </w:r>
      <w:r>
        <w:t xml:space="preserve"> </w:t>
      </w:r>
      <w:r>
        <w:t>jumlah</w:t>
      </w:r>
      <w:r>
        <w:t xml:space="preserve"> </w:t>
      </w:r>
      <w:r>
        <w:t>lebih</w:t>
      </w:r>
      <w:r>
        <w:t xml:space="preserve"> </w:t>
      </w:r>
      <w:r>
        <w:t>besar</w:t>
      </w:r>
      <w:r>
        <w:t xml:space="preserve"> </w:t>
      </w:r>
      <w:r>
        <w:t>dari</w:t>
      </w:r>
      <w:r>
        <w:t xml:space="preserve"> </w:t>
      </w:r>
      <w:r>
        <w:t>nol,</w:t>
      </w:r>
      <w:r>
        <w:t xml:space="preserve"> </w:t>
      </w:r>
      <w:r>
        <w:t>kemudian</w:t>
      </w:r>
      <w:r>
        <w:t xml:space="preserve"> </w:t>
      </w:r>
      <w:r>
        <w:t>mencatat</w:t>
      </w:r>
      <w:r>
        <w:t xml:space="preserve"> </w:t>
      </w:r>
      <w:r>
        <w:t>penyesuaian</w:t>
      </w:r>
      <w:r>
        <w:t xml:space="preserve"> </w:t>
      </w:r>
      <w:r>
        <w:t>ke</w:t>
      </w:r>
      <w:r>
        <w:t xml:space="preserve"> </w:t>
      </w:r>
      <w:r>
        <w:t>tabel</w:t>
      </w:r>
      <w:r>
        <w:t xml:space="preserve"> </w:t>
      </w:r>
      <w:r/>
      <w:r>
        <w:rPr>
          <w:rFonts w:ascii="Courier New" w:hAnsi="Courier New"/>
          <w:sz w:val="20"/>
        </w:rPr>
        <w:t>stock_adjustments</w:t>
      </w:r>
      <w:r/>
      <w:r>
        <w:t xml:space="preserve"> </w:t>
      </w:r>
      <w:r>
        <w:t>dan</w:t>
      </w:r>
      <w:r>
        <w:t xml:space="preserve"> </w:t>
      </w:r>
      <w:r>
        <w:t>pergerakan</w:t>
      </w:r>
      <w:r>
        <w:t xml:space="preserve"> </w:t>
      </w:r>
      <w:r>
        <w:t>stok</w:t>
      </w:r>
      <w:r>
        <w:t xml:space="preserve"> </w:t>
      </w:r>
      <w:r>
        <w:t>ke</w:t>
      </w:r>
      <w:r>
        <w:t xml:space="preserve"> </w:t>
      </w:r>
      <w:r>
        <w:t>tabel</w:t>
      </w:r>
      <w:r>
        <w:t xml:space="preserve"> </w:t>
      </w:r>
      <w:r/>
      <w:r>
        <w:rPr>
          <w:rFonts w:ascii="Courier New" w:hAnsi="Courier New"/>
          <w:sz w:val="20"/>
        </w:rPr>
        <w:t>stock_movements</w:t>
      </w:r>
      <w:r>
        <w:t>,</w:t>
      </w:r>
      <w:r>
        <w:t xml:space="preserve"> </w:t>
      </w:r>
      <w:r>
        <w:t>serta</w:t>
      </w:r>
      <w:r>
        <w:t xml:space="preserve"> </w:t>
      </w:r>
      <w:r>
        <w:t>memperbarui</w:t>
      </w:r>
      <w:r>
        <w:t xml:space="preserve"> </w:t>
      </w:r>
      <w:r>
        <w:t>kuantitas</w:t>
      </w:r>
      <w:r>
        <w:t xml:space="preserve"> </w:t>
      </w:r>
      <w:r>
        <w:t>pada</w:t>
      </w:r>
      <w:r>
        <w:t xml:space="preserve"> </w:t>
      </w:r>
      <w:r>
        <w:rPr>
          <w:i/>
        </w:rPr>
        <w:t>batch</w:t>
      </w:r>
      <w:r>
        <w:t xml:space="preserve"> </w:t>
      </w:r>
      <w:r>
        <w:t>terkait</w:t>
      </w:r>
      <w:r>
        <w:t xml:space="preserve"> </w:t>
      </w:r>
      <w:r>
        <w:t>di</w:t>
      </w:r>
      <w:r>
        <w:t xml:space="preserve"> </w:t>
      </w:r>
      <w:r>
        <w:rPr>
          <w:i/>
        </w:rPr>
        <w:t>database.</w:t>
      </w:r>
      <w:r>
        <w:t xml:space="preserve"> </w:t>
      </w:r>
      <w:r>
        <w:rPr>
          <w:i/>
        </w:rPr>
        <w:t>Database</w:t>
      </w:r>
      <w:r>
        <w:t xml:space="preserve"> </w:t>
      </w:r>
      <w:r>
        <w:t>melakukan</w:t>
      </w:r>
      <w:r>
        <w:t xml:space="preserve"> </w:t>
      </w:r>
      <w:r>
        <w:t>COMMIT</w:t>
      </w:r>
      <w:r>
        <w:t xml:space="preserve"> </w:t>
      </w:r>
      <w:r>
        <w:t>untuk</w:t>
      </w:r>
      <w:r>
        <w:t xml:space="preserve"> </w:t>
      </w:r>
      <w:r>
        <w:t>menjaga</w:t>
      </w:r>
      <w:r>
        <w:t xml:space="preserve"> </w:t>
      </w:r>
      <w:r>
        <w:t>konsistensi</w:t>
      </w:r>
      <w:r>
        <w:t xml:space="preserve"> </w:t>
      </w:r>
      <w:r>
        <w:t>data,</w:t>
      </w:r>
      <w:r>
        <w:t xml:space="preserve"> </w:t>
      </w:r>
      <w:r>
        <w:t>dan</w:t>
      </w:r>
      <w:r>
        <w:t xml:space="preserve"> </w:t>
      </w:r>
      <w:r>
        <w:t>sistem</w:t>
      </w:r>
      <w:r>
        <w:t xml:space="preserve"> </w:t>
      </w:r>
      <w:r>
        <w:t>menampilkan</w:t>
      </w:r>
      <w:r>
        <w:t xml:space="preserve"> </w:t>
      </w:r>
      <w:r>
        <w:t>notifikasi</w:t>
      </w:r>
      <w:r>
        <w:t xml:space="preserve"> </w:t>
      </w:r>
      <w:r>
        <w:t>bahwa</w:t>
      </w:r>
      <w:r>
        <w:t xml:space="preserve"> </w:t>
      </w:r>
      <w:r>
        <w:t>penyesuaian</w:t>
      </w:r>
      <w:r>
        <w:t xml:space="preserve"> </w:t>
      </w:r>
      <w:r>
        <w:t>stok</w:t>
      </w:r>
      <w:r>
        <w:t xml:space="preserve"> </w:t>
      </w:r>
      <w:r>
        <w:t>berhasil.</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3.8</w:t>
      </w:r>
      <w:r>
        <w:t xml:space="preserve"> </w:t>
      </w:r>
      <w:r>
        <w:t>Activity</w:t>
      </w:r>
      <w:r>
        <w:t xml:space="preserve"> </w:t>
      </w:r>
      <w:r>
        <w:t>diagram</w:t>
      </w:r>
      <w:r>
        <w:t xml:space="preserve"> </w:t>
      </w:r>
      <w:r>
        <w:t>kelola</w:t>
      </w:r>
      <w:r>
        <w:t xml:space="preserve"> </w:t>
      </w:r>
      <w:r>
        <w:t>resep</w:t>
      </w:r>
      <w:r>
        <w:t xml:space="preserve"> </w:t>
      </w:r>
      <w:r>
        <w:t>menu.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3.8</w:t>
      </w:r>
      <w:r>
        <w:t xml:space="preserve"> </w:t>
      </w:r>
      <w:r>
        <w:t>memperlihatkan</w:t>
      </w:r>
      <w:r>
        <w:t xml:space="preserve"> </w:t>
      </w:r>
      <w:r>
        <w:t>activity</w:t>
      </w:r>
      <w:r>
        <w:t xml:space="preserve"> </w:t>
      </w:r>
      <w:r>
        <w:t>diagram</w:t>
      </w:r>
      <w:r>
        <w:t xml:space="preserve"> </w:t>
      </w:r>
      <w:r>
        <w:t>ketika</w:t>
      </w:r>
      <w:r>
        <w:t xml:space="preserve"> </w:t>
      </w:r>
      <w:r>
        <w:t>admin</w:t>
      </w:r>
      <w:r>
        <w:t xml:space="preserve"> </w:t>
      </w:r>
      <w:r>
        <w:t>ingin</w:t>
      </w:r>
      <w:r>
        <w:t xml:space="preserve"> </w:t>
      </w:r>
      <w:r>
        <w:t>mengelola</w:t>
      </w:r>
      <w:r>
        <w:t xml:space="preserve"> </w:t>
      </w:r>
      <w:r>
        <w:t>resep</w:t>
      </w:r>
      <w:r>
        <w:t xml:space="preserve"> </w:t>
      </w:r>
      <w:r>
        <w:t>(komposisi</w:t>
      </w:r>
      <w:r>
        <w:t xml:space="preserve"> </w:t>
      </w:r>
      <w:r>
        <w:t>bahan</w:t>
      </w:r>
      <w:r>
        <w:t xml:space="preserve"> </w:t>
      </w:r>
      <w:r>
        <w:t>baku)</w:t>
      </w:r>
      <w:r>
        <w:t xml:space="preserve"> </w:t>
      </w:r>
      <w:r>
        <w:t>suatu</w:t>
      </w:r>
      <w:r>
        <w:t xml:space="preserve"> </w:t>
      </w:r>
      <w:r>
        <w:t>menu.</w:t>
      </w:r>
      <w:r>
        <w:t xml:space="preserve"> </w:t>
      </w:r>
      <w:r>
        <w:t>Admin</w:t>
      </w:r>
      <w:r>
        <w:t xml:space="preserve"> </w:t>
      </w:r>
      <w:r>
        <w:t>membuka</w:t>
      </w:r>
      <w:r>
        <w:t xml:space="preserve"> </w:t>
      </w:r>
      <w:r>
        <w:t>halaman</w:t>
      </w:r>
      <w:r>
        <w:t xml:space="preserve"> </w:t>
      </w:r>
      <w:r>
        <w:t>daftar</w:t>
      </w:r>
      <w:r>
        <w:t xml:space="preserve"> </w:t>
      </w:r>
      <w:r>
        <w:t>menu</w:t>
      </w:r>
      <w:r>
        <w:t xml:space="preserve"> </w:t>
      </w:r>
      <w:r>
        <w:t>dan</w:t>
      </w:r>
      <w:r>
        <w:t xml:space="preserve"> </w:t>
      </w:r>
      <w:r>
        <w:t>memilih</w:t>
      </w:r>
      <w:r>
        <w:t xml:space="preserve"> </w:t>
      </w:r>
      <w:r>
        <w:t>menu</w:t>
      </w:r>
      <w:r>
        <w:t xml:space="preserve"> </w:t>
      </w:r>
      <w:r>
        <w:t>yang</w:t>
      </w:r>
      <w:r>
        <w:t xml:space="preserve"> </w:t>
      </w:r>
      <w:r>
        <w:t>akan</w:t>
      </w:r>
      <w:r>
        <w:t xml:space="preserve"> </w:t>
      </w:r>
      <w:r>
        <w:t>diatur</w:t>
      </w:r>
      <w:r>
        <w:t xml:space="preserve"> </w:t>
      </w:r>
      <w:r>
        <w:t>resepnya,</w:t>
      </w:r>
      <w:r>
        <w:t xml:space="preserve"> </w:t>
      </w:r>
      <w:r>
        <w:t>kemudian</w:t>
      </w:r>
      <w:r>
        <w:t xml:space="preserve"> </w:t>
      </w:r>
      <w:r>
        <w:t>membuka</w:t>
      </w:r>
      <w:r>
        <w:t xml:space="preserve"> </w:t>
      </w:r>
      <w:r>
        <w:t>tab</w:t>
      </w:r>
      <w:r>
        <w:t xml:space="preserve"> </w:t>
      </w:r>
      <w:r>
        <w:t>"Resep"</w:t>
      </w:r>
      <w:r>
        <w:t xml:space="preserve"> </w:t>
      </w:r>
      <w:r>
        <w:t>pada</w:t>
      </w:r>
      <w:r>
        <w:t xml:space="preserve"> </w:t>
      </w:r>
      <w:r>
        <w:t>panel</w:t>
      </w:r>
      <w:r>
        <w:t xml:space="preserve"> </w:t>
      </w:r>
      <w:r>
        <w:t>Filament.</w:t>
      </w:r>
      <w:r>
        <w:t xml:space="preserve"> </w:t>
      </w:r>
      <w:r>
        <w:t>Admin</w:t>
      </w:r>
      <w:r>
        <w:t xml:space="preserve"> </w:t>
      </w:r>
      <w:r>
        <w:t>memilih</w:t>
      </w:r>
      <w:r>
        <w:t xml:space="preserve"> </w:t>
      </w:r>
      <w:r>
        <w:t>bahan</w:t>
      </w:r>
      <w:r>
        <w:t xml:space="preserve"> </w:t>
      </w:r>
      <w:r>
        <w:t>baku</w:t>
      </w:r>
      <w:r>
        <w:t xml:space="preserve"> </w:t>
      </w:r>
      <w:r>
        <w:t>dari</w:t>
      </w:r>
      <w:r>
        <w:t xml:space="preserve"> </w:t>
      </w:r>
      <w:r>
        <w:t>dropdown</w:t>
      </w:r>
      <w:r>
        <w:t xml:space="preserve"> </w:t>
      </w:r>
      <w:r>
        <w:t>dan</w:t>
      </w:r>
      <w:r>
        <w:t xml:space="preserve"> </w:t>
      </w:r>
      <w:r>
        <w:t>mengisi</w:t>
      </w:r>
      <w:r>
        <w:t xml:space="preserve"> </w:t>
      </w:r>
      <w:r>
        <w:t>jumlah</w:t>
      </w:r>
      <w:r>
        <w:t xml:space="preserve"> </w:t>
      </w:r>
      <w:r>
        <w:t>pemakaian</w:t>
      </w:r>
      <w:r>
        <w:t xml:space="preserve"> </w:t>
      </w:r>
      <w:r>
        <w:t>per</w:t>
      </w:r>
      <w:r>
        <w:t xml:space="preserve"> </w:t>
      </w:r>
      <w:r>
        <w:t>unit</w:t>
      </w:r>
      <w:r>
        <w:t xml:space="preserve"> </w:t>
      </w:r>
      <w:r>
        <w:t>menu,</w:t>
      </w:r>
      <w:r>
        <w:t xml:space="preserve"> </w:t>
      </w:r>
      <w:r>
        <w:t>lalu</w:t>
      </w:r>
      <w:r>
        <w:t xml:space="preserve"> </w:t>
      </w:r>
      <w:r>
        <w:t>menekan</w:t>
      </w:r>
      <w:r>
        <w:t xml:space="preserve"> </w:t>
      </w:r>
      <w:r>
        <w:t>"Simpan".</w:t>
      </w:r>
      <w:r>
        <w:t xml:space="preserve"> </w:t>
      </w:r>
      <w:r>
        <w:t>Sistem</w:t>
      </w:r>
      <w:r>
        <w:t xml:space="preserve"> </w:t>
      </w:r>
      <w:r>
        <w:t>memvalidasi</w:t>
      </w:r>
      <w:r>
        <w:t xml:space="preserve"> </w:t>
      </w:r>
      <w:r>
        <w:t>bahwa</w:t>
      </w:r>
      <w:r>
        <w:t xml:space="preserve"> </w:t>
      </w:r>
      <w:r>
        <w:t>bahan</w:t>
      </w:r>
      <w:r>
        <w:t xml:space="preserve"> </w:t>
      </w:r>
      <w:r>
        <w:t>baku</w:t>
      </w:r>
      <w:r>
        <w:t xml:space="preserve"> </w:t>
      </w:r>
      <w:r>
        <w:t>yang</w:t>
      </w:r>
      <w:r>
        <w:t xml:space="preserve"> </w:t>
      </w:r>
      <w:r>
        <w:t>dipilih</w:t>
      </w:r>
      <w:r>
        <w:t xml:space="preserve"> </w:t>
      </w:r>
      <w:r>
        <w:t>belum</w:t>
      </w:r>
      <w:r>
        <w:t xml:space="preserve"> </w:t>
      </w:r>
      <w:r>
        <w:t>ada</w:t>
      </w:r>
      <w:r>
        <w:t xml:space="preserve"> </w:t>
      </w:r>
      <w:r>
        <w:t>di</w:t>
      </w:r>
      <w:r>
        <w:t xml:space="preserve"> </w:t>
      </w:r>
      <w:r>
        <w:t>resep</w:t>
      </w:r>
      <w:r>
        <w:t xml:space="preserve"> </w:t>
      </w:r>
      <w:r>
        <w:t>menu</w:t>
      </w:r>
      <w:r>
        <w:t xml:space="preserve"> </w:t>
      </w:r>
      <w:r>
        <w:t>tersebut,</w:t>
      </w:r>
      <w:r>
        <w:t xml:space="preserve"> </w:t>
      </w:r>
      <w:r>
        <w:t>kemudian</w:t>
      </w:r>
      <w:r>
        <w:t xml:space="preserve"> </w:t>
      </w:r>
      <w:r>
        <w:t>menyimpan</w:t>
      </w:r>
      <w:r>
        <w:t xml:space="preserve"> </w:t>
      </w:r>
      <w:r>
        <w:t>relasi</w:t>
      </w:r>
      <w:r>
        <w:t xml:space="preserve"> </w:t>
      </w:r>
      <w:r>
        <w:t>ke</w:t>
      </w:r>
      <w:r>
        <w:t xml:space="preserve"> </w:t>
      </w:r>
      <w:r>
        <w:t>tabel</w:t>
      </w:r>
      <w:r>
        <w:t xml:space="preserve"> </w:t>
      </w:r>
      <w:r>
        <w:t>pivot</w:t>
      </w:r>
      <w:r>
        <w:t xml:space="preserve"> </w:t>
      </w:r>
      <w:r/>
      <w:r>
        <w:rPr>
          <w:rFonts w:ascii="Courier New" w:hAnsi="Courier New"/>
          <w:sz w:val="20"/>
        </w:rPr>
        <w:t>menu_ingredients</w:t>
      </w:r>
      <w:r>
        <w:t>.</w:t>
      </w:r>
      <w:r>
        <w:t xml:space="preserve"> </w:t>
      </w:r>
      <w:r>
        <w:rPr>
          <w:i/>
        </w:rPr>
        <w:t>Database</w:t>
      </w:r>
      <w:r>
        <w:t xml:space="preserve"> </w:t>
      </w:r>
      <w:r>
        <w:t>mengembalikan</w:t>
      </w:r>
      <w:r>
        <w:t xml:space="preserve"> </w:t>
      </w:r>
      <w:r>
        <w:t>respons</w:t>
      </w:r>
      <w:r>
        <w:t xml:space="preserve"> </w:t>
      </w:r>
      <w:r>
        <w:t>sukses,</w:t>
      </w:r>
      <w:r>
        <w:t xml:space="preserve"> </w:t>
      </w:r>
      <w:r>
        <w:t>dan</w:t>
      </w:r>
      <w:r>
        <w:t xml:space="preserve"> </w:t>
      </w:r>
      <w:r>
        <w:t>sistem</w:t>
      </w:r>
      <w:r>
        <w:t xml:space="preserve"> </w:t>
      </w:r>
      <w:r>
        <w:t>menampilkan</w:t>
      </w:r>
      <w:r>
        <w:t xml:space="preserve"> </w:t>
      </w:r>
      <w:r>
        <w:t>notifikasi</w:t>
      </w:r>
      <w:r>
        <w:t xml:space="preserve"> </w:t>
      </w:r>
      <w:r>
        <w:t>bahwa</w:t>
      </w:r>
      <w:r>
        <w:t xml:space="preserve"> </w:t>
      </w:r>
      <w:r>
        <w:t>resep</w:t>
      </w:r>
      <w:r>
        <w:t xml:space="preserve"> </w:t>
      </w:r>
      <w:r>
        <w:t>berhasil</w:t>
      </w:r>
      <w:r>
        <w:t xml:space="preserve"> </w:t>
      </w:r>
      <w:r>
        <w:t>disimpan.</w:t>
      </w:r>
    </w:p>
    <w:p>
      <w:pPr>
        <w:ind w:firstLine="0"/>
      </w:pPr>
    </w:p>
    <w:p>
      <w:pPr>
        <w:pStyle w:val="Heading3"/>
      </w:pPr>
      <w:r>
        <w:t>3.2.4</w:t>
        <w:tab/>
        <w:t>Rumus Prediksi Sisa Jual</w:t>
      </w:r>
    </w:p>
    <w:p>
      <w:pPr>
        <w:pStyle w:val="FigureCaption"/>
        <w:ind w:firstLine="0"/>
      </w:pPr>
      <w:r>
        <w:fldChar w:fldCharType="begin"/>
      </w:r>
      <w:r>
        <w:instrText xml:space="preserve"> SEQ Rumus \* ARABIC</w:instrText>
      </w:r>
      <w:r>
        <w:fldChar w:fldCharType="separate"/>
      </w:r>
      <w:r>
        <w:rPr>
          <w:vanish/>
          <w:noProof/>
        </w:rPr>
        <w:t xml:space="preserve"> </w:t>
      </w:r>
      <w:r>
        <w:fldChar w:fldCharType="end"/>
      </w:r>
      <w:r>
        <w:t xml:space="preserve"> </w:t>
      </w:r>
      <w:r>
        <w:t>Rumus</w:t>
      </w:r>
      <w:r>
        <w:t xml:space="preserve"> </w:t>
      </w:r>
      <w:r>
        <w:t>3.1</w:t>
      </w:r>
      <w:r>
        <w:t xml:space="preserve"> </w:t>
      </w:r>
      <w:r>
        <w:t>Rumus</w:t>
      </w:r>
      <w:r>
        <w:t xml:space="preserve"> </w:t>
      </w:r>
      <w:r>
        <w:t>prediksi</w:t>
      </w:r>
      <w:r>
        <w:t xml:space="preserve"> </w:t>
      </w:r>
      <w:r>
        <w:t>Sisa</w:t>
      </w:r>
      <w:r>
        <w:t xml:space="preserve"> </w:t>
      </w:r>
      <w:r>
        <w:t>Jual.</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SisaJual(m) = MIN( floor( s(i) / u(i) ) )</w:t>
            </w:r>
          </w:p>
        </w:tc>
      </w:tr>
    </w:tbl>
    <w:p>
      <w:pPr/>
      <w:r>
        <w:t>Di</w:t>
      </w:r>
      <w:r>
        <w:t xml:space="preserve"> </w:t>
      </w:r>
      <w:r>
        <w:t>mana:</w:t>
      </w:r>
    </w:p>
    <w:p>
      <w:pPr/>
      <w:r>
        <w:t>-</w:t>
      </w:r>
      <w:r>
        <w:t xml:space="preserve"> </w:t>
      </w:r>
      <w:r>
        <w:t>m</w:t>
      </w:r>
      <w:r>
        <w:t xml:space="preserve"> </w:t>
      </w:r>
      <w:r>
        <w:t>adalah</w:t>
      </w:r>
      <w:r>
        <w:t xml:space="preserve"> </w:t>
      </w:r>
      <w:r>
        <w:t>menu</w:t>
      </w:r>
      <w:r>
        <w:t xml:space="preserve"> </w:t>
      </w:r>
      <w:r>
        <w:t>yang</w:t>
      </w:r>
      <w:r>
        <w:t xml:space="preserve"> </w:t>
      </w:r>
      <w:r>
        <w:t>akan</w:t>
      </w:r>
      <w:r>
        <w:t xml:space="preserve"> </w:t>
      </w:r>
      <w:r>
        <w:t>dihitung</w:t>
      </w:r>
    </w:p>
    <w:p>
      <w:pPr/>
      <w:r>
        <w:t>-</w:t>
      </w:r>
      <w:r>
        <w:t xml:space="preserve"> </w:t>
      </w:r>
      <w:r>
        <w:t>i</w:t>
      </w:r>
      <w:r>
        <w:t xml:space="preserve"> </w:t>
      </w:r>
      <w:r>
        <w:t>adalah</w:t>
      </w:r>
      <w:r>
        <w:t xml:space="preserve"> </w:t>
      </w:r>
      <w:r>
        <w:t>setiap</w:t>
      </w:r>
      <w:r>
        <w:t xml:space="preserve"> </w:t>
      </w:r>
      <w:r>
        <w:t>bahan</w:t>
      </w:r>
      <w:r>
        <w:t xml:space="preserve"> </w:t>
      </w:r>
      <w:r>
        <w:t>baku</w:t>
      </w:r>
      <w:r>
        <w:t xml:space="preserve"> </w:t>
      </w:r>
      <w:r>
        <w:t>dalam</w:t>
      </w:r>
      <w:r>
        <w:t xml:space="preserve"> </w:t>
      </w:r>
      <w:r>
        <w:t>resep</w:t>
      </w:r>
      <w:r>
        <w:t xml:space="preserve"> </w:t>
      </w:r>
      <w:r>
        <w:t>menu</w:t>
      </w:r>
      <w:r>
        <w:t xml:space="preserve"> </w:t>
      </w:r>
      <w:r/>
      <w:r>
        <w:rPr>
          <w:i/>
        </w:rPr>
        <w:t>m</w:t>
      </w:r>
      <w:r/>
    </w:p>
    <w:p>
      <w:pPr/>
      <w:r>
        <w:t>-</w:t>
      </w:r>
      <w:r>
        <w:t xml:space="preserve"> </w:t>
      </w:r>
      <w:r>
        <w:t>s(i)</w:t>
      </w:r>
      <w:r>
        <w:t xml:space="preserve"> </w:t>
      </w:r>
      <w:r>
        <w:t>adalah</w:t>
      </w:r>
      <w:r>
        <w:t xml:space="preserve"> </w:t>
      </w:r>
      <w:r>
        <w:t>total</w:t>
      </w:r>
      <w:r>
        <w:t xml:space="preserve"> </w:t>
      </w:r>
      <w:r>
        <w:t>stok</w:t>
      </w:r>
      <w:r>
        <w:t xml:space="preserve"> </w:t>
      </w:r>
      <w:r>
        <w:t>tersedia</w:t>
      </w:r>
      <w:r>
        <w:t xml:space="preserve"> </w:t>
      </w:r>
      <w:r>
        <w:t>untuk</w:t>
      </w:r>
      <w:r>
        <w:t xml:space="preserve"> </w:t>
      </w:r>
      <w:r>
        <w:t>bahan</w:t>
      </w:r>
      <w:r>
        <w:t xml:space="preserve"> </w:t>
      </w:r>
      <w:r>
        <w:t>baku</w:t>
      </w:r>
      <w:r>
        <w:t xml:space="preserve"> </w:t>
      </w:r>
      <w:r/>
      <w:r>
        <w:rPr>
          <w:i/>
        </w:rPr>
        <w:t>i</w:t>
      </w:r>
      <w:r/>
    </w:p>
    <w:p>
      <w:pPr/>
      <w:r>
        <w:t>-</w:t>
      </w:r>
      <w:r>
        <w:t xml:space="preserve"> </w:t>
      </w:r>
      <w:r>
        <w:t>u(i)</w:t>
      </w:r>
      <w:r>
        <w:t xml:space="preserve"> </w:t>
      </w:r>
      <w:r>
        <w:t>adalah</w:t>
      </w:r>
      <w:r>
        <w:t xml:space="preserve"> </w:t>
      </w:r>
      <w:r>
        <w:t>jumlah</w:t>
      </w:r>
      <w:r>
        <w:t xml:space="preserve"> </w:t>
      </w:r>
      <w:r>
        <w:t>bahan</w:t>
      </w:r>
      <w:r>
        <w:t xml:space="preserve"> </w:t>
      </w:r>
      <w:r>
        <w:t>baku</w:t>
      </w:r>
      <w:r>
        <w:t xml:space="preserve"> </w:t>
      </w:r>
      <w:r/>
      <w:r>
        <w:rPr>
          <w:i/>
        </w:rPr>
        <w:t>i</w:t>
      </w:r>
      <w:r/>
      <w:r>
        <w:t xml:space="preserve"> </w:t>
      </w:r>
      <w:r>
        <w:t>yang</w:t>
      </w:r>
      <w:r>
        <w:t xml:space="preserve"> </w:t>
      </w:r>
      <w:r>
        <w:t>digunakan</w:t>
      </w:r>
      <w:r>
        <w:t xml:space="preserve"> </w:t>
      </w:r>
      <w:r>
        <w:t>per</w:t>
      </w:r>
      <w:r>
        <w:t xml:space="preserve"> </w:t>
      </w:r>
      <w:r>
        <w:t>unit</w:t>
      </w:r>
      <w:r>
        <w:t xml:space="preserve"> </w:t>
      </w:r>
      <w:r>
        <w:t>menu</w:t>
      </w:r>
      <w:r>
        <w:t xml:space="preserve"> </w:t>
      </w:r>
      <w:r/>
      <w:r>
        <w:rPr>
          <w:i/>
        </w:rPr>
        <w:t>m</w:t>
      </w:r>
      <w:r/>
    </w:p>
    <w:p>
      <w:pPr/>
      <w:r>
        <w:t>-</w:t>
      </w:r>
      <w:r>
        <w:t xml:space="preserve"> </w:t>
      </w:r>
      <w:r>
        <w:t>floor()</w:t>
      </w:r>
      <w:r>
        <w:t xml:space="preserve"> </w:t>
      </w:r>
      <w:r>
        <w:t>adalah</w:t>
      </w:r>
      <w:r>
        <w:t xml:space="preserve"> </w:t>
      </w:r>
      <w:r>
        <w:t>fungsi</w:t>
      </w:r>
      <w:r>
        <w:t xml:space="preserve"> </w:t>
      </w:r>
      <w:r>
        <w:t>pembulatan</w:t>
      </w:r>
      <w:r>
        <w:t xml:space="preserve"> </w:t>
      </w:r>
      <w:r>
        <w:t>ke</w:t>
      </w:r>
      <w:r>
        <w:t xml:space="preserve"> </w:t>
      </w:r>
      <w:r>
        <w:t>bawah</w:t>
      </w:r>
    </w:p>
    <w:p>
      <w:pPr/>
      <w:r>
        <w:t>-</w:t>
      </w:r>
      <w:r>
        <w:t xml:space="preserve"> </w:t>
      </w:r>
      <w:r>
        <w:t>MIN</w:t>
      </w:r>
      <w:r>
        <w:t xml:space="preserve"> </w:t>
      </w:r>
      <w:r>
        <w:t>adalah</w:t>
      </w:r>
      <w:r>
        <w:t xml:space="preserve"> </w:t>
      </w:r>
      <w:r>
        <w:t>fungsi</w:t>
      </w:r>
      <w:r>
        <w:t xml:space="preserve"> </w:t>
      </w:r>
      <w:r>
        <w:t>pengambilan</w:t>
      </w:r>
      <w:r>
        <w:t xml:space="preserve"> </w:t>
      </w:r>
      <w:r>
        <w:t>nilai</w:t>
      </w:r>
      <w:r>
        <w:t xml:space="preserve"> </w:t>
      </w:r>
      <w:r>
        <w:t>minimum</w:t>
      </w:r>
    </w:p>
    <w:p>
      <w:pPr/>
      <w:r>
        <w:t>Rumus</w:t>
      </w:r>
      <w:r>
        <w:t xml:space="preserve"> </w:t>
      </w:r>
      <w:r>
        <w:t>ini</w:t>
      </w:r>
      <w:r>
        <w:t xml:space="preserve"> </w:t>
      </w:r>
      <w:r>
        <w:t>digunakan</w:t>
      </w:r>
      <w:r>
        <w:t xml:space="preserve"> </w:t>
      </w:r>
      <w:r>
        <w:t>untuk</w:t>
      </w:r>
      <w:r>
        <w:t xml:space="preserve"> </w:t>
      </w:r>
      <w:r>
        <w:t>menghitung</w:t>
      </w:r>
      <w:r>
        <w:t xml:space="preserve"> </w:t>
      </w:r>
      <w:r>
        <w:t>jumlah</w:t>
      </w:r>
      <w:r>
        <w:t xml:space="preserve"> </w:t>
      </w:r>
      <w:r>
        <w:t>maksimum</w:t>
      </w:r>
      <w:r>
        <w:t xml:space="preserve"> </w:t>
      </w:r>
      <w:r>
        <w:t>suatu</w:t>
      </w:r>
      <w:r>
        <w:t xml:space="preserve"> </w:t>
      </w:r>
      <w:r>
        <w:t>menu</w:t>
      </w:r>
      <w:r>
        <w:t xml:space="preserve"> </w:t>
      </w:r>
      <w:r>
        <w:t>yang</w:t>
      </w:r>
      <w:r>
        <w:t xml:space="preserve"> </w:t>
      </w:r>
      <w:r>
        <w:t>dapat</w:t>
      </w:r>
      <w:r>
        <w:t xml:space="preserve"> </w:t>
      </w:r>
      <w:r>
        <w:t>dipesan</w:t>
      </w:r>
      <w:r>
        <w:t xml:space="preserve"> </w:t>
      </w:r>
      <w:r>
        <w:t>berdasarkan</w:t>
      </w:r>
      <w:r>
        <w:t xml:space="preserve"> </w:t>
      </w:r>
      <w:r>
        <w:t>ketersediaan</w:t>
      </w:r>
      <w:r>
        <w:t xml:space="preserve"> </w:t>
      </w:r>
      <w:r>
        <w:t>stok</w:t>
      </w:r>
      <w:r>
        <w:t xml:space="preserve"> </w:t>
      </w:r>
      <w:r>
        <w:t>bahan</w:t>
      </w:r>
      <w:r>
        <w:t xml:space="preserve"> </w:t>
      </w:r>
      <w:r>
        <w:t>baku.</w:t>
      </w:r>
      <w:r>
        <w:t xml:space="preserve"> </w:t>
      </w:r>
      <w:r>
        <w:t>Semakin</w:t>
      </w:r>
      <w:r>
        <w:t xml:space="preserve"> </w:t>
      </w:r>
      <w:r>
        <w:t>kecil</w:t>
      </w:r>
      <w:r>
        <w:t xml:space="preserve"> </w:t>
      </w:r>
      <w:r>
        <w:t>nilai</w:t>
      </w:r>
      <w:r>
        <w:t xml:space="preserve"> </w:t>
      </w:r>
      <w:r/>
      <w:r>
        <w:rPr>
          <w:i/>
        </w:rPr>
        <w:t>s(i) / u(i)</w:t>
      </w:r>
      <w:r/>
      <w:r>
        <w:t xml:space="preserve"> </w:t>
      </w:r>
      <w:r>
        <w:t>untuk</w:t>
      </w:r>
      <w:r>
        <w:t xml:space="preserve"> </w:t>
      </w:r>
      <w:r>
        <w:t>suatu</w:t>
      </w:r>
      <w:r>
        <w:t xml:space="preserve"> </w:t>
      </w:r>
      <w:r>
        <w:t>bahan</w:t>
      </w:r>
      <w:r>
        <w:t xml:space="preserve"> </w:t>
      </w:r>
      <w:r>
        <w:t>baku,</w:t>
      </w:r>
      <w:r>
        <w:t xml:space="preserve"> </w:t>
      </w:r>
      <w:r>
        <w:t>semakin</w:t>
      </w:r>
      <w:r>
        <w:t xml:space="preserve"> </w:t>
      </w:r>
      <w:r>
        <w:t>terbatas</w:t>
      </w:r>
      <w:r>
        <w:t xml:space="preserve"> </w:t>
      </w:r>
      <w:r>
        <w:t>kemampuan</w:t>
      </w:r>
      <w:r>
        <w:t xml:space="preserve"> </w:t>
      </w:r>
      <w:r>
        <w:t>menu</w:t>
      </w:r>
      <w:r>
        <w:t xml:space="preserve"> </w:t>
      </w:r>
      <w:r>
        <w:t>tersebut</w:t>
      </w:r>
      <w:r>
        <w:t xml:space="preserve"> </w:t>
      </w:r>
      <w:r>
        <w:t>untuk</w:t>
      </w:r>
      <w:r>
        <w:t xml:space="preserve"> </w:t>
      </w:r>
      <w:r>
        <w:t>diproduksi.</w:t>
      </w:r>
      <w:r>
        <w:t xml:space="preserve"> </w:t>
      </w:r>
      <w:r>
        <w:t>Informasi</w:t>
      </w:r>
      <w:r>
        <w:t xml:space="preserve"> </w:t>
      </w:r>
      <w:r>
        <w:t>ini</w:t>
      </w:r>
      <w:r>
        <w:t xml:space="preserve"> </w:t>
      </w:r>
      <w:r>
        <w:t>membantu</w:t>
      </w:r>
      <w:r>
        <w:t xml:space="preserve"> </w:t>
      </w:r>
      <w:r>
        <w:t>admin</w:t>
      </w:r>
      <w:r>
        <w:t xml:space="preserve"> </w:t>
      </w:r>
      <w:r>
        <w:t>dalam</w:t>
      </w:r>
      <w:r>
        <w:t xml:space="preserve"> </w:t>
      </w:r>
      <w:r>
        <w:t>menentukan</w:t>
      </w:r>
      <w:r>
        <w:t xml:space="preserve"> </w:t>
      </w:r>
      <w:r>
        <w:t>prioritas</w:t>
      </w:r>
      <w:r>
        <w:t xml:space="preserve"> </w:t>
      </w:r>
      <w:r>
        <w:t>pengadaan</w:t>
      </w:r>
      <w:r>
        <w:t xml:space="preserve"> </w:t>
      </w:r>
      <w:r>
        <w:t>stok</w:t>
      </w:r>
      <w:r>
        <w:t xml:space="preserve"> </w:t>
      </w:r>
      <w:r>
        <w:t>dan</w:t>
      </w:r>
      <w:r>
        <w:t xml:space="preserve"> </w:t>
      </w:r>
      <w:r>
        <w:t>memberikan</w:t>
      </w:r>
      <w:r>
        <w:t xml:space="preserve"> </w:t>
      </w:r>
      <w:r>
        <w:t>estimasi</w:t>
      </w:r>
      <w:r>
        <w:t xml:space="preserve"> </w:t>
      </w:r>
      <w:r>
        <w:t>akurat</w:t>
      </w:r>
      <w:r>
        <w:t xml:space="preserve"> </w:t>
      </w:r>
      <w:r>
        <w:t>mengenai</w:t>
      </w:r>
      <w:r>
        <w:t xml:space="preserve"> </w:t>
      </w:r>
      <w:r>
        <w:t>ketersediaan</w:t>
      </w:r>
      <w:r>
        <w:t xml:space="preserve"> </w:t>
      </w:r>
      <w:r>
        <w:t>menu.</w:t>
      </w:r>
    </w:p>
    <w:p>
      <w:pPr/>
      <w:r>
        <w:t>Contoh</w:t>
      </w:r>
      <w:r>
        <w:t xml:space="preserve"> </w:t>
      </w:r>
      <w:r>
        <w:t>Perhitungan:</w:t>
      </w:r>
    </w:p>
    <w:p>
      <w:pPr/>
      <w:r>
        <w:t>Menu</w:t>
      </w:r>
      <w:r>
        <w:t xml:space="preserve"> </w:t>
      </w:r>
      <w:r>
        <w:t>"Kopi</w:t>
      </w:r>
      <w:r>
        <w:t xml:space="preserve"> </w:t>
      </w:r>
      <w:r>
        <w:t>Susu"</w:t>
      </w:r>
      <w:r>
        <w:t xml:space="preserve"> </w:t>
      </w:r>
      <w:r>
        <w:t>membutuhkan</w:t>
      </w:r>
      <w:r>
        <w:t xml:space="preserve"> </w:t>
      </w:r>
      <w:r>
        <w:t>10</w:t>
      </w:r>
      <w:r>
        <w:t xml:space="preserve"> </w:t>
      </w:r>
      <w:r>
        <w:t>gram</w:t>
      </w:r>
      <w:r>
        <w:t xml:space="preserve"> </w:t>
      </w:r>
      <w:r>
        <w:t>kopi</w:t>
      </w:r>
      <w:r>
        <w:t xml:space="preserve"> </w:t>
      </w:r>
      <w:r>
        <w:t>bubuk</w:t>
      </w:r>
      <w:r>
        <w:t xml:space="preserve"> </w:t>
      </w:r>
      <w:r>
        <w:t>dan</w:t>
      </w:r>
      <w:r>
        <w:t xml:space="preserve"> </w:t>
      </w:r>
      <w:r>
        <w:t>5</w:t>
      </w:r>
      <w:r>
        <w:t xml:space="preserve"> </w:t>
      </w:r>
      <w:r>
        <w:t>gram</w:t>
      </w:r>
      <w:r>
        <w:t xml:space="preserve"> </w:t>
      </w:r>
      <w:r>
        <w:t>susu</w:t>
      </w:r>
      <w:r>
        <w:t xml:space="preserve"> </w:t>
      </w:r>
      <w:r>
        <w:t>per</w:t>
      </w:r>
      <w:r>
        <w:t xml:space="preserve"> </w:t>
      </w:r>
      <w:r>
        <w:t>porsi.</w:t>
      </w:r>
      <w:r>
        <w:t xml:space="preserve"> </w:t>
      </w:r>
      <w:r>
        <w:t>Dengan</w:t>
      </w:r>
      <w:r>
        <w:t xml:space="preserve"> </w:t>
      </w:r>
      <w:r>
        <w:t>stok</w:t>
      </w:r>
      <w:r>
        <w:t xml:space="preserve"> </w:t>
      </w:r>
      <w:r>
        <w:t>kopi</w:t>
      </w:r>
      <w:r>
        <w:t xml:space="preserve"> </w:t>
      </w:r>
      <w:r>
        <w:t>100</w:t>
      </w:r>
      <w:r>
        <w:t xml:space="preserve"> </w:t>
      </w:r>
      <w:r>
        <w:t>gram</w:t>
      </w:r>
      <w:r>
        <w:t xml:space="preserve"> </w:t>
      </w:r>
      <w:r>
        <w:t>dan</w:t>
      </w:r>
      <w:r>
        <w:t xml:space="preserve"> </w:t>
      </w:r>
      <w:r>
        <w:t>susu</w:t>
      </w:r>
      <w:r>
        <w:t xml:space="preserve"> </w:t>
      </w:r>
      <w:r>
        <w:t>20</w:t>
      </w:r>
      <w:r>
        <w:t xml:space="preserve"> </w:t>
      </w:r>
      <w:r>
        <w:t>gram,</w:t>
      </w:r>
      <w:r>
        <w:t xml:space="preserve"> </w:t>
      </w:r>
      <w:r>
        <w:t>maka:</w:t>
      </w:r>
    </w:p>
    <w:p>
      <w:pPr/>
      <w:r>
        <w:t>-</w:t>
      </w:r>
      <w:r>
        <w:t xml:space="preserve"> </w:t>
      </w:r>
      <w:r>
        <w:t>floor(100</w:t>
      </w:r>
      <w:r>
        <w:t xml:space="preserve"> </w:t>
      </w:r>
      <w:r>
        <w:t>/</w:t>
      </w:r>
      <w:r>
        <w:t xml:space="preserve"> </w:t>
      </w:r>
      <w:r>
        <w:t>10)</w:t>
      </w:r>
      <w:r>
        <w:t xml:space="preserve"> </w:t>
      </w:r>
      <w:r>
        <w:t>=</w:t>
      </w:r>
      <w:r>
        <w:t xml:space="preserve"> </w:t>
      </w:r>
      <w:r>
        <w:t>10</w:t>
      </w:r>
    </w:p>
    <w:p>
      <w:pPr/>
      <w:r>
        <w:t>-</w:t>
      </w:r>
      <w:r>
        <w:t xml:space="preserve"> </w:t>
      </w:r>
      <w:r>
        <w:t>floor(20</w:t>
      </w:r>
      <w:r>
        <w:t xml:space="preserve"> </w:t>
      </w:r>
      <w:r>
        <w:t>/</w:t>
      </w:r>
      <w:r>
        <w:t xml:space="preserve"> </w:t>
      </w:r>
      <w:r>
        <w:t>5)</w:t>
      </w:r>
      <w:r>
        <w:t xml:space="preserve"> </w:t>
      </w:r>
      <w:r>
        <w:t>=</w:t>
      </w:r>
      <w:r>
        <w:t xml:space="preserve"> </w:t>
      </w:r>
      <w:r>
        <w:t>4</w:t>
      </w:r>
    </w:p>
    <w:p>
      <w:pPr/>
      <w:r>
        <w:t>-</w:t>
      </w:r>
      <w:r>
        <w:t xml:space="preserve"> </w:t>
      </w:r>
      <w:r>
        <w:t>SisaJual</w:t>
      </w:r>
      <w:r>
        <w:t xml:space="preserve"> </w:t>
      </w:r>
      <w:r>
        <w:t>=</w:t>
      </w:r>
      <w:r>
        <w:t xml:space="preserve"> </w:t>
      </w:r>
      <w:r>
        <w:t>MIN(10,</w:t>
      </w:r>
      <w:r>
        <w:t xml:space="preserve"> </w:t>
      </w:r>
      <w:r>
        <w:t>4)</w:t>
      </w:r>
      <w:r>
        <w:t xml:space="preserve"> </w:t>
      </w:r>
      <w:r>
        <w:t>=</w:t>
      </w:r>
      <w:r>
        <w:t xml:space="preserve"> </w:t>
      </w:r>
      <w:r>
        <w:t>4</w:t>
      </w:r>
      <w:r>
        <w:t xml:space="preserve"> </w:t>
      </w:r>
      <w:r>
        <w:t>porsi</w:t>
      </w:r>
    </w:p>
    <w:p>
      <w:pPr>
        <w:ind w:firstLine="0"/>
      </w:pPr>
    </w:p>
    <w:p>
      <w:pPr>
        <w:pStyle w:val="Heading2"/>
      </w:pPr>
      <w:r>
        <w:t>3.3</w:t>
        <w:tab/>
        <w:t>Kebutuhan Sistem</w:t>
      </w:r>
    </w:p>
    <w:p>
      <w:pPr>
        <w:ind w:firstLine="0"/>
      </w:pPr>
    </w:p>
    <w:p>
      <w:pPr>
        <w:pStyle w:val="Heading3"/>
      </w:pPr>
      <w:r>
        <w:t>3.3.1</w:t>
        <w:tab/>
        <w:t>Kebutuhan Fungsional</w:t>
      </w:r>
    </w:p>
    <w:p>
      <w:pPr/>
      <w:r>
        <w:t>Kebutuhan</w:t>
      </w:r>
      <w:r>
        <w:t xml:space="preserve"> </w:t>
      </w:r>
      <w:r>
        <w:t>fungsional</w:t>
      </w:r>
      <w:r>
        <w:t xml:space="preserve"> </w:t>
      </w:r>
      <w:r>
        <w:t>merupakan</w:t>
      </w:r>
      <w:r>
        <w:t xml:space="preserve"> </w:t>
      </w:r>
      <w:r>
        <w:t>kebutuhan</w:t>
      </w:r>
      <w:r>
        <w:t xml:space="preserve"> </w:t>
      </w:r>
      <w:r>
        <w:t>yang</w:t>
      </w:r>
      <w:r>
        <w:t xml:space="preserve"> </w:t>
      </w:r>
      <w:r>
        <w:t>berkaitan</w:t>
      </w:r>
      <w:r>
        <w:t xml:space="preserve"> </w:t>
      </w:r>
      <w:r>
        <w:t>dengan</w:t>
      </w:r>
      <w:r>
        <w:t xml:space="preserve"> </w:t>
      </w:r>
      <w:r>
        <w:t>fungsi-fungsi</w:t>
      </w:r>
      <w:r>
        <w:t xml:space="preserve"> </w:t>
      </w:r>
      <w:r>
        <w:t>spesifik</w:t>
      </w:r>
      <w:r>
        <w:t xml:space="preserve"> </w:t>
      </w:r>
      <w:r>
        <w:t>yang</w:t>
      </w:r>
      <w:r>
        <w:t xml:space="preserve"> </w:t>
      </w:r>
      <w:r>
        <w:t>harus</w:t>
      </w:r>
      <w:r>
        <w:t xml:space="preserve"> </w:t>
      </w:r>
      <w:r>
        <w:t>disediakan</w:t>
      </w:r>
      <w:r>
        <w:t xml:space="preserve"> </w:t>
      </w:r>
      <w:r>
        <w:t>oleh</w:t>
      </w:r>
      <w:r>
        <w:t xml:space="preserve"> </w:t>
      </w:r>
      <w:r>
        <w:t>sistem.</w:t>
      </w:r>
      <w:r>
        <w:t xml:space="preserve"> </w:t>
      </w:r>
      <w:r>
        <w:t>Seluruh</w:t>
      </w:r>
      <w:r>
        <w:t xml:space="preserve"> </w:t>
      </w:r>
      <w:r>
        <w:t>kebutuhan</w:t>
      </w:r>
      <w:r>
        <w:t xml:space="preserve"> </w:t>
      </w:r>
      <w:r>
        <w:t>fungsional</w:t>
      </w:r>
      <w:r>
        <w:t xml:space="preserve"> </w:t>
      </w:r>
      <w:r>
        <w:t>sistem</w:t>
      </w:r>
      <w:r>
        <w:t xml:space="preserve"> </w:t>
      </w:r>
      <w:r>
        <w:t>diverifikasi</w:t>
      </w:r>
      <w:r>
        <w:t xml:space="preserve"> </w:t>
      </w:r>
      <w:r>
        <w:t>melalui</w:t>
      </w:r>
      <w:r>
        <w:t xml:space="preserve"> </w:t>
      </w:r>
      <w:r>
        <w:t>pengujian</w:t>
      </w:r>
      <w:r>
        <w:t xml:space="preserve"> </w:t>
      </w:r>
      <w:r/>
      <w:r>
        <w:rPr>
          <w:i/>
        </w:rPr>
        <w:t>black box</w:t>
      </w:r>
      <w:r/>
      <w:r>
        <w:t xml:space="preserve"> </w:t>
      </w:r>
      <w:r>
        <w:t>yang</w:t>
      </w:r>
      <w:r>
        <w:t xml:space="preserve"> </w:t>
      </w:r>
      <w:r>
        <w:t>berfokus</w:t>
      </w:r>
      <w:r>
        <w:t xml:space="preserve"> </w:t>
      </w:r>
      <w:r>
        <w:t>pada</w:t>
      </w:r>
      <w:r>
        <w:t xml:space="preserve"> </w:t>
      </w:r>
      <w:r>
        <w:t>validasi</w:t>
      </w:r>
      <w:r>
        <w:t xml:space="preserve"> </w:t>
      </w:r>
      <w:r>
        <w:rPr>
          <w:i/>
        </w:rPr>
        <w:t>input</w:t>
      </w:r>
      <w:r>
        <w:t xml:space="preserve"> </w:t>
      </w:r>
      <w:r>
        <w:t>dan</w:t>
      </w:r>
      <w:r>
        <w:t xml:space="preserve"> </w:t>
      </w:r>
      <w:r>
        <w:rPr>
          <w:i/>
        </w:rPr>
        <w:t>output</w:t>
      </w:r>
      <w:r>
        <w:t xml:space="preserve"> </w:t>
      </w:r>
      <w:r>
        <w:t>sistem.</w:t>
      </w:r>
    </w:p>
    <w:p>
      <w:pPr/>
      <w:r>
        <w:t>Kebutuhan</w:t>
      </w:r>
      <w:r>
        <w:t xml:space="preserve"> </w:t>
      </w:r>
      <w:r>
        <w:t>fungsional</w:t>
      </w:r>
      <w:r>
        <w:t xml:space="preserve"> </w:t>
      </w:r>
      <w:r>
        <w:t>sistem</w:t>
      </w:r>
      <w:r>
        <w:t xml:space="preserve"> </w:t>
      </w:r>
      <w:r>
        <w:t>manajemen</w:t>
      </w:r>
      <w:r>
        <w:t xml:space="preserve"> </w:t>
      </w:r>
      <w:r>
        <w:t>inventori</w:t>
      </w:r>
      <w:r>
        <w:t xml:space="preserve"> </w:t>
      </w:r>
      <w:r>
        <w:t>diidentifikasi</w:t>
      </w:r>
      <w:r>
        <w:t xml:space="preserve"> </w:t>
      </w:r>
      <w:r>
        <w:t>dari</w:t>
      </w:r>
      <w:r>
        <w:t xml:space="preserve"> </w:t>
      </w:r>
      <w:r>
        <w:t>use</w:t>
      </w:r>
      <w:r>
        <w:t xml:space="preserve"> </w:t>
      </w:r>
      <w:r>
        <w:t>case</w:t>
      </w:r>
      <w:r>
        <w:t xml:space="preserve"> </w:t>
      </w:r>
      <w:r>
        <w:t>diagram</w:t>
      </w:r>
      <w:r>
        <w:t xml:space="preserve"> </w:t>
      </w:r>
      <w:r>
        <w:t>dan</w:t>
      </w:r>
      <w:r>
        <w:t xml:space="preserve"> </w:t>
      </w:r>
      <w:r>
        <w:t>diberi</w:t>
      </w:r>
      <w:r>
        <w:t xml:space="preserve"> </w:t>
      </w:r>
      <w:r>
        <w:t>kode</w:t>
      </w:r>
      <w:r>
        <w:t xml:space="preserve"> </w:t>
      </w:r>
      <w:r>
        <w:t>unik</w:t>
      </w:r>
      <w:r>
        <w:t xml:space="preserve"> </w:t>
      </w:r>
      <w:r>
        <w:t>berawalan</w:t>
      </w:r>
      <w:r>
        <w:t xml:space="preserve"> </w:t>
      </w:r>
      <w:r>
        <w:t>INV,</w:t>
      </w:r>
      <w:r>
        <w:t xml:space="preserve"> </w:t>
      </w:r>
      <w:r>
        <w:t>sebagaimana</w:t>
      </w:r>
      <w:r>
        <w:t xml:space="preserve"> </w:t>
      </w:r>
      <w:r>
        <w:t>disajikan</w:t>
      </w:r>
      <w:r>
        <w:t xml:space="preserve"> </w:t>
      </w:r>
      <w:r>
        <w:t>pada</w:t>
      </w:r>
      <w:r>
        <w:t xml:space="preserve"> </w:t>
      </w:r>
      <w:r>
        <w:t>Tabel</w:t>
      </w:r>
      <w:r>
        <w:t xml:space="preserve"> </w:t>
      </w:r>
      <w:r>
        <w:t>3.1.</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3.1</w:t>
      </w:r>
      <w:r>
        <w:t xml:space="preserve"> </w:t>
      </w:r>
      <w:r>
        <w:t>Kebutuhan</w:t>
      </w:r>
      <w:r>
        <w:t xml:space="preserve"> </w:t>
      </w:r>
      <w:r>
        <w:t>fungsional</w:t>
      </w:r>
      <w:r>
        <w:t xml:space="preserve"> </w:t>
      </w:r>
      <w:r>
        <w:t>sistem.</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spacing w:before="0" w:after="0"/>
              <w:ind w:firstLine="0"/>
              <w:jc w:val="center"/>
            </w:pPr>
            <w:r/>
            <w:r>
              <w:rPr>
                <w:rFonts w:ascii="Times New Roman" w:hAnsi="Times New Roman"/>
                <w:b/>
                <w:sz w:val="24"/>
              </w:rPr>
              <w:t>No</w:t>
            </w:r>
          </w:p>
        </w:tc>
        <w:tc>
          <w:tcPr>
            <w:tcW w:type="dxa" w:w="1587"/>
          </w:tcPr>
          <w:p>
            <w:pPr>
              <w:spacing w:before="0" w:after="0"/>
              <w:ind w:firstLine="0"/>
              <w:jc w:val="center"/>
            </w:pPr>
            <w:r/>
            <w:r>
              <w:rPr>
                <w:rFonts w:ascii="Times New Roman" w:hAnsi="Times New Roman"/>
                <w:b/>
                <w:sz w:val="24"/>
              </w:rPr>
              <w:t>Kode</w:t>
            </w:r>
          </w:p>
        </w:tc>
        <w:tc>
          <w:tcPr>
            <w:tcW w:type="dxa" w:w="1587"/>
          </w:tcPr>
          <w:p>
            <w:pPr>
              <w:spacing w:before="0" w:after="0"/>
              <w:ind w:firstLine="0"/>
              <w:jc w:val="center"/>
            </w:pPr>
            <w:r/>
            <w:r>
              <w:rPr>
                <w:rFonts w:ascii="Times New Roman" w:hAnsi="Times New Roman"/>
                <w:b/>
                <w:sz w:val="24"/>
              </w:rPr>
              <w:t>Deskripsi</w:t>
            </w:r>
          </w:p>
        </w:tc>
        <w:tc>
          <w:tcPr>
            <w:tcW w:type="dxa" w:w="1587"/>
          </w:tcPr>
          <w:p>
            <w:pPr>
              <w:spacing w:before="0" w:after="0"/>
              <w:ind w:firstLine="0"/>
              <w:jc w:val="center"/>
            </w:pPr>
            <w:r/>
            <w:r>
              <w:rPr>
                <w:rFonts w:ascii="Times New Roman" w:hAnsi="Times New Roman"/>
                <w:b/>
                <w:sz w:val="24"/>
              </w:rPr>
              <w:t>Aktor</w:t>
            </w:r>
          </w:p>
        </w:tc>
        <w:tc>
          <w:tcPr>
            <w:tcW w:type="dxa" w:w="1587"/>
          </w:tcPr>
          <w:p>
            <w:pPr>
              <w:spacing w:before="0" w:after="0"/>
              <w:ind w:firstLine="0"/>
              <w:jc w:val="center"/>
            </w:pPr>
            <w:r/>
            <w:r>
              <w:rPr>
                <w:rFonts w:ascii="Times New Roman" w:hAnsi="Times New Roman"/>
                <w:b/>
                <w:sz w:val="24"/>
              </w:rPr>
              <w:t>Prioritas</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INV-F01</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INV-F02</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3</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INV-F03</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mendukung</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FEFO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FIFO</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4</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INV-F04</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mencatat</w:t>
            </w:r>
            <w:r>
              <w:rPr>
                <w:rFonts w:ascii="Times New Roman" w:hAnsi="Times New Roman"/>
                <w:sz w:val="24"/>
              </w:rPr>
              <w:t xml:space="preserve"> </w:t>
            </w:r>
            <w:r>
              <w:rPr>
                <w:rFonts w:ascii="Times New Roman" w:hAnsi="Times New Roman"/>
                <w:sz w:val="24"/>
              </w:rPr>
              <w:t>pergerakan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secara</w:t>
            </w:r>
            <w:r>
              <w:rPr>
                <w:rFonts w:ascii="Times New Roman" w:hAnsi="Times New Roman"/>
                <w:sz w:val="24"/>
              </w:rPr>
              <w:t xml:space="preserve"> </w:t>
            </w:r>
            <w:r>
              <w:rPr>
                <w:rFonts w:ascii="Times New Roman" w:hAnsi="Times New Roman"/>
                <w:sz w:val="24"/>
              </w:rPr>
              <w:t>permanen</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5</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INV-F05</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melakukan</w:t>
            </w:r>
            <w:r>
              <w:rPr>
                <w:rFonts w:ascii="Times New Roman" w:hAnsi="Times New Roman"/>
                <w:sz w:val="24"/>
              </w:rPr>
              <w:t xml:space="preserve"> </w:t>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manual</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6</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INV-F06</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7</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INV-F07</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melakukan</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otomatis</w:t>
            </w:r>
            <w:r>
              <w:rPr>
                <w:rFonts w:ascii="Times New Roman" w:hAnsi="Times New Roman"/>
                <w:sz w:val="24"/>
              </w:rPr>
              <w:t xml:space="preserve"> </w:t>
            </w:r>
            <w:r>
              <w:rPr>
                <w:rFonts w:ascii="Times New Roman" w:hAnsi="Times New Roman"/>
                <w:sz w:val="24"/>
              </w:rPr>
              <w:t>saat</w:t>
            </w:r>
            <w:r>
              <w:rPr>
                <w:rFonts w:ascii="Times New Roman" w:hAnsi="Times New Roman"/>
                <w:sz w:val="24"/>
              </w:rPr>
              <w:t xml:space="preserve"> </w:t>
            </w:r>
            <w:r>
              <w:rPr>
                <w:rFonts w:ascii="Times New Roman" w:hAnsi="Times New Roman"/>
                <w:sz w:val="24"/>
              </w:rPr>
              <w:t>pesanan</w:t>
            </w:r>
            <w:r>
              <w:rPr>
                <w:rFonts w:ascii="Times New Roman" w:hAnsi="Times New Roman"/>
                <w:sz w:val="24"/>
              </w:rPr>
              <w:t xml:space="preserve"> </w:t>
            </w:r>
            <w:r>
              <w:rPr>
                <w:rFonts w:ascii="Times New Roman" w:hAnsi="Times New Roman"/>
                <w:sz w:val="24"/>
              </w:rPr>
              <w:t>diproses</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8</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INV-F08</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r>
              <w:rPr>
                <w:rFonts w:ascii="Times New Roman" w:hAnsi="Times New Roman"/>
                <w:sz w:val="24"/>
              </w:rPr>
              <w:t xml:space="preserve"> </w:t>
            </w:r>
            <w:r>
              <w:rPr>
                <w:rFonts w:ascii="Times New Roman" w:hAnsi="Times New Roman"/>
                <w:sz w:val="24"/>
              </w:rPr>
              <w:t>menjaga</w:t>
            </w:r>
            <w:r>
              <w:rPr>
                <w:rFonts w:ascii="Times New Roman" w:hAnsi="Times New Roman"/>
                <w:sz w:val="24"/>
              </w:rPr>
              <w:t xml:space="preserve"> </w:t>
            </w:r>
            <w:r>
              <w:rPr>
                <w:rFonts w:ascii="Times New Roman" w:hAnsi="Times New Roman"/>
                <w:sz w:val="24"/>
              </w:rPr>
              <w:t>konsistensi</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Sistem</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9</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INV-F09</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login</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logout</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Tinggi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10</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INV-F10</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melihat</w:t>
            </w:r>
            <w:r>
              <w:rPr>
                <w:rFonts w:ascii="Times New Roman" w:hAnsi="Times New Roman"/>
                <w:sz w:val="24"/>
              </w:rPr>
              <w:t xml:space="preserve"> </w:t>
            </w:r>
            <w:r>
              <w:rPr>
                <w:rFonts w:ascii="Times New Roman" w:hAnsi="Times New Roman"/>
                <w:i/>
                <w:sz w:val="24"/>
              </w:rPr>
              <w:t>dashboard</w:t>
            </w:r>
            <w:r>
              <w:rPr>
                <w:rFonts w:ascii="Times New Roman" w:hAnsi="Times New Roman"/>
                <w:sz w:val="24"/>
              </w:rPr>
              <w:t xml:space="preserve"> </w:t>
            </w:r>
            <w:r>
              <w:rPr>
                <w:rFonts w:ascii="Times New Roman" w:hAnsi="Times New Roman"/>
                <w:sz w:val="24"/>
              </w:rPr>
              <w:t>ringkasan</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INV-F11</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kategori</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INV-F12</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dapat</w:t>
            </w:r>
            <w:r>
              <w:rPr>
                <w:rFonts w:ascii="Times New Roman" w:hAnsi="Times New Roman"/>
                <w:sz w:val="24"/>
              </w:rPr>
              <w:t xml:space="preserve"> </w:t>
            </w:r>
            <w:r>
              <w:rPr>
                <w:rFonts w:ascii="Times New Roman" w:hAnsi="Times New Roman"/>
                <w:sz w:val="24"/>
              </w:rPr>
              <w:t>mengelola</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Admin</w:t>
            </w:r>
          </w:p>
        </w:tc>
        <w:tc>
          <w:tcPr>
            <w:tcW w:type="dxa" w:w="1587"/>
          </w:tcPr>
          <w:p>
            <w:pPr>
              <w:spacing w:before="0" w:after="0"/>
              <w:ind w:firstLine="0"/>
              <w:jc w:val="both"/>
            </w:pPr>
            <w:r>
              <w:rPr>
                <w:rFonts w:ascii="Times New Roman" w:hAnsi="Times New Roman"/>
                <w:sz w:val="24"/>
              </w:rPr>
            </w:r>
            <w:r>
              <w:rPr>
                <w:rFonts w:ascii="Times New Roman" w:hAnsi="Times New Roman"/>
                <w:sz w:val="24"/>
              </w:rPr>
              <w:t>Sedang</w:t>
            </w:r>
          </w:p>
        </w:tc>
      </w:tr>
    </w:tbl>
    <w:p>
      <w:pPr>
        <w:ind w:firstLine="0"/>
      </w:pPr>
    </w:p>
    <w:p>
      <w:pPr>
        <w:pStyle w:val="Heading3"/>
      </w:pPr>
      <w:r>
        <w:t>3.3.2</w:t>
        <w:tab/>
        <w:t>Kebutuhan Non-Fungsional</w:t>
      </w:r>
    </w:p>
    <w:p>
      <w:pPr/>
      <w:r>
        <w:t>Kebutuhan</w:t>
      </w:r>
      <w:r>
        <w:t xml:space="preserve"> </w:t>
      </w:r>
      <w:r>
        <w:t>non-fungsional</w:t>
      </w:r>
      <w:r>
        <w:t xml:space="preserve"> </w:t>
      </w:r>
      <w:r>
        <w:t>merupakan</w:t>
      </w:r>
      <w:r>
        <w:t xml:space="preserve"> </w:t>
      </w:r>
      <w:r>
        <w:t>kebutuhan</w:t>
      </w:r>
      <w:r>
        <w:t xml:space="preserve"> </w:t>
      </w:r>
      <w:r>
        <w:t>yang</w:t>
      </w:r>
      <w:r>
        <w:t xml:space="preserve"> </w:t>
      </w:r>
      <w:r>
        <w:t>berkaitan</w:t>
      </w:r>
      <w:r>
        <w:t xml:space="preserve"> </w:t>
      </w:r>
      <w:r>
        <w:t>dengan</w:t>
      </w:r>
      <w:r>
        <w:t xml:space="preserve"> </w:t>
      </w:r>
      <w:r>
        <w:t>kualitas</w:t>
      </w:r>
      <w:r>
        <w:t xml:space="preserve"> </w:t>
      </w:r>
      <w:r>
        <w:t>sistem</w:t>
      </w:r>
      <w:r>
        <w:t xml:space="preserve"> </w:t>
      </w:r>
      <w:r>
        <w:t>dan</w:t>
      </w:r>
      <w:r>
        <w:t xml:space="preserve"> </w:t>
      </w:r>
      <w:r>
        <w:t>diuji</w:t>
      </w:r>
      <w:r>
        <w:t xml:space="preserve"> </w:t>
      </w:r>
      <w:r>
        <w:t>melalui</w:t>
      </w:r>
      <w:r>
        <w:t xml:space="preserve"> </w:t>
      </w:r>
      <w:r>
        <w:t>pengujian</w:t>
      </w:r>
      <w:r>
        <w:t xml:space="preserve"> </w:t>
      </w:r>
      <w:r/>
      <w:r>
        <w:rPr>
          <w:i/>
        </w:rPr>
        <w:t>white box</w:t>
      </w:r>
      <w:r/>
      <w:r>
        <w:t xml:space="preserve"> </w:t>
      </w:r>
      <w:r>
        <w:t>serta</w:t>
      </w:r>
      <w:r>
        <w:t xml:space="preserve"> </w:t>
      </w:r>
      <w:r>
        <w:t>verifikasi</w:t>
      </w:r>
      <w:r>
        <w:t xml:space="preserve"> </w:t>
      </w:r>
      <w:r>
        <w:t>struktur.</w:t>
      </w:r>
    </w:p>
    <w:p>
      <w:pPr/>
      <w:r>
        <w:t>Kebutuhan</w:t>
      </w:r>
      <w:r>
        <w:t xml:space="preserve"> </w:t>
      </w:r>
      <w:r>
        <w:t>non-fungsional</w:t>
      </w:r>
      <w:r>
        <w:t xml:space="preserve"> </w:t>
      </w:r>
      <w:r>
        <w:t>berkaitan</w:t>
      </w:r>
      <w:r>
        <w:t xml:space="preserve"> </w:t>
      </w:r>
      <w:r>
        <w:t>dengan</w:t>
      </w:r>
      <w:r>
        <w:t xml:space="preserve"> </w:t>
      </w:r>
      <w:r>
        <w:t>kualitas</w:t>
      </w:r>
      <w:r>
        <w:t xml:space="preserve"> </w:t>
      </w:r>
      <w:r>
        <w:t>sistem</w:t>
      </w:r>
      <w:r>
        <w:t xml:space="preserve"> </w:t>
      </w:r>
      <w:r>
        <w:t>sebagaimana</w:t>
      </w:r>
      <w:r>
        <w:t xml:space="preserve"> </w:t>
      </w:r>
      <w:r>
        <w:t>disajikan</w:t>
      </w:r>
      <w:r>
        <w:t xml:space="preserve"> </w:t>
      </w:r>
      <w:r>
        <w:t>pada</w:t>
      </w:r>
      <w:r>
        <w:t xml:space="preserve"> </w:t>
      </w:r>
      <w:r>
        <w:t>Tabel</w:t>
      </w:r>
      <w:r>
        <w:t xml:space="preserve"> </w:t>
      </w:r>
      <w:r>
        <w:t>3.2.</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3.2</w:t>
      </w:r>
      <w:r>
        <w:t xml:space="preserve"> </w:t>
      </w:r>
      <w:r>
        <w:t>Kebutuhan</w:t>
      </w:r>
      <w:r>
        <w:t xml:space="preserve"> </w:t>
      </w:r>
      <w:r>
        <w:t>non-fungsional.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spacing w:before="0" w:after="0"/>
              <w:ind w:firstLine="0"/>
              <w:jc w:val="center"/>
            </w:pPr>
            <w:r/>
            <w:r>
              <w:rPr>
                <w:rFonts w:ascii="Times New Roman" w:hAnsi="Times New Roman"/>
                <w:b/>
                <w:sz w:val="24"/>
              </w:rPr>
              <w:t>No</w:t>
            </w:r>
          </w:p>
        </w:tc>
        <w:tc>
          <w:tcPr>
            <w:tcW w:type="dxa" w:w="1587"/>
          </w:tcPr>
          <w:p>
            <w:pPr>
              <w:spacing w:before="0" w:after="0"/>
              <w:ind w:firstLine="0"/>
              <w:jc w:val="center"/>
            </w:pPr>
            <w:r/>
            <w:r>
              <w:rPr>
                <w:rFonts w:ascii="Times New Roman" w:hAnsi="Times New Roman"/>
                <w:b/>
                <w:sz w:val="24"/>
              </w:rPr>
              <w:t>Kode</w:t>
            </w:r>
          </w:p>
        </w:tc>
        <w:tc>
          <w:tcPr>
            <w:tcW w:type="dxa" w:w="1587"/>
          </w:tcPr>
          <w:p>
            <w:pPr>
              <w:spacing w:before="0" w:after="0"/>
              <w:ind w:firstLine="0"/>
              <w:jc w:val="center"/>
            </w:pPr>
            <w:r/>
            <w:r>
              <w:rPr>
                <w:rFonts w:ascii="Times New Roman" w:hAnsi="Times New Roman"/>
                <w:b/>
                <w:sz w:val="24"/>
              </w:rPr>
              <w:t>Parameter</w:t>
            </w:r>
          </w:p>
        </w:tc>
        <w:tc>
          <w:tcPr>
            <w:tcW w:type="dxa" w:w="1587"/>
          </w:tcPr>
          <w:p>
            <w:pPr>
              <w:spacing w:before="0" w:after="0"/>
              <w:ind w:firstLine="0"/>
              <w:jc w:val="center"/>
            </w:pPr>
            <w:r/>
            <w:r>
              <w:rPr>
                <w:rFonts w:ascii="Times New Roman" w:hAnsi="Times New Roman"/>
                <w:b/>
                <w:sz w:val="24"/>
              </w:rPr>
              <w:t>Target</w:t>
            </w:r>
          </w:p>
        </w:tc>
        <w:tc>
          <w:tcPr>
            <w:tcW w:type="dxa" w:w="1587"/>
          </w:tcPr>
          <w:p>
            <w:pPr>
              <w:spacing w:before="0" w:after="0"/>
              <w:ind w:firstLine="0"/>
              <w:jc w:val="center"/>
            </w:pPr>
            <w:r/>
            <w:r>
              <w:rPr>
                <w:rFonts w:ascii="Times New Roman" w:hAnsi="Times New Roman"/>
                <w:b/>
                <w:sz w:val="24"/>
              </w:rPr>
              <w:t>Verifikasi</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1</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INV-NF01</w:t>
            </w:r>
          </w:p>
        </w:tc>
        <w:tc>
          <w:tcPr>
            <w:tcW w:type="dxa" w:w="1587"/>
          </w:tcPr>
          <w:p>
            <w:pPr>
              <w:spacing w:before="0" w:after="0"/>
              <w:ind w:firstLine="0"/>
              <w:jc w:val="both"/>
            </w:pPr>
            <w:r>
              <w:rPr>
                <w:rFonts w:ascii="Times New Roman" w:hAnsi="Times New Roman"/>
                <w:sz w:val="24"/>
              </w:rPr>
            </w:r>
            <w:r>
              <w:rPr>
                <w:rFonts w:ascii="Times New Roman" w:hAnsi="Times New Roman"/>
                <w:sz w:val="24"/>
              </w:rPr>
              <w:t>Akurasi</w:t>
            </w:r>
            <w:r>
              <w:rPr>
                <w:rFonts w:ascii="Times New Roman" w:hAnsi="Times New Roman"/>
                <w:sz w:val="24"/>
              </w:rPr>
              <w:t xml:space="preserve"> </w:t>
            </w:r>
            <w:r>
              <w:rPr>
                <w:rFonts w:ascii="Times New Roman" w:hAnsi="Times New Roman"/>
                <w:sz w:val="24"/>
              </w:rPr>
              <w:t>Deduksi</w:t>
            </w:r>
          </w:p>
        </w:tc>
        <w:tc>
          <w:tcPr>
            <w:tcW w:type="dxa" w:w="1587"/>
          </w:tcPr>
          <w:p>
            <w:pPr>
              <w:spacing w:before="0" w:after="0"/>
              <w:ind w:firstLine="0"/>
              <w:jc w:val="both"/>
            </w:pPr>
            <w:r>
              <w:rPr>
                <w:rFonts w:ascii="Times New Roman" w:hAnsi="Times New Roman"/>
                <w:sz w:val="24"/>
              </w:rPr>
            </w:r>
            <w:r>
              <w:rPr>
                <w:rFonts w:ascii="Times New Roman" w:hAnsi="Times New Roman"/>
                <w:sz w:val="24"/>
              </w:rPr>
              <w:t>Deduksi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sesuai</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menu</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berbasis</w:t>
            </w:r>
            <w:r>
              <w:rPr>
                <w:rFonts w:ascii="Times New Roman" w:hAnsi="Times New Roman"/>
                <w:sz w:val="24"/>
              </w:rPr>
              <w:t xml:space="preserve"> </w:t>
            </w:r>
            <w:r>
              <w:rPr>
                <w:rFonts w:ascii="Times New Roman" w:hAnsi="Times New Roman"/>
                <w:sz w:val="24"/>
              </w:rPr>
              <w:t>resep</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2</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INV-NF02</w:t>
            </w:r>
          </w:p>
        </w:tc>
        <w:tc>
          <w:tcPr>
            <w:tcW w:type="dxa" w:w="1587"/>
          </w:tcPr>
          <w:p>
            <w:pPr>
              <w:spacing w:before="0" w:after="0"/>
              <w:ind w:firstLine="0"/>
              <w:jc w:val="both"/>
            </w:pPr>
            <w:r>
              <w:rPr>
                <w:rFonts w:ascii="Times New Roman" w:hAnsi="Times New Roman"/>
                <w:sz w:val="24"/>
              </w:rPr>
            </w:r>
            <w:r>
              <w:rPr>
                <w:rFonts w:ascii="Times New Roman" w:hAnsi="Times New Roman"/>
                <w:sz w:val="24"/>
              </w:rPr>
              <w:t>Prioritas</w:t>
            </w:r>
            <w:r>
              <w:rPr>
                <w:rFonts w:ascii="Times New Roman" w:hAnsi="Times New Roman"/>
                <w:sz w:val="24"/>
              </w:rPr>
              <w:t xml:space="preserve"> </w:t>
            </w:r>
            <w:r>
              <w:rPr>
                <w:rFonts w:ascii="Times New Roman" w:hAnsi="Times New Roman"/>
                <w:i/>
                <w:sz w:val="24"/>
              </w:rPr>
              <w:t>Batch</w:t>
            </w:r>
          </w:p>
        </w:tc>
        <w:tc>
          <w:tcPr>
            <w:tcW w:type="dxa" w:w="1587"/>
          </w:tcPr>
          <w:p>
            <w:pPr>
              <w:spacing w:before="0" w:after="0"/>
              <w:ind w:firstLine="0"/>
              <w:jc w:val="both"/>
            </w:pPr>
            <w:r>
              <w:rPr>
                <w:rFonts w:ascii="Times New Roman" w:hAnsi="Times New Roman"/>
                <w:sz w:val="24"/>
              </w:rPr>
            </w:r>
            <w:r>
              <w:rPr>
                <w:rFonts w:ascii="Times New Roman" w:hAnsi="Times New Roman"/>
                <w:sz w:val="24"/>
              </w:rPr>
              <w:t>Mode</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algoritma</w:t>
            </w:r>
            <w:r>
              <w:rPr>
                <w:rFonts w:ascii="Times New Roman" w:hAnsi="Times New Roman"/>
                <w:sz w:val="24"/>
              </w:rPr>
              <w:t xml:space="preserve"> </w:t>
            </w:r>
            <w:r>
              <w:rPr>
                <w:rFonts w:ascii="Times New Roman" w:hAnsi="Times New Roman"/>
                <w:sz w:val="24"/>
              </w:rPr>
              <w:t>FIFO</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FEFO</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3</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INV-NF03</w:t>
            </w:r>
          </w:p>
        </w:tc>
        <w:tc>
          <w:tcPr>
            <w:tcW w:type="dxa" w:w="1587"/>
          </w:tcPr>
          <w:p>
            <w:pPr>
              <w:spacing w:before="0" w:after="0"/>
              <w:ind w:firstLine="0"/>
              <w:jc w:val="both"/>
            </w:pPr>
            <w:r>
              <w:rPr>
                <w:rFonts w:ascii="Times New Roman" w:hAnsi="Times New Roman"/>
                <w:sz w:val="24"/>
              </w:rPr>
            </w:r>
            <w:r>
              <w:rPr>
                <w:rFonts w:ascii="Times New Roman" w:hAnsi="Times New Roman"/>
                <w:sz w:val="24"/>
              </w:rPr>
              <w:t>Akurasi</w:t>
            </w:r>
            <w:r>
              <w:rPr>
                <w:rFonts w:ascii="Times New Roman" w:hAnsi="Times New Roman"/>
                <w:sz w:val="24"/>
              </w:rPr>
              <w:t xml:space="preserve"> </w:t>
            </w:r>
            <w:r>
              <w:rPr>
                <w:rFonts w:ascii="Times New Roman" w:hAnsi="Times New Roman"/>
                <w:sz w:val="24"/>
              </w:rPr>
              <w:t>Penyesuaian</w:t>
            </w:r>
          </w:p>
        </w:tc>
        <w:tc>
          <w:tcPr>
            <w:tcW w:type="dxa" w:w="1587"/>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increase</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decrease</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4</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INV-NF04</w:t>
            </w:r>
          </w:p>
        </w:tc>
        <w:tc>
          <w:tcPr>
            <w:tcW w:type="dxa" w:w="1587"/>
          </w:tcPr>
          <w:p>
            <w:pPr>
              <w:spacing w:before="0" w:after="0"/>
              <w:ind w:firstLine="0"/>
              <w:jc w:val="both"/>
            </w:pPr>
            <w:r>
              <w:rPr>
                <w:rFonts w:ascii="Times New Roman" w:hAnsi="Times New Roman"/>
                <w:sz w:val="24"/>
              </w:rPr>
            </w:r>
            <w:r>
              <w:rPr>
                <w:rFonts w:ascii="Times New Roman" w:hAnsi="Times New Roman"/>
                <w:sz w:val="24"/>
              </w:rPr>
              <w:t>Pemulihan</w:t>
            </w:r>
            <w:r>
              <w:rPr>
                <w:rFonts w:ascii="Times New Roman" w:hAnsi="Times New Roman"/>
                <w:sz w:val="24"/>
              </w:rPr>
              <w:t xml:space="preserve"> </w:t>
            </w:r>
            <w:r>
              <w:rPr>
                <w:rFonts w:ascii="Times New Roman" w:hAnsi="Times New Roman"/>
                <w:sz w:val="24"/>
              </w:rPr>
              <w:t>Stok</w:t>
            </w:r>
          </w:p>
        </w:tc>
        <w:tc>
          <w:tcPr>
            <w:tcW w:type="dxa" w:w="1587"/>
          </w:tcPr>
          <w:p>
            <w:pPr>
              <w:spacing w:before="0" w:after="0"/>
              <w:ind w:firstLine="0"/>
              <w:jc w:val="both"/>
            </w:pPr>
            <w:r>
              <w:rPr>
                <w:rFonts w:ascii="Times New Roman" w:hAnsi="Times New Roman"/>
                <w:sz w:val="24"/>
              </w:rPr>
            </w:r>
            <w:r>
              <w:rPr>
                <w:rFonts w:ascii="Times New Roman" w:hAnsi="Times New Roman"/>
                <w:sz w:val="24"/>
              </w:rPr>
              <w:t>Pembatalan</w:t>
            </w:r>
            <w:r>
              <w:rPr>
                <w:rFonts w:ascii="Times New Roman" w:hAnsi="Times New Roman"/>
                <w:sz w:val="24"/>
              </w:rPr>
              <w:t xml:space="preserve"> </w:t>
            </w:r>
            <w:r>
              <w:rPr>
                <w:rFonts w:ascii="Times New Roman" w:hAnsi="Times New Roman"/>
                <w:sz w:val="24"/>
              </w:rPr>
              <w:t>mengembalikan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awal</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pembatalan</w:t>
            </w:r>
            <w:r>
              <w:rPr>
                <w:rFonts w:ascii="Times New Roman" w:hAnsi="Times New Roman"/>
                <w:sz w:val="24"/>
              </w:rPr>
              <w:t xml:space="preserve"> </w:t>
            </w:r>
            <w:r>
              <w:rPr>
                <w:rFonts w:ascii="Times New Roman" w:hAnsi="Times New Roman"/>
                <w:sz w:val="24"/>
              </w:rPr>
              <w:t>penyesuaian</w:t>
            </w:r>
          </w:p>
        </w:tc>
      </w:tr>
      <w:tr>
        <w:tc>
          <w:tcPr>
            <w:tcW w:type="dxa" w:w="1587"/>
          </w:tcPr>
          <w:p>
            <w:pPr>
              <w:spacing w:before="0" w:after="0"/>
              <w:ind w:firstLine="0"/>
              <w:jc w:val="both"/>
            </w:pPr>
            <w:r>
              <w:rPr>
                <w:rFonts w:ascii="Times New Roman" w:hAnsi="Times New Roman"/>
                <w:sz w:val="24"/>
              </w:rPr>
            </w:r>
            <w:r>
              <w:rPr>
                <w:rFonts w:ascii="Times New Roman" w:hAnsi="Times New Roman"/>
                <w:sz w:val="24"/>
              </w:rPr>
              <w:t>5</w:t>
            </w:r>
          </w:p>
        </w:tc>
        <w:tc>
          <w:tcPr>
            <w:tcW w:type="dxa" w:w="1587"/>
          </w:tcPr>
          <w:p>
            <w:pPr>
              <w:spacing w:before="0" w:after="0"/>
              <w:ind w:firstLine="0"/>
              <w:jc w:val="both"/>
            </w:pPr>
            <w:r>
              <w:rPr>
                <w:rFonts w:ascii="Times New Roman" w:hAnsi="Times New Roman"/>
                <w:sz w:val="24"/>
              </w:rPr>
            </w:r>
            <w:r>
              <w:rPr>
                <w:rFonts w:ascii="Times New Roman" w:hAnsi="Times New Roman"/>
                <w:sz w:val="24"/>
              </w:rPr>
              <w:t>INV-NF05</w:t>
            </w:r>
          </w:p>
        </w:tc>
        <w:tc>
          <w:tcPr>
            <w:tcW w:type="dxa" w:w="1587"/>
          </w:tcPr>
          <w:p>
            <w:pPr>
              <w:spacing w:before="0" w:after="0"/>
              <w:ind w:firstLine="0"/>
              <w:jc w:val="both"/>
            </w:pPr>
            <w:r>
              <w:rPr>
                <w:rFonts w:ascii="Times New Roman" w:hAnsi="Times New Roman"/>
                <w:sz w:val="24"/>
              </w:rPr>
            </w:r>
            <w:r>
              <w:rPr>
                <w:rFonts w:ascii="Times New Roman" w:hAnsi="Times New Roman"/>
                <w:sz w:val="24"/>
              </w:rPr>
              <w:t>Konsistensi</w:t>
            </w:r>
            <w:r>
              <w:rPr>
                <w:rFonts w:ascii="Times New Roman" w:hAnsi="Times New Roman"/>
                <w:sz w:val="24"/>
              </w:rPr>
              <w:t xml:space="preserve"> </w:t>
            </w:r>
            <w:r>
              <w:rPr>
                <w:rFonts w:ascii="Times New Roman" w:hAnsi="Times New Roman"/>
                <w:sz w:val="24"/>
              </w:rPr>
              <w:t>Data</w:t>
            </w:r>
          </w:p>
        </w:tc>
        <w:tc>
          <w:tcPr>
            <w:tcW w:type="dxa" w:w="1587"/>
          </w:tcPr>
          <w:p>
            <w:pPr>
              <w:spacing w:before="0" w:after="0"/>
              <w:ind w:firstLine="0"/>
              <w:jc w:val="both"/>
            </w:pPr>
            <w:r>
              <w:rPr>
                <w:rFonts w:ascii="Times New Roman" w:hAnsi="Times New Roman"/>
                <w:sz w:val="24"/>
              </w:rPr>
            </w:r>
            <w:r>
              <w:rPr>
                <w:rFonts w:ascii="Times New Roman" w:hAnsi="Times New Roman"/>
                <w:sz w:val="24"/>
              </w:rPr>
              <w:t>Transaksi</w:t>
            </w:r>
            <w:r>
              <w:rPr>
                <w:rFonts w:ascii="Times New Roman" w:hAnsi="Times New Roman"/>
                <w:sz w:val="24"/>
              </w:rPr>
              <w:t xml:space="preserve"> </w:t>
            </w:r>
            <w:r>
              <w:rPr>
                <w:rFonts w:ascii="Times New Roman" w:hAnsi="Times New Roman"/>
                <w:sz w:val="24"/>
              </w:rPr>
              <w:t>dalam</w:t>
            </w:r>
            <w:r>
              <w:rPr>
                <w:rFonts w:ascii="Times New Roman" w:hAnsi="Times New Roman"/>
                <w:sz w:val="24"/>
              </w:rPr>
              <w:t xml:space="preserve"> </w:t>
            </w:r>
            <w:r>
              <w:rPr>
                <w:rFonts w:ascii="Times New Roman" w:hAnsi="Times New Roman"/>
                <w:sz w:val="24"/>
              </w:rPr>
              <w:t>satu</w:t>
            </w:r>
            <w:r>
              <w:rPr>
                <w:rFonts w:ascii="Times New Roman" w:hAnsi="Times New Roman"/>
                <w:sz w:val="24"/>
              </w:rPr>
              <w:t xml:space="preserve"> </w:t>
            </w:r>
            <w:r>
              <w:rPr>
                <w:rFonts w:ascii="Times New Roman" w:hAnsi="Times New Roman"/>
                <w:sz w:val="24"/>
              </w:rPr>
              <w:t>proses</w:t>
            </w:r>
            <w:r>
              <w:rPr>
                <w:rFonts w:ascii="Times New Roman" w:hAnsi="Times New Roman"/>
                <w:sz w:val="24"/>
              </w:rPr>
              <w:t xml:space="preserve"> </w:t>
            </w:r>
            <w:r>
              <w:rPr>
                <w:rFonts w:ascii="Times New Roman" w:hAnsi="Times New Roman"/>
                <w:sz w:val="24"/>
              </w:rPr>
              <w:t>yang</w:t>
            </w:r>
            <w:r>
              <w:rPr>
                <w:rFonts w:ascii="Times New Roman" w:hAnsi="Times New Roman"/>
                <w:sz w:val="24"/>
              </w:rPr>
              <w:t xml:space="preserve"> </w:t>
            </w:r>
            <w:r>
              <w:rPr>
                <w:rFonts w:ascii="Times New Roman" w:hAnsi="Times New Roman"/>
                <w:sz w:val="24"/>
              </w:rPr>
              <w:t>konsisten</w:t>
            </w:r>
          </w:p>
        </w:tc>
        <w:tc>
          <w:tcPr>
            <w:tcW w:type="dxa" w:w="1587"/>
          </w:tcPr>
          <w:p>
            <w:pPr>
              <w:spacing w:before="0" w:after="0"/>
              <w:ind w:firstLine="0"/>
              <w:jc w:val="both"/>
            </w:pPr>
            <w:r>
              <w:rPr>
                <w:rFonts w:ascii="Times New Roman" w:hAnsi="Times New Roman"/>
                <w:sz w:val="24"/>
              </w:rPr>
            </w:r>
            <w:r>
              <w:rPr>
                <w:rFonts w:ascii="Times New Roman" w:hAnsi="Times New Roman"/>
                <w:sz w:val="24"/>
              </w:rPr>
              <w:t>Uji</w:t>
            </w:r>
            <w:r>
              <w:rPr>
                <w:rFonts w:ascii="Times New Roman" w:hAnsi="Times New Roman"/>
                <w:sz w:val="24"/>
              </w:rPr>
              <w:t xml:space="preserve"> </w:t>
            </w:r>
            <w:r>
              <w:rPr>
                <w:rFonts w:ascii="Times New Roman" w:hAnsi="Times New Roman"/>
                <w:sz w:val="24"/>
              </w:rPr>
              <w:t>konsistensi</w:t>
            </w:r>
            <w:r>
              <w:rPr>
                <w:rFonts w:ascii="Times New Roman" w:hAnsi="Times New Roman"/>
                <w:sz w:val="24"/>
              </w:rPr>
              <w:t xml:space="preserve"> </w:t>
            </w:r>
            <w:r>
              <w:rPr>
                <w:rFonts w:ascii="Times New Roman" w:hAnsi="Times New Roman"/>
                <w:i/>
                <w:sz w:val="24"/>
              </w:rPr>
              <w:t>batch</w:t>
            </w:r>
          </w:p>
        </w:tc>
      </w:tr>
    </w:tbl>
    <w:p>
      <w:pPr/>
      <w:r>
        <w:t>Seluruh</w:t>
      </w:r>
      <w:r>
        <w:t xml:space="preserve"> </w:t>
      </w:r>
      <w:r>
        <w:t>kebutuhan</w:t>
      </w:r>
      <w:r>
        <w:t xml:space="preserve"> </w:t>
      </w:r>
      <w:r>
        <w:t>fungsional</w:t>
      </w:r>
      <w:r>
        <w:t xml:space="preserve"> </w:t>
      </w:r>
      <w:r>
        <w:t>pada</w:t>
      </w:r>
      <w:r>
        <w:t xml:space="preserve"> </w:t>
      </w:r>
      <w:r>
        <w:t>Tabel</w:t>
      </w:r>
      <w:r>
        <w:t xml:space="preserve"> </w:t>
      </w:r>
      <w:r>
        <w:t>3.1</w:t>
      </w:r>
      <w:r>
        <w:t xml:space="preserve"> </w:t>
      </w:r>
      <w:r>
        <w:t>akan</w:t>
      </w:r>
      <w:r>
        <w:t xml:space="preserve"> </w:t>
      </w:r>
      <w:r>
        <w:t>diuji</w:t>
      </w:r>
      <w:r>
        <w:t xml:space="preserve"> </w:t>
      </w:r>
      <w:r>
        <w:t>melalui</w:t>
      </w:r>
      <w:r>
        <w:t xml:space="preserve"> </w:t>
      </w:r>
      <w:r>
        <w:t>pengujian</w:t>
      </w:r>
      <w:r>
        <w:t xml:space="preserve"> </w:t>
      </w:r>
      <w:r/>
      <w:r>
        <w:rPr>
          <w:i/>
        </w:rPr>
        <w:t>black box</w:t>
      </w:r>
      <w:r/>
      <w:r>
        <w:t xml:space="preserve"> </w:t>
      </w:r>
      <w:r>
        <w:t>di</w:t>
      </w:r>
      <w:r>
        <w:t xml:space="preserve"> </w:t>
      </w:r>
      <w:r>
        <w:t>Bab</w:t>
      </w:r>
      <w:r>
        <w:t xml:space="preserve"> </w:t>
      </w:r>
      <w:r>
        <w:t>IV,</w:t>
      </w:r>
      <w:r>
        <w:t xml:space="preserve"> </w:t>
      </w:r>
      <w:r>
        <w:t>sedangkan</w:t>
      </w:r>
      <w:r>
        <w:t xml:space="preserve"> </w:t>
      </w:r>
      <w:r>
        <w:t>kebutuhan</w:t>
      </w:r>
      <w:r>
        <w:t xml:space="preserve"> </w:t>
      </w:r>
      <w:r>
        <w:t>non-fungsional</w:t>
      </w:r>
      <w:r>
        <w:t xml:space="preserve"> </w:t>
      </w:r>
      <w:r>
        <w:t>pada</w:t>
      </w:r>
      <w:r>
        <w:t xml:space="preserve"> </w:t>
      </w:r>
      <w:r>
        <w:t>Tabel</w:t>
      </w:r>
      <w:r>
        <w:t xml:space="preserve"> </w:t>
      </w:r>
      <w:r>
        <w:t>3.2</w:t>
      </w:r>
      <w:r>
        <w:t xml:space="preserve"> </w:t>
      </w:r>
      <w:r>
        <w:t>akan</w:t>
      </w:r>
      <w:r>
        <w:t xml:space="preserve"> </w:t>
      </w:r>
      <w:r>
        <w:t>diuji</w:t>
      </w:r>
      <w:r>
        <w:t xml:space="preserve"> </w:t>
      </w:r>
      <w:r>
        <w:t>melalui</w:t>
      </w:r>
      <w:r>
        <w:t xml:space="preserve"> </w:t>
      </w:r>
      <w:r>
        <w:t>pengujian</w:t>
      </w:r>
      <w:r>
        <w:t xml:space="preserve"> </w:t>
      </w:r>
      <w:r/>
      <w:r>
        <w:rPr>
          <w:i/>
        </w:rPr>
        <w:t>white box</w:t>
      </w:r>
      <w:r>
        <w:t>.</w:t>
      </w:r>
    </w:p>
    <w:p>
      <w:pPr>
        <w:ind w:firstLine="0"/>
      </w:pPr>
    </w:p>
    <w:p>
      <w:pPr>
        <w:pStyle w:val="Heading2"/>
      </w:pPr>
      <w:r>
        <w:t>3.4</w:t>
        <w:tab/>
        <w:t>Lingkungan Pengembangan Sistem</w:t>
      </w:r>
    </w:p>
    <w:p>
      <w:pPr>
        <w:ind w:firstLine="0"/>
      </w:pPr>
    </w:p>
    <w:p>
      <w:pPr>
        <w:pStyle w:val="Heading3"/>
      </w:pPr>
      <w:r>
        <w:t>3.4.1</w:t>
        <w:tab/>
        <w:t>Lingkungan Pengembangan</w:t>
      </w:r>
    </w:p>
    <w:p>
      <w:pPr/>
      <w:r>
        <w:t>Dalam</w:t>
      </w:r>
      <w:r>
        <w:t xml:space="preserve"> </w:t>
      </w:r>
      <w:r>
        <w:t>proses</w:t>
      </w:r>
      <w:r>
        <w:t xml:space="preserve"> </w:t>
      </w:r>
      <w:r>
        <w:t>pengembangan</w:t>
      </w:r>
      <w:r>
        <w:t xml:space="preserve"> </w:t>
      </w:r>
      <w:r>
        <w:t>sistem</w:t>
      </w:r>
      <w:r>
        <w:t xml:space="preserve"> </w:t>
      </w:r>
      <w:r>
        <w:t>manajemen</w:t>
      </w:r>
      <w:r>
        <w:t xml:space="preserve"> </w:t>
      </w:r>
      <w:r>
        <w:t>inventori</w:t>
      </w:r>
      <w:r>
        <w:t xml:space="preserve"> </w:t>
      </w:r>
      <w:r>
        <w:t>berbasis</w:t>
      </w:r>
      <w:r>
        <w:t xml:space="preserve"> </w:t>
      </w:r>
      <w:r>
        <w:t>web,</w:t>
      </w:r>
      <w:r>
        <w:t xml:space="preserve"> </w:t>
      </w:r>
      <w:r>
        <w:t>digunakan</w:t>
      </w:r>
      <w:r>
        <w:t xml:space="preserve"> </w:t>
      </w:r>
      <w:r>
        <w:t>beberapa</w:t>
      </w:r>
      <w:r>
        <w:t xml:space="preserve"> </w:t>
      </w:r>
      <w:r>
        <w:t>perangkat</w:t>
      </w:r>
      <w:r>
        <w:t xml:space="preserve"> </w:t>
      </w:r>
      <w:r>
        <w:t>keras</w:t>
      </w:r>
      <w:r>
        <w:t xml:space="preserve"> </w:t>
      </w:r>
      <w:r>
        <w:t>dan</w:t>
      </w:r>
      <w:r>
        <w:t xml:space="preserve"> </w:t>
      </w:r>
      <w:r>
        <w:t>perangkat</w:t>
      </w:r>
      <w:r>
        <w:t xml:space="preserve"> </w:t>
      </w:r>
      <w:r>
        <w:t>lunak</w:t>
      </w:r>
      <w:r>
        <w:t xml:space="preserve"> </w:t>
      </w:r>
      <w:r>
        <w:t>pendukung.</w:t>
      </w:r>
      <w:r>
        <w:t xml:space="preserve"> </w:t>
      </w:r>
      <w:r>
        <w:t>Rincian</w:t>
      </w:r>
      <w:r>
        <w:t xml:space="preserve"> </w:t>
      </w:r>
      <w:r>
        <w:t>spesifikasi</w:t>
      </w:r>
      <w:r>
        <w:t xml:space="preserve"> </w:t>
      </w:r>
      <w:r>
        <w:t>perangkat</w:t>
      </w:r>
      <w:r>
        <w:t xml:space="preserve"> </w:t>
      </w:r>
      <w:r>
        <w:t>keras</w:t>
      </w:r>
      <w:r>
        <w:t xml:space="preserve"> </w:t>
      </w:r>
      <w:r>
        <w:t>yang</w:t>
      </w:r>
      <w:r>
        <w:t xml:space="preserve"> </w:t>
      </w:r>
      <w:r>
        <w:t>digunakan</w:t>
      </w:r>
      <w:r>
        <w:t xml:space="preserve"> </w:t>
      </w:r>
      <w:r>
        <w:t>selama</w:t>
      </w:r>
      <w:r>
        <w:t xml:space="preserve"> </w:t>
      </w:r>
      <w:r>
        <w:t>proses</w:t>
      </w:r>
      <w:r>
        <w:t xml:space="preserve"> </w:t>
      </w:r>
      <w:r>
        <w:t>pengembangan</w:t>
      </w:r>
      <w:r>
        <w:t xml:space="preserve"> </w:t>
      </w:r>
      <w:r>
        <w:t>dapat</w:t>
      </w:r>
      <w:r>
        <w:t xml:space="preserve"> </w:t>
      </w:r>
      <w:r>
        <w:t>dilihat</w:t>
      </w:r>
      <w:r>
        <w:t xml:space="preserve"> </w:t>
      </w:r>
      <w:r>
        <w:t>pada</w:t>
      </w:r>
      <w:r>
        <w:t xml:space="preserve"> </w:t>
      </w:r>
      <w:r>
        <w:t>Tabel</w:t>
      </w:r>
      <w:r>
        <w:t xml:space="preserve"> </w:t>
      </w:r>
      <w:r>
        <w:t>3.3.</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3.3</w:t>
      </w:r>
      <w:r>
        <w:t xml:space="preserve"> </w:t>
      </w:r>
      <w:r>
        <w:t>Perangkat</w:t>
      </w:r>
      <w:r>
        <w:t xml:space="preserve"> </w:t>
      </w:r>
      <w:r>
        <w:t>keras</w:t>
      </w:r>
      <w:r>
        <w:t xml:space="preserve"> </w:t>
      </w:r>
      <w:r>
        <w:t>pengembangan.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Perangkat Keras</w:t>
            </w:r>
          </w:p>
        </w:tc>
        <w:tc>
          <w:tcPr>
            <w:tcW w:type="dxa" w:w="2646"/>
          </w:tcPr>
          <w:p>
            <w:pPr>
              <w:spacing w:before="0" w:after="0"/>
              <w:ind w:firstLine="0"/>
              <w:jc w:val="center"/>
            </w:pPr>
            <w:r/>
            <w:r>
              <w:rPr>
                <w:rFonts w:ascii="Times New Roman" w:hAnsi="Times New Roman"/>
                <w:b/>
                <w:sz w:val="24"/>
              </w:rPr>
              <w:t>Nama</w:t>
            </w:r>
          </w:p>
        </w:tc>
        <w:tc>
          <w:tcPr>
            <w:tcW w:type="dxa" w:w="2646"/>
          </w:tcPr>
          <w:p>
            <w:pPr>
              <w:spacing w:before="0" w:after="0"/>
              <w:ind w:firstLine="0"/>
              <w:jc w:val="center"/>
            </w:pPr>
            <w:r/>
            <w:r>
              <w:rPr>
                <w:rFonts w:ascii="Times New Roman" w:hAnsi="Times New Roman"/>
                <w:b/>
                <w:sz w:val="24"/>
              </w:rPr>
              <w:t>Spesifikasi</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Laptop</w:t>
            </w:r>
            <w:r>
              <w:rPr>
                <w:rFonts w:ascii="Times New Roman" w:hAnsi="Times New Roman"/>
                <w:sz w:val="24"/>
              </w:rPr>
              <w:t xml:space="preserve"> </w:t>
            </w:r>
            <w:r>
              <w:rPr>
                <w:rFonts w:ascii="Times New Roman" w:hAnsi="Times New Roman"/>
                <w:sz w:val="24"/>
              </w:rPr>
              <w:t>Pengembangan</w:t>
            </w:r>
          </w:p>
        </w:tc>
        <w:tc>
          <w:tcPr>
            <w:tcW w:type="dxa" w:w="2646"/>
          </w:tcPr>
          <w:p>
            <w:pPr>
              <w:spacing w:before="0" w:after="0"/>
              <w:ind w:firstLine="0"/>
              <w:jc w:val="both"/>
            </w:pPr>
            <w:r>
              <w:rPr>
                <w:rFonts w:ascii="Times New Roman" w:hAnsi="Times New Roman"/>
                <w:sz w:val="24"/>
              </w:rPr>
            </w:r>
            <w:r>
              <w:rPr>
                <w:rFonts w:ascii="Times New Roman" w:hAnsi="Times New Roman"/>
                <w:sz w:val="24"/>
              </w:rPr>
              <w:t>Lenovo</w:t>
            </w:r>
            <w:r>
              <w:rPr>
                <w:rFonts w:ascii="Times New Roman" w:hAnsi="Times New Roman"/>
                <w:sz w:val="24"/>
              </w:rPr>
              <w:t xml:space="preserve"> </w:t>
            </w:r>
            <w:r>
              <w:rPr>
                <w:rFonts w:ascii="Times New Roman" w:hAnsi="Times New Roman"/>
                <w:sz w:val="24"/>
              </w:rPr>
              <w:t>IdeaPad</w:t>
            </w:r>
            <w:r>
              <w:rPr>
                <w:rFonts w:ascii="Times New Roman" w:hAnsi="Times New Roman"/>
                <w:sz w:val="24"/>
              </w:rPr>
              <w:t xml:space="preserve"> </w:t>
            </w:r>
            <w:r>
              <w:rPr>
                <w:rFonts w:ascii="Times New Roman" w:hAnsi="Times New Roman"/>
                <w:sz w:val="24"/>
              </w:rPr>
              <w:t>Slim</w:t>
            </w:r>
            <w:r>
              <w:rPr>
                <w:rFonts w:ascii="Times New Roman" w:hAnsi="Times New Roman"/>
                <w:sz w:val="24"/>
              </w:rPr>
              <w:t xml:space="preserve"> </w:t>
            </w:r>
            <w:r>
              <w:rPr>
                <w:rFonts w:ascii="Times New Roman" w:hAnsi="Times New Roman"/>
                <w:sz w:val="24"/>
              </w:rPr>
              <w:t>1</w:t>
            </w:r>
          </w:p>
        </w:tc>
        <w:tc>
          <w:tcPr>
            <w:tcW w:type="dxa" w:w="2646"/>
          </w:tcPr>
          <w:p>
            <w:pPr>
              <w:spacing w:before="0" w:after="0"/>
              <w:ind w:firstLine="0"/>
              <w:jc w:val="both"/>
            </w:pPr>
            <w:r>
              <w:rPr>
                <w:rFonts w:ascii="Times New Roman" w:hAnsi="Times New Roman"/>
                <w:sz w:val="24"/>
              </w:rPr>
            </w:r>
            <w:r>
              <w:rPr>
                <w:rFonts w:ascii="Times New Roman" w:hAnsi="Times New Roman"/>
                <w:sz w:val="24"/>
              </w:rPr>
              <w:t>Prosesor:</w:t>
            </w:r>
            <w:r>
              <w:rPr>
                <w:rFonts w:ascii="Times New Roman" w:hAnsi="Times New Roman"/>
                <w:sz w:val="24"/>
              </w:rPr>
              <w:t xml:space="preserve"> </w:t>
            </w:r>
            <w:r>
              <w:rPr>
                <w:rFonts w:ascii="Times New Roman" w:hAnsi="Times New Roman"/>
                <w:sz w:val="24"/>
              </w:rPr>
              <w:t>AMD</w:t>
            </w:r>
            <w:r>
              <w:rPr>
                <w:rFonts w:ascii="Times New Roman" w:hAnsi="Times New Roman"/>
                <w:sz w:val="24"/>
              </w:rPr>
              <w:t xml:space="preserve"> </w:t>
            </w:r>
            <w:r>
              <w:rPr>
                <w:rFonts w:ascii="Times New Roman" w:hAnsi="Times New Roman"/>
                <w:sz w:val="24"/>
              </w:rPr>
              <w:t>Ryzen</w:t>
            </w:r>
            <w:r>
              <w:rPr>
                <w:rFonts w:ascii="Times New Roman" w:hAnsi="Times New Roman"/>
                <w:sz w:val="24"/>
              </w:rPr>
              <w:t xml:space="preserve"> </w:t>
            </w:r>
            <w:r>
              <w:rPr>
                <w:rFonts w:ascii="Times New Roman" w:hAnsi="Times New Roman"/>
                <w:sz w:val="24"/>
              </w:rPr>
              <w:t>3</w:t>
            </w:r>
            <w:r>
              <w:rPr>
                <w:rFonts w:ascii="Times New Roman" w:hAnsi="Times New Roman"/>
                <w:sz w:val="24"/>
              </w:rPr>
              <w:t xml:space="preserve"> </w:t>
            </w:r>
            <w:r>
              <w:rPr>
                <w:rFonts w:ascii="Times New Roman" w:hAnsi="Times New Roman"/>
                <w:sz w:val="24"/>
              </w:rPr>
              <w:t>3250U,</w:t>
            </w:r>
            <w:r>
              <w:rPr>
                <w:rFonts w:ascii="Times New Roman" w:hAnsi="Times New Roman"/>
                <w:sz w:val="24"/>
              </w:rPr>
              <w:t xml:space="preserve"> </w:t>
            </w:r>
            <w:r>
              <w:rPr>
                <w:rFonts w:ascii="Times New Roman" w:hAnsi="Times New Roman"/>
                <w:sz w:val="24"/>
              </w:rPr>
              <w:t>RAM:</w:t>
            </w:r>
            <w:r>
              <w:rPr>
                <w:rFonts w:ascii="Times New Roman" w:hAnsi="Times New Roman"/>
                <w:sz w:val="24"/>
              </w:rPr>
              <w:t xml:space="preserve"> </w:t>
            </w:r>
            <w:r>
              <w:rPr>
                <w:rFonts w:ascii="Times New Roman" w:hAnsi="Times New Roman"/>
                <w:sz w:val="24"/>
              </w:rPr>
              <w:t>8</w:t>
            </w:r>
            <w:r>
              <w:rPr>
                <w:rFonts w:ascii="Times New Roman" w:hAnsi="Times New Roman"/>
                <w:sz w:val="24"/>
              </w:rPr>
              <w:t xml:space="preserve"> </w:t>
            </w:r>
            <w:r>
              <w:rPr>
                <w:rFonts w:ascii="Times New Roman" w:hAnsi="Times New Roman"/>
                <w:sz w:val="24"/>
              </w:rPr>
              <w:t>GB</w:t>
            </w:r>
            <w:r>
              <w:rPr>
                <w:rFonts w:ascii="Times New Roman" w:hAnsi="Times New Roman"/>
                <w:sz w:val="24"/>
              </w:rPr>
              <w:t xml:space="preserve"> </w:t>
            </w:r>
            <w:r>
              <w:rPr>
                <w:rFonts w:ascii="Times New Roman" w:hAnsi="Times New Roman"/>
                <w:sz w:val="24"/>
              </w:rPr>
              <w:t>DDR4,</w:t>
            </w:r>
            <w:r>
              <w:rPr>
                <w:rFonts w:ascii="Times New Roman" w:hAnsi="Times New Roman"/>
                <w:sz w:val="24"/>
              </w:rPr>
              <w:t xml:space="preserve"> </w:t>
            </w:r>
            <w:r>
              <w:rPr>
                <w:rFonts w:ascii="Times New Roman" w:hAnsi="Times New Roman"/>
                <w:sz w:val="24"/>
              </w:rPr>
              <w:t>Storage:</w:t>
            </w:r>
            <w:r>
              <w:rPr>
                <w:rFonts w:ascii="Times New Roman" w:hAnsi="Times New Roman"/>
                <w:sz w:val="24"/>
              </w:rPr>
              <w:t xml:space="preserve"> </w:t>
            </w:r>
            <w:r>
              <w:rPr>
                <w:rFonts w:ascii="Times New Roman" w:hAnsi="Times New Roman"/>
                <w:sz w:val="24"/>
              </w:rPr>
              <w:t>256</w:t>
            </w:r>
            <w:r>
              <w:rPr>
                <w:rFonts w:ascii="Times New Roman" w:hAnsi="Times New Roman"/>
                <w:sz w:val="24"/>
              </w:rPr>
              <w:t xml:space="preserve"> </w:t>
            </w:r>
            <w:r>
              <w:rPr>
                <w:rFonts w:ascii="Times New Roman" w:hAnsi="Times New Roman"/>
                <w:sz w:val="24"/>
              </w:rPr>
              <w:t>GB</w:t>
            </w:r>
            <w:r>
              <w:rPr>
                <w:rFonts w:ascii="Times New Roman" w:hAnsi="Times New Roman"/>
                <w:sz w:val="24"/>
              </w:rPr>
              <w:t xml:space="preserve"> </w:t>
            </w:r>
            <w:r>
              <w:rPr>
                <w:rFonts w:ascii="Times New Roman" w:hAnsi="Times New Roman"/>
                <w:sz w:val="24"/>
              </w:rPr>
              <w:t>SSD,</w:t>
            </w:r>
            <w:r>
              <w:rPr>
                <w:rFonts w:ascii="Times New Roman" w:hAnsi="Times New Roman"/>
                <w:sz w:val="24"/>
              </w:rPr>
              <w:t xml:space="preserve"> </w:t>
            </w:r>
            <w:r>
              <w:rPr>
                <w:rFonts w:ascii="Times New Roman" w:hAnsi="Times New Roman"/>
                <w:sz w:val="24"/>
              </w:rPr>
              <w:t>Layar:</w:t>
            </w:r>
            <w:r>
              <w:rPr>
                <w:rFonts w:ascii="Times New Roman" w:hAnsi="Times New Roman"/>
                <w:sz w:val="24"/>
              </w:rPr>
              <w:t xml:space="preserve"> </w:t>
            </w:r>
            <w:r>
              <w:rPr>
                <w:rFonts w:ascii="Times New Roman" w:hAnsi="Times New Roman"/>
                <w:sz w:val="24"/>
              </w:rPr>
              <w:t>14</w:t>
            </w:r>
            <w:r>
              <w:rPr>
                <w:rFonts w:ascii="Times New Roman" w:hAnsi="Times New Roman"/>
                <w:sz w:val="24"/>
              </w:rPr>
              <w:t xml:space="preserve"> </w:t>
            </w:r>
            <w:r>
              <w:rPr>
                <w:rFonts w:ascii="Times New Roman" w:hAnsi="Times New Roman"/>
                <w:sz w:val="24"/>
              </w:rPr>
              <w:t>inci</w:t>
            </w:r>
            <w:r>
              <w:rPr>
                <w:rFonts w:ascii="Times New Roman" w:hAnsi="Times New Roman"/>
                <w:sz w:val="24"/>
              </w:rPr>
              <w:t xml:space="preserve"> </w:t>
            </w:r>
            <w:r>
              <w:rPr>
                <w:rFonts w:ascii="Times New Roman" w:hAnsi="Times New Roman"/>
                <w:sz w:val="24"/>
              </w:rPr>
              <w:t>HD,</w:t>
            </w:r>
            <w:r>
              <w:rPr>
                <w:rFonts w:ascii="Times New Roman" w:hAnsi="Times New Roman"/>
                <w:sz w:val="24"/>
              </w:rPr>
              <w:t xml:space="preserve"> </w:t>
            </w:r>
            <w:r>
              <w:rPr>
                <w:rFonts w:ascii="Times New Roman" w:hAnsi="Times New Roman"/>
                <w:sz w:val="24"/>
              </w:rPr>
              <w:t>OS:</w:t>
            </w:r>
            <w:r>
              <w:rPr>
                <w:rFonts w:ascii="Times New Roman" w:hAnsi="Times New Roman"/>
                <w:sz w:val="24"/>
              </w:rPr>
              <w:t xml:space="preserve"> </w:t>
            </w:r>
            <w:r>
              <w:rPr>
                <w:rFonts w:ascii="Times New Roman" w:hAnsi="Times New Roman"/>
                <w:sz w:val="24"/>
              </w:rPr>
              <w:t>Windows</w:t>
            </w:r>
            <w:r>
              <w:rPr>
                <w:rFonts w:ascii="Times New Roman" w:hAnsi="Times New Roman"/>
                <w:sz w:val="24"/>
              </w:rPr>
              <w:t xml:space="preserve"> </w:t>
            </w:r>
            <w:r>
              <w:rPr>
                <w:rFonts w:ascii="Times New Roman" w:hAnsi="Times New Roman"/>
                <w:sz w:val="24"/>
              </w:rPr>
              <w:t>11</w:t>
            </w:r>
          </w:p>
        </w:tc>
      </w:tr>
    </w:tbl>
    <w:p>
      <w:pPr/>
      <w:r>
        <w:t>Selain</w:t>
      </w:r>
      <w:r>
        <w:t xml:space="preserve"> </w:t>
      </w:r>
      <w:r>
        <w:t>perangkat</w:t>
      </w:r>
      <w:r>
        <w:t xml:space="preserve"> </w:t>
      </w:r>
      <w:r>
        <w:t>keras,</w:t>
      </w:r>
      <w:r>
        <w:t xml:space="preserve"> </w:t>
      </w:r>
      <w:r>
        <w:t>beberapa</w:t>
      </w:r>
      <w:r>
        <w:t xml:space="preserve"> </w:t>
      </w:r>
      <w:r>
        <w:t>perangkat</w:t>
      </w:r>
      <w:r>
        <w:t xml:space="preserve"> </w:t>
      </w:r>
      <w:r>
        <w:t>lunak</w:t>
      </w:r>
      <w:r>
        <w:t xml:space="preserve"> </w:t>
      </w:r>
      <w:r>
        <w:t>juga</w:t>
      </w:r>
      <w:r>
        <w:t xml:space="preserve"> </w:t>
      </w:r>
      <w:r>
        <w:t>digunakan</w:t>
      </w:r>
      <w:r>
        <w:t xml:space="preserve"> </w:t>
      </w:r>
      <w:r>
        <w:t>untuk</w:t>
      </w:r>
      <w:r>
        <w:t xml:space="preserve"> </w:t>
      </w:r>
      <w:r>
        <w:t>mendukung</w:t>
      </w:r>
      <w:r>
        <w:t xml:space="preserve"> </w:t>
      </w:r>
      <w:r>
        <w:t>proses</w:t>
      </w:r>
      <w:r>
        <w:t xml:space="preserve"> </w:t>
      </w:r>
      <w:r>
        <w:t>pengembangan</w:t>
      </w:r>
      <w:r>
        <w:t xml:space="preserve"> </w:t>
      </w:r>
      <w:r>
        <w:t>sistem.</w:t>
      </w:r>
      <w:r>
        <w:t xml:space="preserve"> </w:t>
      </w:r>
      <w:r>
        <w:t>Detail</w:t>
      </w:r>
      <w:r>
        <w:t xml:space="preserve"> </w:t>
      </w:r>
      <w:r>
        <w:t>spesifikasi</w:t>
      </w:r>
      <w:r>
        <w:t xml:space="preserve"> </w:t>
      </w:r>
      <w:r>
        <w:t>perangkat</w:t>
      </w:r>
      <w:r>
        <w:t xml:space="preserve"> </w:t>
      </w:r>
      <w:r>
        <w:t>lunak</w:t>
      </w:r>
      <w:r>
        <w:t xml:space="preserve"> </w:t>
      </w:r>
      <w:r>
        <w:t>yang</w:t>
      </w:r>
      <w:r>
        <w:t xml:space="preserve"> </w:t>
      </w:r>
      <w:r>
        <w:t>digunakan</w:t>
      </w:r>
      <w:r>
        <w:t xml:space="preserve"> </w:t>
      </w:r>
      <w:r>
        <w:t>dapat</w:t>
      </w:r>
      <w:r>
        <w:t xml:space="preserve"> </w:t>
      </w:r>
      <w:r>
        <w:t>dilihat</w:t>
      </w:r>
      <w:r>
        <w:t xml:space="preserve"> </w:t>
      </w:r>
      <w:r>
        <w:t>pada</w:t>
      </w:r>
      <w:r>
        <w:t xml:space="preserve"> </w:t>
      </w:r>
      <w:r>
        <w:t>Tabel</w:t>
      </w:r>
      <w:r>
        <w:t xml:space="preserve"> </w:t>
      </w:r>
      <w:r>
        <w:t>3.4.</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3.4</w:t>
      </w:r>
      <w:r>
        <w:t xml:space="preserve"> </w:t>
      </w:r>
      <w:r>
        <w:t>Perangkat</w:t>
      </w:r>
      <w:r>
        <w:t xml:space="preserve"> </w:t>
      </w:r>
      <w:r>
        <w:t>lunak</w:t>
      </w:r>
      <w:r>
        <w:t xml:space="preserve"> </w:t>
      </w:r>
      <w:r>
        <w:t>pengembangan.</w:t>
      </w:r>
    </w:p>
    <w:tbl>
      <w:tblPr>
        <w:tblStyle w:val="TableGrid"/>
        <w:tblW w:type="auto" w:w="0"/>
        <w:jc w:val="center"/>
        <w:tblLook w:firstColumn="1" w:firstRow="1" w:lastColumn="0" w:lastRow="0" w:noHBand="0" w:noVBand="1" w:val="04A0"/>
      </w:tblPr>
      <w:tblGrid>
        <w:gridCol w:w="3968"/>
        <w:gridCol w:w="3968"/>
      </w:tblGrid>
      <w:tr>
        <w:tc>
          <w:tcPr>
            <w:tcW w:type="dxa" w:w="3968"/>
          </w:tcPr>
          <w:p>
            <w:pPr>
              <w:spacing w:before="0" w:after="0"/>
              <w:ind w:firstLine="0"/>
              <w:jc w:val="center"/>
            </w:pPr>
            <w:r/>
            <w:r>
              <w:rPr>
                <w:rFonts w:ascii="Times New Roman" w:hAnsi="Times New Roman"/>
                <w:b/>
                <w:sz w:val="24"/>
              </w:rPr>
              <w:t>Perangkat Lunak</w:t>
            </w:r>
          </w:p>
        </w:tc>
        <w:tc>
          <w:tcPr>
            <w:tcW w:type="dxa" w:w="3968"/>
          </w:tcPr>
          <w:p>
            <w:pPr>
              <w:spacing w:before="0" w:after="0"/>
              <w:ind w:firstLine="0"/>
              <w:jc w:val="center"/>
            </w:pPr>
            <w:r/>
            <w:r>
              <w:rPr>
                <w:rFonts w:ascii="Times New Roman" w:hAnsi="Times New Roman"/>
                <w:b/>
                <w:sz w:val="24"/>
              </w:rPr>
              <w:t>Nama Perangkat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Kerangka</w:t>
            </w:r>
            <w:r>
              <w:rPr>
                <w:rFonts w:ascii="Times New Roman" w:hAnsi="Times New Roman"/>
                <w:sz w:val="24"/>
              </w:rPr>
              <w:t xml:space="preserve"> </w:t>
            </w:r>
            <w:r>
              <w:rPr>
                <w:rFonts w:ascii="Times New Roman" w:hAnsi="Times New Roman"/>
                <w:sz w:val="24"/>
              </w:rPr>
              <w:t>Kerja</w:t>
            </w:r>
          </w:p>
        </w:tc>
        <w:tc>
          <w:tcPr>
            <w:tcW w:type="dxa" w:w="3968"/>
          </w:tcPr>
          <w:p>
            <w:pPr>
              <w:spacing w:before="0" w:after="0"/>
              <w:ind w:firstLine="0"/>
              <w:jc w:val="both"/>
            </w:pPr>
            <w:r>
              <w:rPr>
                <w:rFonts w:ascii="Times New Roman" w:hAnsi="Times New Roman"/>
                <w:sz w:val="24"/>
              </w:rPr>
            </w:r>
            <w:r>
              <w:rPr>
                <w:rFonts w:ascii="Times New Roman" w:hAnsi="Times New Roman"/>
                <w:sz w:val="24"/>
              </w:rPr>
              <w:t>Laravel</w:t>
            </w:r>
            <w:r>
              <w:rPr>
                <w:rFonts w:ascii="Times New Roman" w:hAnsi="Times New Roman"/>
                <w:sz w:val="24"/>
              </w:rPr>
              <w:t xml:space="preserve"> </w:t>
            </w:r>
            <w:r>
              <w:rPr>
                <w:rFonts w:ascii="Times New Roman" w:hAnsi="Times New Roman"/>
                <w:i/>
                <w:sz w:val="24"/>
              </w:rPr>
              <w:t>Framework</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Bahasa</w:t>
            </w:r>
            <w:r>
              <w:rPr>
                <w:rFonts w:ascii="Times New Roman" w:hAnsi="Times New Roman"/>
                <w:sz w:val="24"/>
              </w:rPr>
              <w:t xml:space="preserve"> </w:t>
            </w:r>
            <w:r>
              <w:rPr>
                <w:rFonts w:ascii="Times New Roman" w:hAnsi="Times New Roman"/>
                <w:sz w:val="24"/>
              </w:rPr>
              <w:t>Pemrograman</w:t>
            </w:r>
          </w:p>
        </w:tc>
        <w:tc>
          <w:tcPr>
            <w:tcW w:type="dxa" w:w="3968"/>
          </w:tcPr>
          <w:p>
            <w:pPr>
              <w:spacing w:before="0" w:after="0"/>
              <w:ind w:firstLine="0"/>
              <w:jc w:val="both"/>
            </w:pPr>
            <w:r>
              <w:rPr>
                <w:rFonts w:ascii="Times New Roman" w:hAnsi="Times New Roman"/>
                <w:sz w:val="24"/>
              </w:rPr>
            </w:r>
            <w:r>
              <w:rPr>
                <w:rFonts w:ascii="Times New Roman" w:hAnsi="Times New Roman"/>
                <w:sz w:val="24"/>
              </w:rPr>
              <w:t>PHP</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Basis</w:t>
            </w:r>
            <w:r>
              <w:rPr>
                <w:rFonts w:ascii="Times New Roman" w:hAnsi="Times New Roman"/>
                <w:sz w:val="24"/>
              </w:rPr>
              <w:t xml:space="preserve"> </w:t>
            </w:r>
            <w:r>
              <w:rPr>
                <w:rFonts w:ascii="Times New Roman" w:hAnsi="Times New Roman"/>
                <w:sz w:val="24"/>
              </w:rPr>
              <w:t>Data</w:t>
            </w:r>
          </w:p>
        </w:tc>
        <w:tc>
          <w:tcPr>
            <w:tcW w:type="dxa" w:w="3968"/>
          </w:tcPr>
          <w:p>
            <w:pPr>
              <w:spacing w:before="0" w:after="0"/>
              <w:ind w:firstLine="0"/>
              <w:jc w:val="both"/>
            </w:pPr>
            <w:r>
              <w:rPr>
                <w:rFonts w:ascii="Times New Roman" w:hAnsi="Times New Roman"/>
                <w:sz w:val="24"/>
              </w:rPr>
            </w:r>
            <w:r>
              <w:rPr>
                <w:rFonts w:ascii="Times New Roman" w:hAnsi="Times New Roman"/>
                <w:sz w:val="24"/>
              </w:rPr>
              <w:t>PostgreSQL</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Admin</w:t>
            </w:r>
            <w:r>
              <w:rPr>
                <w:rFonts w:ascii="Times New Roman" w:hAnsi="Times New Roman"/>
                <w:sz w:val="24"/>
              </w:rPr>
              <w:t xml:space="preserve"> </w:t>
            </w:r>
            <w:r>
              <w:rPr>
                <w:rFonts w:ascii="Times New Roman" w:hAnsi="Times New Roman"/>
                <w:sz w:val="24"/>
              </w:rPr>
              <w:t>Panel</w:t>
            </w:r>
          </w:p>
        </w:tc>
        <w:tc>
          <w:tcPr>
            <w:tcW w:type="dxa" w:w="3968"/>
          </w:tcPr>
          <w:p>
            <w:pPr>
              <w:spacing w:before="0" w:after="0"/>
              <w:ind w:firstLine="0"/>
              <w:jc w:val="both"/>
            </w:pPr>
            <w:r>
              <w:rPr>
                <w:rFonts w:ascii="Times New Roman" w:hAnsi="Times New Roman"/>
                <w:sz w:val="24"/>
              </w:rPr>
            </w:r>
            <w:r>
              <w:rPr>
                <w:rFonts w:ascii="Times New Roman" w:hAnsi="Times New Roman"/>
                <w:sz w:val="24"/>
              </w:rPr>
              <w:t>Filament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Container</w:t>
            </w:r>
          </w:p>
        </w:tc>
        <w:tc>
          <w:tcPr>
            <w:tcW w:type="dxa" w:w="3968"/>
          </w:tcPr>
          <w:p>
            <w:pPr>
              <w:spacing w:before="0" w:after="0"/>
              <w:ind w:firstLine="0"/>
              <w:jc w:val="both"/>
            </w:pPr>
            <w:r>
              <w:rPr>
                <w:rFonts w:ascii="Times New Roman" w:hAnsi="Times New Roman"/>
                <w:sz w:val="24"/>
              </w:rPr>
            </w:r>
            <w:r>
              <w:rPr>
                <w:rFonts w:ascii="Times New Roman" w:hAnsi="Times New Roman"/>
                <w:sz w:val="24"/>
              </w:rPr>
              <w:t>Docker</w:t>
            </w:r>
          </w:p>
        </w:tc>
      </w:tr>
      <w:tr>
        <w:tc>
          <w:tcPr>
            <w:tcW w:type="dxa" w:w="3968"/>
          </w:tcPr>
          <w:p>
            <w:pPr>
              <w:spacing w:before="0" w:after="0"/>
              <w:ind w:firstLine="0"/>
              <w:jc w:val="both"/>
            </w:pPr>
            <w:r>
              <w:rPr>
                <w:rFonts w:ascii="Times New Roman" w:hAnsi="Times New Roman"/>
                <w:sz w:val="24"/>
              </w:rPr>
            </w:r>
            <w:r>
              <w:rPr>
                <w:rFonts w:ascii="Times New Roman" w:hAnsi="Times New Roman"/>
                <w:i/>
                <w:sz w:val="24"/>
              </w:rPr>
              <w:t>Code</w:t>
            </w:r>
            <w:r>
              <w:rPr>
                <w:rFonts w:ascii="Times New Roman" w:hAnsi="Times New Roman"/>
                <w:sz w:val="24"/>
              </w:rPr>
              <w:t xml:space="preserve"> </w:t>
            </w:r>
            <w:r>
              <w:rPr>
                <w:rFonts w:ascii="Times New Roman" w:hAnsi="Times New Roman"/>
                <w:sz w:val="24"/>
              </w:rPr>
              <w:t>Editor</w:t>
            </w:r>
          </w:p>
        </w:tc>
        <w:tc>
          <w:tcPr>
            <w:tcW w:type="dxa" w:w="3968"/>
          </w:tcPr>
          <w:p>
            <w:pPr>
              <w:spacing w:before="0" w:after="0"/>
              <w:ind w:firstLine="0"/>
              <w:jc w:val="both"/>
            </w:pPr>
            <w:r>
              <w:rPr>
                <w:rFonts w:ascii="Times New Roman" w:hAnsi="Times New Roman"/>
                <w:sz w:val="24"/>
              </w:rPr>
            </w:r>
            <w:r>
              <w:rPr>
                <w:rFonts w:ascii="Times New Roman" w:hAnsi="Times New Roman"/>
                <w:sz w:val="24"/>
              </w:rPr>
              <w:t>VS</w:t>
            </w:r>
            <w:r>
              <w:rPr>
                <w:rFonts w:ascii="Times New Roman" w:hAnsi="Times New Roman"/>
                <w:sz w:val="24"/>
              </w:rPr>
              <w:t xml:space="preserve"> </w:t>
            </w:r>
            <w:r>
              <w:rPr>
                <w:rFonts w:ascii="Times New Roman" w:hAnsi="Times New Roman"/>
                <w:i/>
                <w:sz w:val="24"/>
              </w:rPr>
              <w:t>Code</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Version</w:t>
            </w:r>
            <w:r>
              <w:rPr>
                <w:rFonts w:ascii="Times New Roman" w:hAnsi="Times New Roman"/>
                <w:sz w:val="24"/>
              </w:rPr>
              <w:t xml:space="preserve"> </w:t>
            </w:r>
            <w:r>
              <w:rPr>
                <w:rFonts w:ascii="Times New Roman" w:hAnsi="Times New Roman"/>
                <w:sz w:val="24"/>
              </w:rPr>
              <w:t>Control</w:t>
            </w:r>
          </w:p>
        </w:tc>
        <w:tc>
          <w:tcPr>
            <w:tcW w:type="dxa" w:w="3968"/>
          </w:tcPr>
          <w:p>
            <w:pPr>
              <w:spacing w:before="0" w:after="0"/>
              <w:ind w:firstLine="0"/>
              <w:jc w:val="both"/>
            </w:pPr>
            <w:r>
              <w:rPr>
                <w:rFonts w:ascii="Times New Roman" w:hAnsi="Times New Roman"/>
                <w:sz w:val="24"/>
              </w:rPr>
            </w:r>
            <w:r>
              <w:rPr>
                <w:rFonts w:ascii="Times New Roman" w:hAnsi="Times New Roman"/>
                <w:sz w:val="24"/>
              </w:rPr>
              <w:t>Git</w:t>
            </w:r>
          </w:p>
        </w:tc>
      </w:tr>
      <w:tr>
        <w:tc>
          <w:tcPr>
            <w:tcW w:type="dxa" w:w="3968"/>
          </w:tcPr>
          <w:p>
            <w:pPr>
              <w:spacing w:before="0" w:after="0"/>
              <w:ind w:firstLine="0"/>
              <w:jc w:val="both"/>
            </w:pPr>
            <w:r>
              <w:rPr>
                <w:rFonts w:ascii="Times New Roman" w:hAnsi="Times New Roman"/>
                <w:sz w:val="24"/>
              </w:rPr>
            </w:r>
            <w:r>
              <w:rPr>
                <w:rFonts w:ascii="Times New Roman" w:hAnsi="Times New Roman"/>
                <w:sz w:val="24"/>
              </w:rPr>
              <w:t>Web</w:t>
            </w:r>
            <w:r>
              <w:rPr>
                <w:rFonts w:ascii="Times New Roman" w:hAnsi="Times New Roman"/>
                <w:sz w:val="24"/>
              </w:rPr>
              <w:t xml:space="preserve"> </w:t>
            </w:r>
            <w:r>
              <w:rPr>
                <w:rFonts w:ascii="Times New Roman" w:hAnsi="Times New Roman"/>
                <w:i/>
                <w:sz w:val="24"/>
              </w:rPr>
              <w:t>Browser</w:t>
            </w:r>
          </w:p>
        </w:tc>
        <w:tc>
          <w:tcPr>
            <w:tcW w:type="dxa" w:w="3968"/>
          </w:tcPr>
          <w:p>
            <w:pPr>
              <w:spacing w:before="0" w:after="0"/>
              <w:ind w:firstLine="0"/>
              <w:jc w:val="both"/>
            </w:pPr>
            <w:r>
              <w:rPr>
                <w:rFonts w:ascii="Times New Roman" w:hAnsi="Times New Roman"/>
                <w:sz w:val="24"/>
              </w:rPr>
            </w:r>
            <w:r>
              <w:rPr>
                <w:rFonts w:ascii="Times New Roman" w:hAnsi="Times New Roman"/>
                <w:sz w:val="24"/>
              </w:rPr>
              <w:t>Chrome</w:t>
            </w:r>
          </w:p>
        </w:tc>
      </w:tr>
    </w:tbl>
    <w:p>
      <w:pPr>
        <w:ind w:firstLine="0"/>
      </w:pPr>
    </w:p>
    <w:p>
      <w:pPr>
        <w:pStyle w:val="Heading2"/>
      </w:pPr>
      <w:r>
        <w:t>3.5</w:t>
        <w:tab/>
        <w:t>Perancangan Arsitektur Sistem</w:t>
      </w:r>
    </w:p>
    <w:p>
      <w:pPr>
        <w:ind w:firstLine="0"/>
      </w:pPr>
    </w:p>
    <w:p>
      <w:pPr>
        <w:pStyle w:val="Heading3"/>
      </w:pPr>
      <w:r>
        <w:t>3.5.1</w:t>
        <w:tab/>
        <w:t>Arsitektur Umum</w:t>
      </w:r>
    </w:p>
    <w:p>
      <w:pPr/>
      <w:r>
        <w:t>Arsitektur</w:t>
      </w:r>
      <w:r>
        <w:t xml:space="preserve"> </w:t>
      </w:r>
      <w:r>
        <w:t>umum</w:t>
      </w:r>
      <w:r>
        <w:t xml:space="preserve"> </w:t>
      </w:r>
      <w:r>
        <w:t>sistem</w:t>
      </w:r>
      <w:r>
        <w:t xml:space="preserve"> </w:t>
      </w:r>
      <w:r>
        <w:t>terbagi</w:t>
      </w:r>
      <w:r>
        <w:t xml:space="preserve"> </w:t>
      </w:r>
      <w:r>
        <w:t>menjadi</w:t>
      </w:r>
      <w:r>
        <w:t xml:space="preserve"> </w:t>
      </w:r>
      <w:r>
        <w:t>tiga</w:t>
      </w:r>
      <w:r>
        <w:t xml:space="preserve"> </w:t>
      </w:r>
      <w:r>
        <w:t>subsistem</w:t>
      </w:r>
      <w:r>
        <w:t xml:space="preserve"> </w:t>
      </w:r>
      <w:r>
        <w:t>utama,</w:t>
      </w:r>
      <w:r>
        <w:t xml:space="preserve"> </w:t>
      </w:r>
      <w:r>
        <w:t>yaitu</w:t>
      </w:r>
      <w:r>
        <w:t xml:space="preserve"> </w:t>
      </w:r>
      <w:r>
        <w:t>Sistem</w:t>
      </w:r>
      <w:r>
        <w:t xml:space="preserve"> </w:t>
      </w:r>
      <w:r>
        <w:t>Transaksi,</w:t>
      </w:r>
      <w:r>
        <w:t xml:space="preserve"> </w:t>
      </w:r>
      <w:r>
        <w:t>Sistem</w:t>
      </w:r>
      <w:r>
        <w:t xml:space="preserve"> </w:t>
      </w:r>
      <w:r>
        <w:t>Inventori,</w:t>
      </w:r>
      <w:r>
        <w:t xml:space="preserve"> </w:t>
      </w:r>
      <w:r>
        <w:t>dan</w:t>
      </w:r>
      <w:r>
        <w:t xml:space="preserve"> </w:t>
      </w:r>
      <w:r>
        <w:t>Sistem</w:t>
      </w:r>
      <w:r>
        <w:t xml:space="preserve"> </w:t>
      </w:r>
      <w:r>
        <w:t>Data</w:t>
      </w:r>
      <w:r>
        <w:t xml:space="preserve"> </w:t>
      </w:r>
      <w:r>
        <w:t>Mining.</w:t>
      </w:r>
      <w:r>
        <w:t xml:space="preserve"> </w:t>
      </w:r>
      <w:r>
        <w:t>Sistem</w:t>
      </w:r>
      <w:r>
        <w:t xml:space="preserve"> </w:t>
      </w:r>
      <w:r>
        <w:t>Transaksi</w:t>
      </w:r>
      <w:r>
        <w:t xml:space="preserve"> </w:t>
      </w:r>
      <w:r>
        <w:t>menangani</w:t>
      </w:r>
      <w:r>
        <w:t xml:space="preserve"> </w:t>
      </w:r>
      <w:r>
        <w:t>proses</w:t>
      </w:r>
      <w:r>
        <w:t xml:space="preserve"> </w:t>
      </w:r>
      <w:r>
        <w:t>pemesanan</w:t>
      </w:r>
      <w:r>
        <w:t xml:space="preserve"> </w:t>
      </w:r>
      <w:r>
        <w:t>yang</w:t>
      </w:r>
      <w:r>
        <w:t xml:space="preserve"> </w:t>
      </w:r>
      <w:r>
        <w:t>dilakukan</w:t>
      </w:r>
      <w:r>
        <w:t xml:space="preserve"> </w:t>
      </w:r>
      <w:r>
        <w:t>oleh</w:t>
      </w:r>
      <w:r>
        <w:t xml:space="preserve"> </w:t>
      </w:r>
      <w:r>
        <w:t>kasir</w:t>
      </w:r>
      <w:r>
        <w:t xml:space="preserve"> </w:t>
      </w:r>
      <w:r>
        <w:t>dan</w:t>
      </w:r>
      <w:r>
        <w:t xml:space="preserve"> </w:t>
      </w:r>
      <w:r>
        <w:t>pelanggan</w:t>
      </w:r>
      <w:r>
        <w:t xml:space="preserve"> </w:t>
      </w:r>
      <w:r>
        <w:t>melalui</w:t>
      </w:r>
      <w:r>
        <w:t xml:space="preserve"> </w:t>
      </w:r>
      <w:r>
        <w:t>antarmuka</w:t>
      </w:r>
      <w:r>
        <w:t xml:space="preserve"> </w:t>
      </w:r>
      <w:r>
        <w:t>masing-masing,</w:t>
      </w:r>
      <w:r>
        <w:t xml:space="preserve"> </w:t>
      </w:r>
      <w:r>
        <w:t>yang</w:t>
      </w:r>
      <w:r>
        <w:t xml:space="preserve"> </w:t>
      </w:r>
      <w:r>
        <w:t>kemudian</w:t>
      </w:r>
      <w:r>
        <w:t xml:space="preserve"> </w:t>
      </w:r>
      <w:r>
        <w:t>diproses</w:t>
      </w:r>
      <w:r>
        <w:t xml:space="preserve"> </w:t>
      </w:r>
      <w:r>
        <w:t>oleh</w:t>
      </w:r>
      <w:r>
        <w:t xml:space="preserve"> </w:t>
      </w:r>
      <w:r>
        <w:t>Modul</w:t>
      </w:r>
      <w:r>
        <w:t xml:space="preserve"> </w:t>
      </w:r>
      <w:r>
        <w:t>Transaksi.</w:t>
      </w:r>
      <w:r>
        <w:t xml:space="preserve"> </w:t>
      </w:r>
      <w:r>
        <w:t>Sistem</w:t>
      </w:r>
      <w:r>
        <w:t xml:space="preserve"> </w:t>
      </w:r>
      <w:r>
        <w:t>Inventori</w:t>
      </w:r>
      <w:r>
        <w:t xml:space="preserve"> </w:t>
      </w:r>
      <w:r>
        <w:t>mencakup</w:t>
      </w:r>
      <w:r>
        <w:t xml:space="preserve"> </w:t>
      </w:r>
      <w:r>
        <w:t>Panel</w:t>
      </w:r>
      <w:r>
        <w:t xml:space="preserve"> </w:t>
      </w:r>
      <w:r>
        <w:t>Admin</w:t>
      </w:r>
      <w:r>
        <w:t xml:space="preserve"> </w:t>
      </w:r>
      <w:r>
        <w:t>(Filament)</w:t>
      </w:r>
      <w:r>
        <w:t xml:space="preserve"> </w:t>
      </w:r>
      <w:r>
        <w:t>yang</w:t>
      </w:r>
      <w:r>
        <w:t xml:space="preserve"> </w:t>
      </w:r>
      <w:r>
        <w:t>digunakan</w:t>
      </w:r>
      <w:r>
        <w:t xml:space="preserve"> </w:t>
      </w:r>
      <w:r>
        <w:t>oleh</w:t>
      </w:r>
      <w:r>
        <w:t xml:space="preserve"> </w:t>
      </w:r>
      <w:r>
        <w:t>admin</w:t>
      </w:r>
      <w:r>
        <w:t xml:space="preserve"> </w:t>
      </w:r>
      <w:r>
        <w:t>untuk</w:t>
      </w:r>
      <w:r>
        <w:t xml:space="preserve"> </w:t>
      </w:r>
      <w:r>
        <w:t>mengelola</w:t>
      </w:r>
      <w:r>
        <w:t xml:space="preserve"> </w:t>
      </w:r>
      <w:r>
        <w:t>data</w:t>
      </w:r>
      <w:r>
        <w:t xml:space="preserve"> </w:t>
      </w:r>
      <w:r>
        <w:t>inventori,</w:t>
      </w:r>
      <w:r>
        <w:t xml:space="preserve"> </w:t>
      </w:r>
      <w:r>
        <w:t>serta</w:t>
      </w:r>
      <w:r>
        <w:t xml:space="preserve"> </w:t>
      </w:r>
      <w:r/>
      <w:r>
        <w:rPr>
          <w:i/>
        </w:rPr>
        <w:t>business logic</w:t>
      </w:r>
      <w:r/>
      <w:r>
        <w:t xml:space="preserve"> </w:t>
      </w:r>
      <w:r>
        <w:t>inventori</w:t>
      </w:r>
      <w:r>
        <w:t xml:space="preserve"> </w:t>
      </w:r>
      <w:r>
        <w:t>yang</w:t>
      </w:r>
      <w:r>
        <w:t xml:space="preserve"> </w:t>
      </w:r>
      <w:r>
        <w:t>menangani</w:t>
      </w:r>
      <w:r>
        <w:t xml:space="preserve"> </w:t>
      </w:r>
      <w:r>
        <w:t>seluruh</w:t>
      </w:r>
      <w:r>
        <w:t xml:space="preserve"> </w:t>
      </w:r>
      <w:r>
        <w:t>logika</w:t>
      </w:r>
      <w:r>
        <w:t xml:space="preserve"> </w:t>
      </w:r>
      <w:r>
        <w:t>pencatatan</w:t>
      </w:r>
      <w:r>
        <w:t xml:space="preserve"> </w:t>
      </w:r>
      <w:r>
        <w:t>dan</w:t>
      </w:r>
      <w:r>
        <w:t xml:space="preserve"> </w:t>
      </w:r>
      <w:r>
        <w:t>perubahan</w:t>
      </w:r>
      <w:r>
        <w:t xml:space="preserve"> </w:t>
      </w:r>
      <w:r>
        <w:t>stok.</w:t>
      </w:r>
      <w:r>
        <w:t xml:space="preserve"> </w:t>
      </w:r>
      <w:r>
        <w:t>Sistem</w:t>
      </w:r>
      <w:r>
        <w:t xml:space="preserve"> </w:t>
      </w:r>
      <w:r>
        <w:t>Data</w:t>
      </w:r>
      <w:r>
        <w:t xml:space="preserve"> </w:t>
      </w:r>
      <w:r>
        <w:t>Mining</w:t>
      </w:r>
      <w:r>
        <w:t xml:space="preserve"> </w:t>
      </w:r>
      <w:r>
        <w:t>(dikembangkan</w:t>
      </w:r>
      <w:r>
        <w:t xml:space="preserve"> </w:t>
      </w:r>
      <w:r>
        <w:t>dalam</w:t>
      </w:r>
      <w:r>
        <w:t xml:space="preserve"> </w:t>
      </w:r>
      <w:r>
        <w:t>penelitian</w:t>
      </w:r>
      <w:r>
        <w:t xml:space="preserve"> </w:t>
      </w:r>
      <w:r>
        <w:t>terpisah)</w:t>
      </w:r>
      <w:r>
        <w:t xml:space="preserve"> </w:t>
      </w:r>
      <w:r>
        <w:t>melakukan</w:t>
      </w:r>
      <w:r>
        <w:t xml:space="preserve"> </w:t>
      </w:r>
      <w:r>
        <w:t>analisis</w:t>
      </w:r>
      <w:r>
        <w:t xml:space="preserve"> </w:t>
      </w:r>
      <w:r>
        <w:t>pola</w:t>
      </w:r>
      <w:r>
        <w:t xml:space="preserve"> </w:t>
      </w:r>
      <w:r>
        <w:t>penjualan</w:t>
      </w:r>
      <w:r>
        <w:t xml:space="preserve"> </w:t>
      </w:r>
      <w:r>
        <w:t>dan</w:t>
      </w:r>
      <w:r>
        <w:t xml:space="preserve"> </w:t>
      </w:r>
      <w:r>
        <w:t>prediksi</w:t>
      </w:r>
      <w:r>
        <w:t xml:space="preserve"> </w:t>
      </w:r>
      <w:r>
        <w:t>kebutuhan</w:t>
      </w:r>
      <w:r>
        <w:t xml:space="preserve"> </w:t>
      </w:r>
      <w:r>
        <w:t>bahan</w:t>
      </w:r>
      <w:r>
        <w:t xml:space="preserve"> </w:t>
      </w:r>
      <w:r>
        <w:t>baku.</w:t>
      </w:r>
      <w:r>
        <w:t xml:space="preserve"> </w:t>
      </w:r>
      <w:r>
        <w:t>Seluruh</w:t>
      </w:r>
      <w:r>
        <w:t xml:space="preserve"> </w:t>
      </w:r>
      <w:r>
        <w:t>data</w:t>
      </w:r>
      <w:r>
        <w:t xml:space="preserve"> </w:t>
      </w:r>
      <w:r>
        <w:t>disimpan</w:t>
      </w:r>
      <w:r>
        <w:t xml:space="preserve"> </w:t>
      </w:r>
      <w:r>
        <w:t>dan</w:t>
      </w:r>
      <w:r>
        <w:t xml:space="preserve"> </w:t>
      </w:r>
      <w:r>
        <w:t>dikelola</w:t>
      </w:r>
      <w:r>
        <w:t xml:space="preserve"> </w:t>
      </w:r>
      <w:r>
        <w:t>pada</w:t>
      </w:r>
      <w:r>
        <w:t xml:space="preserve"> </w:t>
      </w:r>
      <w:r>
        <w:t>PostgreSQL</w:t>
      </w:r>
      <w:r>
        <w:t xml:space="preserve"> </w:t>
      </w:r>
      <w:r>
        <w:t>sebagai</w:t>
      </w:r>
      <w:r>
        <w:t xml:space="preserve"> </w:t>
      </w:r>
      <w:r>
        <w:t>basis</w:t>
      </w:r>
      <w:r>
        <w:t xml:space="preserve"> </w:t>
      </w:r>
      <w:r>
        <w:t>data</w:t>
      </w:r>
      <w:r>
        <w:t xml:space="preserve"> </w:t>
      </w:r>
      <w:r>
        <w:t>utama.</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3.3</w:t>
      </w:r>
      <w:r>
        <w:t xml:space="preserve"> </w:t>
      </w:r>
      <w:r>
        <w:t>Arsitektur</w:t>
      </w:r>
      <w:r>
        <w:t xml:space="preserve"> </w:t>
      </w:r>
      <w:r>
        <w:t>umum</w:t>
      </w:r>
      <w:r>
        <w:t xml:space="preserve"> </w:t>
      </w:r>
      <w:r>
        <w:t>keseluruhan</w:t>
      </w:r>
      <w:r>
        <w:t xml:space="preserve"> </w:t>
      </w:r>
      <w:r>
        <w:t>sistem.</w:t>
      </w:r>
    </w:p>
    <w:p>
      <w:pPr/>
      <w:r>
        <w:t>Admin</w:t>
      </w:r>
      <w:r>
        <w:t xml:space="preserve"> </w:t>
      </w:r>
      <w:r>
        <w:t>mengakses</w:t>
      </w:r>
      <w:r>
        <w:t xml:space="preserve"> </w:t>
      </w:r>
      <w:r>
        <w:t>Panel</w:t>
      </w:r>
      <w:r>
        <w:t xml:space="preserve"> </w:t>
      </w:r>
      <w:r>
        <w:t>Admin</w:t>
      </w:r>
      <w:r>
        <w:t xml:space="preserve"> </w:t>
      </w:r>
      <w:r>
        <w:t>melalui</w:t>
      </w:r>
      <w:r>
        <w:t xml:space="preserve"> </w:t>
      </w:r>
      <w:r/>
      <w:r>
        <w:rPr>
          <w:i/>
        </w:rPr>
        <w:t>web browser</w:t>
      </w:r>
      <w:r/>
      <w:r>
        <w:t xml:space="preserve"> </w:t>
      </w:r>
      <w:r>
        <w:t>untuk</w:t>
      </w:r>
      <w:r>
        <w:t xml:space="preserve"> </w:t>
      </w:r>
      <w:r>
        <w:t>mengelola</w:t>
      </w:r>
      <w:r>
        <w:t xml:space="preserve"> </w:t>
      </w:r>
      <w:r>
        <w:t>data</w:t>
      </w:r>
      <w:r>
        <w:t xml:space="preserve"> </w:t>
      </w:r>
      <w:r>
        <w:t>inventori</w:t>
      </w:r>
      <w:r>
        <w:t xml:space="preserve"> </w:t>
      </w:r>
      <w:r>
        <w:t>seperti</w:t>
      </w:r>
      <w:r>
        <w:t xml:space="preserve"> </w:t>
      </w:r>
      <w:r>
        <w:t>bahan</w:t>
      </w:r>
      <w:r>
        <w:t xml:space="preserve"> </w:t>
      </w:r>
      <w:r>
        <w:t>baku,</w:t>
      </w:r>
      <w:r>
        <w:t xml:space="preserve"> </w:t>
      </w:r>
      <w:r/>
      <w:r>
        <w:rPr>
          <w:i/>
        </w:rPr>
        <w:t>batch</w:t>
      </w:r>
      <w:r/>
      <w:r>
        <w:t xml:space="preserve"> </w:t>
      </w:r>
      <w:r>
        <w:t>stok,</w:t>
      </w:r>
      <w:r>
        <w:t xml:space="preserve"> </w:t>
      </w:r>
      <w:r>
        <w:t>resep</w:t>
      </w:r>
      <w:r>
        <w:t xml:space="preserve"> </w:t>
      </w:r>
      <w:r>
        <w:t>menu,</w:t>
      </w:r>
      <w:r>
        <w:t xml:space="preserve"> </w:t>
      </w:r>
      <w:r>
        <w:t>dan</w:t>
      </w:r>
      <w:r>
        <w:t xml:space="preserve"> </w:t>
      </w:r>
      <w:r>
        <w:t>penyesuaian</w:t>
      </w:r>
      <w:r>
        <w:t xml:space="preserve"> </w:t>
      </w:r>
      <w:r>
        <w:t>stok.</w:t>
      </w:r>
      <w:r>
        <w:t xml:space="preserve"> </w:t>
      </w:r>
      <w:r>
        <w:t>Kasir</w:t>
      </w:r>
      <w:r>
        <w:t xml:space="preserve"> </w:t>
      </w:r>
      <w:r>
        <w:t>dan</w:t>
      </w:r>
      <w:r>
        <w:t xml:space="preserve"> </w:t>
      </w:r>
      <w:r>
        <w:t>pelanggan</w:t>
      </w:r>
      <w:r>
        <w:t xml:space="preserve"> </w:t>
      </w:r>
      <w:r>
        <w:t>masing-masing</w:t>
      </w:r>
      <w:r>
        <w:t xml:space="preserve"> </w:t>
      </w:r>
      <w:r>
        <w:t>mengakses</w:t>
      </w:r>
      <w:r>
        <w:t xml:space="preserve"> </w:t>
      </w:r>
      <w:r>
        <w:t>antarmuka</w:t>
      </w:r>
      <w:r>
        <w:t xml:space="preserve"> </w:t>
      </w:r>
      <w:r>
        <w:t>melalui</w:t>
      </w:r>
      <w:r>
        <w:t xml:space="preserve"> </w:t>
      </w:r>
      <w:r/>
      <w:r>
        <w:rPr>
          <w:i/>
        </w:rPr>
        <w:t>web browser</w:t>
      </w:r>
      <w:r/>
      <w:r>
        <w:t xml:space="preserve"> </w:t>
      </w:r>
      <w:r>
        <w:t>untuk</w:t>
      </w:r>
      <w:r>
        <w:t xml:space="preserve"> </w:t>
      </w:r>
      <w:r>
        <w:t>terhubung</w:t>
      </w:r>
      <w:r>
        <w:t xml:space="preserve"> </w:t>
      </w:r>
      <w:r>
        <w:t>ke</w:t>
      </w:r>
      <w:r>
        <w:t xml:space="preserve"> </w:t>
      </w:r>
      <w:r>
        <w:t>antarmuka</w:t>
      </w:r>
      <w:r>
        <w:t xml:space="preserve"> </w:t>
      </w:r>
      <w:r>
        <w:t>masing-masing,</w:t>
      </w:r>
      <w:r>
        <w:t xml:space="preserve"> </w:t>
      </w:r>
      <w:r>
        <w:t>yang</w:t>
      </w:r>
      <w:r>
        <w:t xml:space="preserve"> </w:t>
      </w:r>
      <w:r>
        <w:t>kemudian</w:t>
      </w:r>
      <w:r>
        <w:t xml:space="preserve"> </w:t>
      </w:r>
      <w:r>
        <w:t>akan</w:t>
      </w:r>
      <w:r>
        <w:t xml:space="preserve"> </w:t>
      </w:r>
      <w:r>
        <w:t>terhubung</w:t>
      </w:r>
      <w:r>
        <w:t xml:space="preserve"> </w:t>
      </w:r>
      <w:r>
        <w:t>ke</w:t>
      </w:r>
      <w:r>
        <w:t xml:space="preserve"> </w:t>
      </w:r>
      <w:r>
        <w:t>modul</w:t>
      </w:r>
      <w:r>
        <w:t xml:space="preserve"> </w:t>
      </w:r>
      <w:r>
        <w:t>transaksi</w:t>
      </w:r>
      <w:r>
        <w:t xml:space="preserve"> </w:t>
      </w:r>
      <w:r>
        <w:t>untuk</w:t>
      </w:r>
      <w:r>
        <w:t xml:space="preserve"> </w:t>
      </w:r>
      <w:r>
        <w:t>memproses</w:t>
      </w:r>
      <w:r>
        <w:t xml:space="preserve"> </w:t>
      </w:r>
      <w:r>
        <w:t>pesanan.</w:t>
      </w:r>
      <w:r>
        <w:t xml:space="preserve"> </w:t>
      </w:r>
      <w:r>
        <w:t>Ketika</w:t>
      </w:r>
      <w:r>
        <w:t xml:space="preserve"> </w:t>
      </w:r>
      <w:r>
        <w:t>transaksi</w:t>
      </w:r>
      <w:r>
        <w:t xml:space="preserve"> </w:t>
      </w:r>
      <w:r>
        <w:t>diproses,</w:t>
      </w:r>
      <w:r>
        <w:t xml:space="preserve"> </w:t>
      </w:r>
      <w:r>
        <w:t>modul</w:t>
      </w:r>
      <w:r>
        <w:t xml:space="preserve"> </w:t>
      </w:r>
      <w:r>
        <w:t>transaksi</w:t>
      </w:r>
      <w:r>
        <w:t xml:space="preserve"> </w:t>
      </w:r>
      <w:r>
        <w:t>secara</w:t>
      </w:r>
      <w:r>
        <w:t xml:space="preserve"> </w:t>
      </w:r>
      <w:r>
        <w:t>otomatis</w:t>
      </w:r>
      <w:r>
        <w:t xml:space="preserve"> </w:t>
      </w:r>
      <w:r>
        <w:t>memicu</w:t>
      </w:r>
      <w:r>
        <w:t xml:space="preserve"> </w:t>
      </w:r>
      <w:r>
        <w:t>deduksi</w:t>
      </w:r>
      <w:r>
        <w:t xml:space="preserve"> </w:t>
      </w:r>
      <w:r>
        <w:t>stok</w:t>
      </w:r>
      <w:r>
        <w:t xml:space="preserve"> </w:t>
      </w:r>
      <w:r>
        <w:t>ke</w:t>
      </w:r>
      <w:r>
        <w:t xml:space="preserve"> </w:t>
      </w:r>
      <w:r>
        <w:t>sistem</w:t>
      </w:r>
      <w:r>
        <w:t xml:space="preserve"> </w:t>
      </w:r>
      <w:r>
        <w:t>inventori.</w:t>
      </w:r>
      <w:r>
        <w:t xml:space="preserve"> </w:t>
      </w:r>
      <w:r>
        <w:t>Panel</w:t>
      </w:r>
      <w:r>
        <w:t xml:space="preserve"> </w:t>
      </w:r>
      <w:r>
        <w:t>Admin</w:t>
      </w:r>
      <w:r>
        <w:t xml:space="preserve"> </w:t>
      </w:r>
      <w:r>
        <w:t>juga</w:t>
      </w:r>
      <w:r>
        <w:t xml:space="preserve"> </w:t>
      </w:r>
      <w:r>
        <w:t>terhubung</w:t>
      </w:r>
      <w:r>
        <w:t xml:space="preserve"> </w:t>
      </w:r>
      <w:r>
        <w:t>ke</w:t>
      </w:r>
      <w:r>
        <w:t xml:space="preserve"> </w:t>
      </w:r>
      <w:r>
        <w:t>sistem</w:t>
      </w:r>
      <w:r>
        <w:t xml:space="preserve"> </w:t>
      </w:r>
      <w:r>
        <w:t>inventori</w:t>
      </w:r>
      <w:r>
        <w:t xml:space="preserve"> </w:t>
      </w:r>
      <w:r>
        <w:t>untuk</w:t>
      </w:r>
      <w:r>
        <w:t xml:space="preserve"> </w:t>
      </w:r>
      <w:r>
        <w:t>seluruh</w:t>
      </w:r>
      <w:r>
        <w:t xml:space="preserve"> </w:t>
      </w:r>
      <w:r>
        <w:t>operasi</w:t>
      </w:r>
      <w:r>
        <w:t xml:space="preserve"> </w:t>
      </w:r>
      <w:r>
        <w:t>pengelolaan</w:t>
      </w:r>
      <w:r>
        <w:t xml:space="preserve"> </w:t>
      </w:r>
      <w:r>
        <w:t>data.</w:t>
      </w:r>
      <w:r>
        <w:t xml:space="preserve"> </w:t>
      </w:r>
      <w:r/>
      <w:r>
        <w:rPr>
          <w:i/>
        </w:rPr>
        <w:t>Business logic</w:t>
      </w:r>
      <w:r/>
      <w:r>
        <w:t xml:space="preserve"> </w:t>
      </w:r>
      <w:r>
        <w:t>sistem</w:t>
      </w:r>
      <w:r>
        <w:t xml:space="preserve"> </w:t>
      </w:r>
      <w:r>
        <w:t>inventori</w:t>
      </w:r>
      <w:r>
        <w:t xml:space="preserve"> </w:t>
      </w:r>
      <w:r>
        <w:t>kemudian</w:t>
      </w:r>
      <w:r>
        <w:t xml:space="preserve"> </w:t>
      </w:r>
      <w:r>
        <w:t>membaca</w:t>
      </w:r>
      <w:r>
        <w:t xml:space="preserve"> </w:t>
      </w:r>
      <w:r>
        <w:t>dan</w:t>
      </w:r>
      <w:r>
        <w:t xml:space="preserve"> </w:t>
      </w:r>
      <w:r>
        <w:t>menyimpan</w:t>
      </w:r>
      <w:r>
        <w:t xml:space="preserve"> </w:t>
      </w:r>
      <w:r>
        <w:t>data</w:t>
      </w:r>
      <w:r>
        <w:t xml:space="preserve"> </w:t>
      </w:r>
      <w:r>
        <w:t>ke</w:t>
      </w:r>
      <w:r>
        <w:t xml:space="preserve"> </w:t>
      </w:r>
      <w:r>
        <w:t>PostgreSQL.</w:t>
      </w:r>
      <w:r>
        <w:t xml:space="preserve"> </w:t>
      </w:r>
      <w:r>
        <w:t>Penelitian</w:t>
      </w:r>
      <w:r>
        <w:t xml:space="preserve"> </w:t>
      </w:r>
      <w:r>
        <w:t>ini</w:t>
      </w:r>
      <w:r>
        <w:t xml:space="preserve"> </w:t>
      </w:r>
      <w:r>
        <w:t>berfokus</w:t>
      </w:r>
      <w:r>
        <w:t xml:space="preserve"> </w:t>
      </w:r>
      <w:r>
        <w:t>pada</w:t>
      </w:r>
      <w:r>
        <w:t xml:space="preserve"> </w:t>
      </w:r>
      <w:r>
        <w:t>pengembangan</w:t>
      </w:r>
      <w:r>
        <w:t xml:space="preserve"> </w:t>
      </w:r>
      <w:r>
        <w:t>sistem</w:t>
      </w:r>
      <w:r>
        <w:t xml:space="preserve"> </w:t>
      </w:r>
      <w:r>
        <w:t>inventori</w:t>
      </w:r>
      <w:r>
        <w:t xml:space="preserve"> </w:t>
      </w:r>
      <w:r>
        <w:t>yang</w:t>
      </w:r>
      <w:r>
        <w:t xml:space="preserve"> </w:t>
      </w:r>
      <w:r>
        <w:t>mencakup</w:t>
      </w:r>
      <w:r>
        <w:t xml:space="preserve"> </w:t>
      </w:r>
      <w:r>
        <w:t>panel</w:t>
      </w:r>
      <w:r>
        <w:t xml:space="preserve"> </w:t>
      </w:r>
      <w:r>
        <w:t>admin</w:t>
      </w:r>
      <w:r>
        <w:t xml:space="preserve"> </w:t>
      </w:r>
      <w:r>
        <w:t>dan</w:t>
      </w:r>
      <w:r>
        <w:t xml:space="preserve"> </w:t>
      </w:r>
      <w:r/>
      <w:r>
        <w:rPr>
          <w:i/>
        </w:rPr>
        <w:t>business logic</w:t>
      </w:r>
      <w:r/>
      <w:r>
        <w:t xml:space="preserve"> </w:t>
      </w:r>
      <w:r>
        <w:t>sistem</w:t>
      </w:r>
      <w:r>
        <w:t xml:space="preserve"> </w:t>
      </w:r>
      <w:r>
        <w:t>inventori,</w:t>
      </w:r>
      <w:r>
        <w:t xml:space="preserve"> </w:t>
      </w:r>
      <w:r>
        <w:t>sedangkan</w:t>
      </w:r>
      <w:r>
        <w:t xml:space="preserve"> </w:t>
      </w:r>
      <w:r>
        <w:t>sistem</w:t>
      </w:r>
      <w:r>
        <w:t xml:space="preserve"> </w:t>
      </w:r>
      <w:r>
        <w:t>transaksi</w:t>
      </w:r>
      <w:r>
        <w:t xml:space="preserve"> </w:t>
      </w:r>
      <w:r>
        <w:t>merupakan</w:t>
      </w:r>
      <w:r>
        <w:t xml:space="preserve"> </w:t>
      </w:r>
      <w:r>
        <w:t>modul</w:t>
      </w:r>
      <w:r>
        <w:t xml:space="preserve"> </w:t>
      </w:r>
      <w:r>
        <w:t>yang</w:t>
      </w:r>
      <w:r>
        <w:t xml:space="preserve"> </w:t>
      </w:r>
      <w:r>
        <w:t>sudah</w:t>
      </w:r>
      <w:r>
        <w:t xml:space="preserve"> </w:t>
      </w:r>
      <w:r>
        <w:t>dikembangkan</w:t>
      </w:r>
      <w:r>
        <w:t xml:space="preserve"> </w:t>
      </w:r>
      <w:r>
        <w:t>dalam</w:t>
      </w:r>
      <w:r>
        <w:t xml:space="preserve"> </w:t>
      </w:r>
      <w:r>
        <w:t>penelitian</w:t>
      </w:r>
      <w:r>
        <w:t xml:space="preserve"> </w:t>
      </w:r>
      <w:r>
        <w:t>terpisah.</w:t>
      </w:r>
      <w:r>
        <w:t xml:space="preserve"> </w:t>
      </w:r>
      <w:r>
        <w:t>Seluruh</w:t>
      </w:r>
      <w:r>
        <w:t xml:space="preserve"> </w:t>
      </w:r>
      <w:r>
        <w:t>data</w:t>
      </w:r>
      <w:r>
        <w:t xml:space="preserve"> </w:t>
      </w:r>
      <w:r>
        <w:t>disimpan</w:t>
      </w:r>
      <w:r>
        <w:t xml:space="preserve"> </w:t>
      </w:r>
      <w:r>
        <w:t>dan</w:t>
      </w:r>
      <w:r>
        <w:t xml:space="preserve"> </w:t>
      </w:r>
      <w:r>
        <w:t>dikelola</w:t>
      </w:r>
      <w:r>
        <w:t xml:space="preserve"> </w:t>
      </w:r>
      <w:r>
        <w:t>pada</w:t>
      </w:r>
      <w:r>
        <w:t xml:space="preserve"> </w:t>
      </w:r>
      <w:r>
        <w:t>PostgreSQL</w:t>
      </w:r>
      <w:r>
        <w:t xml:space="preserve"> </w:t>
      </w:r>
      <w:r>
        <w:t>sebagai</w:t>
      </w:r>
      <w:r>
        <w:t xml:space="preserve"> </w:t>
      </w:r>
      <w:r>
        <w:t>basis</w:t>
      </w:r>
      <w:r>
        <w:t xml:space="preserve"> </w:t>
      </w:r>
      <w:r>
        <w:t>data</w:t>
      </w:r>
      <w:r>
        <w:t xml:space="preserve"> </w:t>
      </w:r>
      <w:r>
        <w:t>utama,</w:t>
      </w:r>
      <w:r>
        <w:t xml:space="preserve"> </w:t>
      </w:r>
      <w:r>
        <w:t>yang</w:t>
      </w:r>
      <w:r>
        <w:t xml:space="preserve"> </w:t>
      </w:r>
      <w:r>
        <w:t>juga</w:t>
      </w:r>
      <w:r>
        <w:t xml:space="preserve"> </w:t>
      </w:r>
      <w:r>
        <w:t>digunakan</w:t>
      </w:r>
      <w:r>
        <w:t xml:space="preserve"> </w:t>
      </w:r>
      <w:r>
        <w:t>oleh</w:t>
      </w:r>
      <w:r>
        <w:t xml:space="preserve"> </w:t>
      </w:r>
      <w:r>
        <w:t>modul</w:t>
      </w:r>
      <w:r>
        <w:t xml:space="preserve"> </w:t>
      </w:r>
      <w:r/>
      <w:r>
        <w:rPr>
          <w:i/>
        </w:rPr>
        <w:t>Data Mining</w:t>
      </w:r>
      <w:r/>
      <w:r>
        <w:t xml:space="preserve"> </w:t>
      </w:r>
      <w:r>
        <w:t>(pengembangan</w:t>
      </w:r>
      <w:r>
        <w:t xml:space="preserve"> </w:t>
      </w:r>
      <w:r>
        <w:t>terpisah)</w:t>
      </w:r>
      <w:r>
        <w:t xml:space="preserve"> </w:t>
      </w:r>
      <w:r>
        <w:t>untuk</w:t>
      </w:r>
      <w:r>
        <w:t xml:space="preserve"> </w:t>
      </w:r>
      <w:r>
        <w:t>analisis</w:t>
      </w:r>
      <w:r>
        <w:t xml:space="preserve"> </w:t>
      </w:r>
      <w:r>
        <w:t>pola</w:t>
      </w:r>
      <w:r>
        <w:t xml:space="preserve"> </w:t>
      </w:r>
      <w:r>
        <w:t>penjualan</w:t>
      </w:r>
      <w:r>
        <w:t xml:space="preserve"> </w:t>
      </w:r>
      <w:r>
        <w:t>dan</w:t>
      </w:r>
      <w:r>
        <w:t xml:space="preserve"> </w:t>
      </w:r>
      <w:r>
        <w:t>prediksi</w:t>
      </w:r>
      <w:r>
        <w:t xml:space="preserve"> </w:t>
      </w:r>
      <w:r>
        <w:t>bahan</w:t>
      </w:r>
      <w:r>
        <w:t xml:space="preserve"> </w:t>
      </w:r>
      <w:r>
        <w:t>baku.</w:t>
      </w:r>
    </w:p>
    <w:p>
      <w:pPr>
        <w:ind w:firstLine="0"/>
      </w:pPr>
    </w:p>
    <w:p>
      <w:pPr>
        <w:pStyle w:val="Heading3"/>
      </w:pPr>
      <w:r>
        <w:t>3.5.2</w:t>
        <w:tab/>
        <w:t>Arsitektur Detail Sistem Inventori</w:t>
      </w:r>
    </w:p>
    <w:p>
      <w:pPr/>
      <w:r>
        <w:t>Arsitektur</w:t>
      </w:r>
      <w:r>
        <w:t xml:space="preserve"> </w:t>
      </w:r>
      <w:r>
        <w:t>detail</w:t>
      </w:r>
      <w:r>
        <w:t xml:space="preserve"> </w:t>
      </w:r>
      <w:r>
        <w:t>sistem</w:t>
      </w:r>
      <w:r>
        <w:t xml:space="preserve"> </w:t>
      </w:r>
      <w:r>
        <w:t>inventori</w:t>
      </w:r>
      <w:r>
        <w:t xml:space="preserve"> </w:t>
      </w:r>
      <w:r>
        <w:t>menggambarkan</w:t>
      </w:r>
      <w:r>
        <w:t xml:space="preserve"> </w:t>
      </w:r>
      <w:r>
        <w:t>komponen-komponen</w:t>
      </w:r>
      <w:r>
        <w:t xml:space="preserve"> </w:t>
      </w:r>
      <w:r>
        <w:t>yang</w:t>
      </w:r>
      <w:r>
        <w:t xml:space="preserve"> </w:t>
      </w:r>
      <w:r>
        <w:t>membentuk</w:t>
      </w:r>
      <w:r>
        <w:t xml:space="preserve"> </w:t>
      </w:r>
      <w:r>
        <w:t>subsistem</w:t>
      </w:r>
      <w:r>
        <w:t xml:space="preserve"> </w:t>
      </w:r>
      <w:r>
        <w:t>inventori</w:t>
      </w:r>
      <w:r>
        <w:t xml:space="preserve"> </w:t>
      </w:r>
      <w:r>
        <w:t>serta</w:t>
      </w:r>
      <w:r>
        <w:t xml:space="preserve"> </w:t>
      </w:r>
      <w:r>
        <w:t>hubungannya</w:t>
      </w:r>
      <w:r>
        <w:t xml:space="preserve"> </w:t>
      </w:r>
      <w:r>
        <w:t>dengan</w:t>
      </w:r>
      <w:r>
        <w:t xml:space="preserve"> </w:t>
      </w:r>
      <w:r>
        <w:t>subsistem</w:t>
      </w:r>
      <w:r>
        <w:t xml:space="preserve"> </w:t>
      </w:r>
      <w:r>
        <w:t>transaksi.</w:t>
      </w:r>
      <w:r>
        <w:t xml:space="preserve"> </w:t>
      </w:r>
      <w:r>
        <w:t>Sistem</w:t>
      </w:r>
      <w:r>
        <w:t xml:space="preserve"> </w:t>
      </w:r>
      <w:r>
        <w:t>inventori</w:t>
      </w:r>
      <w:r>
        <w:t xml:space="preserve"> </w:t>
      </w:r>
      <w:r>
        <w:t>terdiri</w:t>
      </w:r>
      <w:r>
        <w:t xml:space="preserve"> </w:t>
      </w:r>
      <w:r>
        <w:t>dari</w:t>
      </w:r>
      <w:r>
        <w:t xml:space="preserve"> </w:t>
      </w:r>
      <w:r>
        <w:t>tiga</w:t>
      </w:r>
      <w:r>
        <w:t xml:space="preserve"> </w:t>
      </w:r>
      <w:r>
        <w:t>lapisan</w:t>
      </w:r>
      <w:r>
        <w:t xml:space="preserve"> </w:t>
      </w:r>
      <w:r>
        <w:t>inti:</w:t>
      </w:r>
      <w:r>
        <w:t xml:space="preserve"> </w:t>
      </w:r>
      <w:r>
        <w:t>Lapisan</w:t>
      </w:r>
      <w:r>
        <w:t xml:space="preserve"> </w:t>
      </w:r>
      <w:r>
        <w:rPr>
          <w:i/>
        </w:rPr>
        <w:t>Service,</w:t>
      </w:r>
      <w:r>
        <w:t xml:space="preserve"> </w:t>
      </w:r>
      <w:r>
        <w:t>Lapisan</w:t>
      </w:r>
      <w:r>
        <w:t xml:space="preserve"> </w:t>
      </w:r>
      <w:r>
        <w:t>Model,</w:t>
      </w:r>
      <w:r>
        <w:t xml:space="preserve"> </w:t>
      </w:r>
      <w:r>
        <w:t>dan</w:t>
      </w:r>
      <w:r>
        <w:t xml:space="preserve"> </w:t>
      </w:r>
      <w:r>
        <w:rPr>
          <w:i/>
        </w:rPr>
        <w:t>Database.</w:t>
      </w:r>
    </w:p>
    <w:p>
      <w:pPr/>
      <w:r>
        <w:t>Lapisan</w:t>
      </w:r>
      <w:r>
        <w:t xml:space="preserve"> </w:t>
      </w:r>
      <w:r>
        <w:rPr>
          <w:i/>
        </w:rPr>
        <w:t>Service</w:t>
      </w:r>
      <w:r>
        <w:t xml:space="preserve"> </w:t>
      </w:r>
      <w:r>
        <w:t>(Business</w:t>
      </w:r>
      <w:r>
        <w:t xml:space="preserve"> </w:t>
      </w:r>
      <w:r>
        <w:t>Logic)</w:t>
      </w:r>
      <w:r>
        <w:t xml:space="preserve"> </w:t>
      </w:r>
      <w:r>
        <w:t>merupakan</w:t>
      </w:r>
      <w:r>
        <w:t xml:space="preserve"> </w:t>
      </w:r>
      <w:r>
        <w:t>inti</w:t>
      </w:r>
      <w:r>
        <w:t xml:space="preserve"> </w:t>
      </w:r>
      <w:r>
        <w:t>dari</w:t>
      </w:r>
      <w:r>
        <w:t xml:space="preserve"> </w:t>
      </w:r>
      <w:r>
        <w:t>sistem</w:t>
      </w:r>
      <w:r>
        <w:t xml:space="preserve"> </w:t>
      </w:r>
      <w:r>
        <w:t>inventori.</w:t>
      </w:r>
      <w:r>
        <w:t xml:space="preserve"> </w:t>
      </w:r>
      <w:r>
        <w:t>Lapisan</w:t>
      </w:r>
      <w:r>
        <w:t xml:space="preserve"> </w:t>
      </w:r>
      <w:r>
        <w:t>ini</w:t>
      </w:r>
      <w:r>
        <w:t xml:space="preserve"> </w:t>
      </w:r>
      <w:r>
        <w:t>terdiri</w:t>
      </w:r>
      <w:r>
        <w:t xml:space="preserve"> </w:t>
      </w:r>
      <w:r>
        <w:t>dari</w:t>
      </w:r>
      <w:r>
        <w:t xml:space="preserve"> </w:t>
      </w:r>
      <w:r/>
      <w:r>
        <w:rPr>
          <w:rFonts w:ascii="Courier New" w:hAnsi="Courier New"/>
          <w:sz w:val="20"/>
        </w:rPr>
        <w:t>InventoryService</w:t>
      </w:r>
      <w:r/>
      <w:r>
        <w:t xml:space="preserve"> </w:t>
      </w:r>
      <w:r>
        <w:t>yang</w:t>
      </w:r>
      <w:r>
        <w:t xml:space="preserve"> </w:t>
      </w:r>
      <w:r>
        <w:t>mengimplementasikan</w:t>
      </w:r>
      <w:r>
        <w:t xml:space="preserve"> </w:t>
      </w:r>
      <w:r>
        <w:t>seluruh</w:t>
      </w:r>
      <w:r>
        <w:t xml:space="preserve"> </w:t>
      </w:r>
      <w:r>
        <w:t>logika</w:t>
      </w:r>
      <w:r>
        <w:t xml:space="preserve"> </w:t>
      </w:r>
      <w:r>
        <w:t>deduksi</w:t>
      </w:r>
      <w:r>
        <w:t xml:space="preserve"> </w:t>
      </w:r>
      <w:r>
        <w:rPr>
          <w:i/>
        </w:rPr>
        <w:t>batch</w:t>
      </w:r>
      <w:r>
        <w:t xml:space="preserve"> </w:t>
      </w:r>
      <w:r>
        <w:t>dengan</w:t>
      </w:r>
      <w:r>
        <w:t xml:space="preserve"> </w:t>
      </w:r>
      <w:r>
        <w:t>algoritma</w:t>
      </w:r>
      <w:r>
        <w:t xml:space="preserve"> </w:t>
      </w:r>
      <w:r>
        <w:t>FEFO/FIFO,</w:t>
      </w:r>
      <w:r>
        <w:t xml:space="preserve"> </w:t>
      </w:r>
      <w:r>
        <w:t>termasuk</w:t>
      </w:r>
      <w:r>
        <w:t xml:space="preserve"> </w:t>
      </w:r>
      <w:r>
        <w:t>pencatatan</w:t>
      </w:r>
      <w:r>
        <w:t xml:space="preserve"> </w:t>
      </w:r>
      <w:r>
        <w:t>pergerakan</w:t>
      </w:r>
      <w:r>
        <w:t xml:space="preserve"> </w:t>
      </w:r>
      <w:r>
        <w:t>stok</w:t>
      </w:r>
      <w:r>
        <w:t xml:space="preserve"> </w:t>
      </w:r>
      <w:r>
        <w:t>ke</w:t>
      </w:r>
      <w:r>
        <w:t xml:space="preserve"> </w:t>
      </w:r>
      <w:r>
        <w:t>dalam</w:t>
      </w:r>
      <w:r>
        <w:t xml:space="preserve"> </w:t>
      </w:r>
      <w:r/>
      <w:r>
        <w:rPr>
          <w:rFonts w:ascii="Courier New" w:hAnsi="Courier New"/>
          <w:sz w:val="20"/>
        </w:rPr>
        <w:t>StockMovement</w:t>
      </w:r>
      <w:r>
        <w:t>;</w:t>
      </w:r>
      <w:r>
        <w:t xml:space="preserve"> </w:t>
      </w:r>
      <w:r/>
      <w:r>
        <w:rPr>
          <w:rFonts w:ascii="Courier New" w:hAnsi="Courier New"/>
          <w:sz w:val="20"/>
        </w:rPr>
        <w:t>StockReconciliationService</w:t>
      </w:r>
      <w:r/>
      <w:r>
        <w:t xml:space="preserve"> </w:t>
      </w:r>
      <w:r>
        <w:t>yang</w:t>
      </w:r>
      <w:r>
        <w:t xml:space="preserve"> </w:t>
      </w:r>
      <w:r>
        <w:t>menangani</w:t>
      </w:r>
      <w:r>
        <w:t xml:space="preserve"> </w:t>
      </w:r>
      <w:r>
        <w:t>logika</w:t>
      </w:r>
      <w:r>
        <w:t xml:space="preserve"> </w:t>
      </w:r>
      <w:r>
        <w:t>penyesuaian</w:t>
      </w:r>
      <w:r>
        <w:t xml:space="preserve"> </w:t>
      </w:r>
      <w:r>
        <w:t>stok</w:t>
      </w:r>
      <w:r>
        <w:t xml:space="preserve"> </w:t>
      </w:r>
      <w:r>
        <w:t>manual</w:t>
      </w:r>
      <w:r>
        <w:t xml:space="preserve"> </w:t>
      </w:r>
      <w:r>
        <w:t>serta</w:t>
      </w:r>
      <w:r>
        <w:t xml:space="preserve"> </w:t>
      </w:r>
      <w:r>
        <w:t>mekanisme</w:t>
      </w:r>
      <w:r>
        <w:t xml:space="preserve"> </w:t>
      </w:r>
      <w:r>
        <w:t>pembatalan</w:t>
      </w:r>
      <w:r>
        <w:t xml:space="preserve"> </w:t>
      </w:r>
      <w:r>
        <w:t>penyesuaian</w:t>
      </w:r>
      <w:r>
        <w:t xml:space="preserve"> </w:t>
      </w:r>
      <w:r>
        <w:t>(</w:t>
      </w:r>
      <w:r>
        <w:rPr>
          <w:i/>
        </w:rPr>
        <w:t>reversal</w:t>
      </w:r>
      <w:r>
        <w:t>);</w:t>
      </w:r>
      <w:r>
        <w:t xml:space="preserve"> </w:t>
      </w:r>
      <w:r/>
      <w:r>
        <w:rPr>
          <w:rFonts w:ascii="Courier New" w:hAnsi="Courier New"/>
          <w:sz w:val="20"/>
        </w:rPr>
        <w:t>UnitConversionService</w:t>
      </w:r>
      <w:r/>
      <w:r>
        <w:t xml:space="preserve"> </w:t>
      </w:r>
      <w:r>
        <w:t>yang</w:t>
      </w:r>
      <w:r>
        <w:t xml:space="preserve"> </w:t>
      </w:r>
      <w:r>
        <w:t>menangani</w:t>
      </w:r>
      <w:r>
        <w:t xml:space="preserve"> </w:t>
      </w:r>
      <w:r>
        <w:t>konversi</w:t>
      </w:r>
      <w:r>
        <w:t xml:space="preserve"> </w:t>
      </w:r>
      <w:r>
        <w:t>satuan</w:t>
      </w:r>
      <w:r>
        <w:t xml:space="preserve"> </w:t>
      </w:r>
      <w:r>
        <w:t>antara</w:t>
      </w:r>
      <w:r>
        <w:t xml:space="preserve"> </w:t>
      </w:r>
      <w:r>
        <w:t>unit</w:t>
      </w:r>
      <w:r>
        <w:t xml:space="preserve"> </w:t>
      </w:r>
      <w:r>
        <w:t>resep</w:t>
      </w:r>
      <w:r>
        <w:t xml:space="preserve"> </w:t>
      </w:r>
      <w:r>
        <w:t>dan</w:t>
      </w:r>
      <w:r>
        <w:t xml:space="preserve"> </w:t>
      </w:r>
      <w:r>
        <w:t>unit</w:t>
      </w:r>
      <w:r>
        <w:t xml:space="preserve"> </w:t>
      </w:r>
      <w:r>
        <w:t>penyimpanan</w:t>
      </w:r>
      <w:r>
        <w:t xml:space="preserve"> </w:t>
      </w:r>
      <w:r>
        <w:t>bahan</w:t>
      </w:r>
      <w:r>
        <w:t xml:space="preserve"> </w:t>
      </w:r>
      <w:r>
        <w:t>baku;</w:t>
      </w:r>
      <w:r>
        <w:t xml:space="preserve"> </w:t>
      </w:r>
      <w:r>
        <w:t>serta</w:t>
      </w:r>
      <w:r>
        <w:t xml:space="preserve"> </w:t>
      </w:r>
      <w:r/>
      <w:r>
        <w:rPr>
          <w:rFonts w:ascii="Courier New" w:hAnsi="Courier New"/>
          <w:sz w:val="20"/>
        </w:rPr>
        <w:t>MenuImageService</w:t>
      </w:r>
      <w:r/>
      <w:r>
        <w:t xml:space="preserve"> </w:t>
      </w:r>
      <w:r>
        <w:t>yang</w:t>
      </w:r>
      <w:r>
        <w:t xml:space="preserve"> </w:t>
      </w:r>
      <w:r>
        <w:t>menangani</w:t>
      </w:r>
      <w:r>
        <w:t xml:space="preserve"> </w:t>
      </w:r>
      <w:r>
        <w:t>unggah</w:t>
      </w:r>
      <w:r>
        <w:t xml:space="preserve"> </w:t>
      </w:r>
      <w:r>
        <w:t>dan</w:t>
      </w:r>
      <w:r>
        <w:t xml:space="preserve"> </w:t>
      </w:r>
      <w:r>
        <w:t>penghapusan</w:t>
      </w:r>
      <w:r>
        <w:t xml:space="preserve"> </w:t>
      </w:r>
      <w:r>
        <w:t>gambar</w:t>
      </w:r>
      <w:r>
        <w:t xml:space="preserve"> </w:t>
      </w:r>
      <w:r>
        <w:t>menu.</w:t>
      </w:r>
    </w:p>
    <w:p>
      <w:pPr/>
      <w:r>
        <w:t>Lapisan</w:t>
      </w:r>
      <w:r>
        <w:t xml:space="preserve"> </w:t>
      </w:r>
      <w:r>
        <w:t>Model</w:t>
      </w:r>
      <w:r>
        <w:t xml:space="preserve"> </w:t>
      </w:r>
      <w:r>
        <w:t>(Data</w:t>
      </w:r>
      <w:r>
        <w:t xml:space="preserve"> </w:t>
      </w:r>
      <w:r>
        <w:t>Access)</w:t>
      </w:r>
      <w:r>
        <w:t xml:space="preserve"> </w:t>
      </w:r>
      <w:r>
        <w:t>terdiri</w:t>
      </w:r>
      <w:r>
        <w:t xml:space="preserve"> </w:t>
      </w:r>
      <w:r>
        <w:t>dari</w:t>
      </w:r>
      <w:r>
        <w:t xml:space="preserve"> </w:t>
      </w:r>
      <w:r>
        <w:t>model</w:t>
      </w:r>
      <w:r>
        <w:t xml:space="preserve"> </w:t>
      </w:r>
      <w:r>
        <w:t>Eloquent</w:t>
      </w:r>
      <w:r>
        <w:t xml:space="preserve"> </w:t>
      </w:r>
      <w:r>
        <w:t>yang</w:t>
      </w:r>
      <w:r>
        <w:t xml:space="preserve"> </w:t>
      </w:r>
      <w:r>
        <w:t>mewakili</w:t>
      </w:r>
      <w:r>
        <w:t xml:space="preserve"> </w:t>
      </w:r>
      <w:r>
        <w:t>entitas</w:t>
      </w:r>
      <w:r>
        <w:t xml:space="preserve"> </w:t>
      </w:r>
      <w:r>
        <w:t>inventori:</w:t>
      </w:r>
      <w:r>
        <w:t xml:space="preserve"> </w:t>
      </w:r>
      <w:r/>
      <w:r>
        <w:rPr>
          <w:rFonts w:ascii="Courier New" w:hAnsi="Courier New"/>
          <w:sz w:val="20"/>
        </w:rPr>
        <w:t>Category</w:t>
      </w:r>
      <w:r/>
      <w:r>
        <w:t xml:space="preserve"> </w:t>
      </w:r>
      <w:r>
        <w:t>(pengelompokan</w:t>
      </w:r>
      <w:r>
        <w:t xml:space="preserve"> </w:t>
      </w:r>
      <w:r>
        <w:t>menu),</w:t>
      </w:r>
      <w:r>
        <w:t xml:space="preserve"> </w:t>
      </w:r>
      <w:r/>
      <w:r>
        <w:rPr>
          <w:rFonts w:ascii="Courier New" w:hAnsi="Courier New"/>
          <w:sz w:val="20"/>
        </w:rPr>
        <w:t>Menu</w:t>
      </w:r>
      <w:r/>
      <w:r>
        <w:t xml:space="preserve"> </w:t>
      </w:r>
      <w:r>
        <w:t>(beserta</w:t>
      </w:r>
      <w:r>
        <w:t xml:space="preserve"> </w:t>
      </w:r>
      <w:r>
        <w:t>resep</w:t>
      </w:r>
      <w:r>
        <w:t xml:space="preserve"> </w:t>
      </w:r>
      <w:r>
        <w:t>bahan</w:t>
      </w:r>
      <w:r>
        <w:t xml:space="preserve"> </w:t>
      </w:r>
      <w:r>
        <w:t>baku</w:t>
      </w:r>
      <w:r>
        <w:t xml:space="preserve"> </w:t>
      </w:r>
      <w:r>
        <w:t>melalui</w:t>
      </w:r>
      <w:r>
        <w:t xml:space="preserve"> </w:t>
      </w:r>
      <w:r/>
      <w:r>
        <w:rPr>
          <w:rFonts w:ascii="Courier New" w:hAnsi="Courier New"/>
          <w:sz w:val="20"/>
        </w:rPr>
        <w:t>MenuIngredient</w:t>
      </w:r>
      <w:r>
        <w:t>),</w:t>
      </w:r>
      <w:r>
        <w:t xml:space="preserve"> </w:t>
      </w:r>
      <w:r/>
      <w:r>
        <w:rPr>
          <w:rFonts w:ascii="Courier New" w:hAnsi="Courier New"/>
          <w:sz w:val="20"/>
        </w:rPr>
        <w:t>Ingredient</w:t>
      </w:r>
      <w:r/>
      <w:r>
        <w:t xml:space="preserve"> </w:t>
      </w:r>
      <w:r>
        <w:t>(master</w:t>
      </w:r>
      <w:r>
        <w:t xml:space="preserve"> </w:t>
      </w:r>
      <w:r>
        <w:t>data</w:t>
      </w:r>
      <w:r>
        <w:t xml:space="preserve"> </w:t>
      </w:r>
      <w:r>
        <w:t>bahan</w:t>
      </w:r>
      <w:r>
        <w:t xml:space="preserve"> </w:t>
      </w:r>
      <w:r>
        <w:t>baku),</w:t>
      </w:r>
      <w:r>
        <w:t xml:space="preserve"> </w:t>
      </w:r>
      <w:r/>
      <w:r>
        <w:rPr>
          <w:rFonts w:ascii="Courier New" w:hAnsi="Courier New"/>
          <w:sz w:val="20"/>
        </w:rPr>
        <w:t>IngredientBatch</w:t>
      </w:r>
      <w:r/>
      <w:r>
        <w:t xml:space="preserve"> </w:t>
      </w:r>
      <w:r>
        <w:t>(stok</w:t>
      </w:r>
      <w:r>
        <w:t xml:space="preserve"> </w:t>
      </w:r>
      <w:r>
        <w:t>per</w:t>
      </w:r>
      <w:r>
        <w:t xml:space="preserve"> </w:t>
      </w:r>
      <w:r>
        <w:rPr>
          <w:i/>
        </w:rPr>
        <w:t>batch</w:t>
      </w:r>
      <w:r>
        <w:t xml:space="preserve"> </w:t>
      </w:r>
      <w:r>
        <w:t>dengan</w:t>
      </w:r>
      <w:r>
        <w:t xml:space="preserve"> </w:t>
      </w:r>
      <w:r>
        <w:t>informasi</w:t>
      </w:r>
      <w:r>
        <w:t xml:space="preserve"> </w:t>
      </w:r>
      <w:r>
        <w:t>kadaluwarsa</w:t>
      </w:r>
      <w:r>
        <w:t xml:space="preserve"> </w:t>
      </w:r>
      <w:r>
        <w:t>dan</w:t>
      </w:r>
      <w:r>
        <w:t xml:space="preserve"> </w:t>
      </w:r>
      <w:r>
        <w:t>harga),</w:t>
      </w:r>
      <w:r>
        <w:t xml:space="preserve"> </w:t>
      </w:r>
      <w:r/>
      <w:r>
        <w:rPr>
          <w:rFonts w:ascii="Courier New" w:hAnsi="Courier New"/>
          <w:sz w:val="20"/>
        </w:rPr>
        <w:t>StockMovement</w:t>
      </w:r>
      <w:r/>
      <w:r>
        <w:t xml:space="preserve"> </w:t>
      </w:r>
      <w:r>
        <w:t>(catatan</w:t>
      </w:r>
      <w:r>
        <w:t xml:space="preserve"> </w:t>
      </w:r>
      <w:r>
        <w:rPr>
          <w:i/>
        </w:rPr>
        <w:t>immutable</w:t>
      </w:r>
      <w:r>
        <w:t xml:space="preserve"> </w:t>
      </w:r>
      <w:r>
        <w:t>setiap</w:t>
      </w:r>
      <w:r>
        <w:t xml:space="preserve"> </w:t>
      </w:r>
      <w:r>
        <w:t>perubahan</w:t>
      </w:r>
      <w:r>
        <w:t xml:space="preserve"> </w:t>
      </w:r>
      <w:r>
        <w:t>stok),</w:t>
      </w:r>
      <w:r>
        <w:t xml:space="preserve"> </w:t>
      </w:r>
      <w:r>
        <w:t>dan</w:t>
      </w:r>
      <w:r>
        <w:t xml:space="preserve"> </w:t>
      </w:r>
      <w:r/>
      <w:r>
        <w:rPr>
          <w:rFonts w:ascii="Courier New" w:hAnsi="Courier New"/>
          <w:sz w:val="20"/>
        </w:rPr>
        <w:t>StockAdjustment</w:t>
      </w:r>
      <w:r/>
      <w:r>
        <w:t xml:space="preserve"> </w:t>
      </w:r>
      <w:r>
        <w:t>(penyesuaian</w:t>
      </w:r>
      <w:r>
        <w:t xml:space="preserve"> </w:t>
      </w:r>
      <w:r>
        <w:t>stok</w:t>
      </w:r>
      <w:r>
        <w:t xml:space="preserve"> </w:t>
      </w:r>
      <w:r>
        <w:t>manual).</w:t>
      </w:r>
      <w:r>
        <w:t xml:space="preserve"> </w:t>
      </w:r>
      <w:r>
        <w:t>Seluruh</w:t>
      </w:r>
      <w:r>
        <w:t xml:space="preserve"> </w:t>
      </w:r>
      <w:r>
        <w:t>model</w:t>
      </w:r>
      <w:r>
        <w:t xml:space="preserve"> </w:t>
      </w:r>
      <w:r>
        <w:t>ini</w:t>
      </w:r>
      <w:r>
        <w:t xml:space="preserve"> </w:t>
      </w:r>
      <w:r>
        <w:t>menggunakan</w:t>
      </w:r>
      <w:r>
        <w:t xml:space="preserve"> </w:t>
      </w:r>
      <w:r>
        <w:t>Eloquent</w:t>
      </w:r>
      <w:r>
        <w:t xml:space="preserve"> </w:t>
      </w:r>
      <w:r>
        <w:t>ORM</w:t>
      </w:r>
      <w:r>
        <w:t xml:space="preserve"> </w:t>
      </w:r>
      <w:r>
        <w:t>untuk</w:t>
      </w:r>
      <w:r>
        <w:t xml:space="preserve"> </w:t>
      </w:r>
      <w:r>
        <w:t>membaca</w:t>
      </w:r>
      <w:r>
        <w:t xml:space="preserve"> </w:t>
      </w:r>
      <w:r>
        <w:t>dan</w:t>
      </w:r>
      <w:r>
        <w:t xml:space="preserve"> </w:t>
      </w:r>
      <w:r>
        <w:t>menulis</w:t>
      </w:r>
      <w:r>
        <w:t xml:space="preserve"> </w:t>
      </w:r>
      <w:r>
        <w:t>data</w:t>
      </w:r>
      <w:r>
        <w:t xml:space="preserve"> </w:t>
      </w:r>
      <w:r>
        <w:t>ke</w:t>
      </w:r>
      <w:r>
        <w:t xml:space="preserve"> </w:t>
      </w:r>
      <w:r>
        <w:rPr>
          <w:i/>
        </w:rPr>
        <w:t>database.</w:t>
      </w:r>
    </w:p>
    <w:p>
      <w:pPr/>
      <w:r>
        <w:rPr>
          <w:i/>
        </w:rPr>
        <w:t>Database</w:t>
      </w:r>
      <w:r>
        <w:t xml:space="preserve"> </w:t>
      </w:r>
      <w:r>
        <w:t>PostgreSQL</w:t>
      </w:r>
      <w:r>
        <w:t xml:space="preserve"> </w:t>
      </w:r>
      <w:r>
        <w:t>menyimpan</w:t>
      </w:r>
      <w:r>
        <w:t xml:space="preserve"> </w:t>
      </w:r>
      <w:r>
        <w:t>seluruh</w:t>
      </w:r>
      <w:r>
        <w:t xml:space="preserve"> </w:t>
      </w:r>
      <w:r>
        <w:t>data</w:t>
      </w:r>
      <w:r>
        <w:t xml:space="preserve"> </w:t>
      </w:r>
      <w:r>
        <w:t>inventori.</w:t>
      </w:r>
    </w:p>
    <w:p>
      <w:pPr/>
      <w:r>
        <w:t>Sistem</w:t>
      </w:r>
      <w:r>
        <w:t xml:space="preserve"> </w:t>
      </w:r>
      <w:r>
        <w:t>transaksi</w:t>
      </w:r>
      <w:r>
        <w:t xml:space="preserve"> </w:t>
      </w:r>
      <w:r>
        <w:t>berinteraksi</w:t>
      </w:r>
      <w:r>
        <w:t xml:space="preserve"> </w:t>
      </w:r>
      <w:r>
        <w:t>dengan</w:t>
      </w:r>
      <w:r>
        <w:t xml:space="preserve"> </w:t>
      </w:r>
      <w:r>
        <w:t>sistem</w:t>
      </w:r>
      <w:r>
        <w:t xml:space="preserve"> </w:t>
      </w:r>
      <w:r>
        <w:t>inventori</w:t>
      </w:r>
      <w:r>
        <w:t xml:space="preserve"> </w:t>
      </w:r>
      <w:r>
        <w:t>melalui</w:t>
      </w:r>
      <w:r>
        <w:t xml:space="preserve"> </w:t>
      </w:r>
      <w:r>
        <w:t>dua</w:t>
      </w:r>
      <w:r>
        <w:t xml:space="preserve"> </w:t>
      </w:r>
      <w:r>
        <w:t>jalur.</w:t>
      </w:r>
      <w:r>
        <w:t xml:space="preserve"> </w:t>
      </w:r>
      <w:r>
        <w:t>Pertama,</w:t>
      </w:r>
      <w:r>
        <w:t xml:space="preserve"> </w:t>
      </w:r>
      <w:r>
        <w:t>Panel</w:t>
      </w:r>
      <w:r>
        <w:t xml:space="preserve"> </w:t>
      </w:r>
      <w:r>
        <w:t>Admin</w:t>
      </w:r>
      <w:r>
        <w:t xml:space="preserve"> </w:t>
      </w:r>
      <w:r>
        <w:t>Filament</w:t>
      </w:r>
      <w:r>
        <w:t xml:space="preserve"> </w:t>
      </w:r>
      <w:r>
        <w:t>melakukan</w:t>
      </w:r>
      <w:r>
        <w:t xml:space="preserve"> </w:t>
      </w:r>
      <w:r>
        <w:t>operasi</w:t>
      </w:r>
      <w:r>
        <w:t xml:space="preserve"> </w:t>
      </w:r>
      <w:r>
        <w:t>CRUD</w:t>
      </w:r>
      <w:r>
        <w:t xml:space="preserve"> </w:t>
      </w:r>
      <w:r>
        <w:t>ke</w:t>
      </w:r>
      <w:r>
        <w:t xml:space="preserve"> </w:t>
      </w:r>
      <w:r>
        <w:t>model</w:t>
      </w:r>
      <w:r>
        <w:t xml:space="preserve"> </w:t>
      </w:r>
      <w:r>
        <w:t>inventori</w:t>
      </w:r>
      <w:r>
        <w:t xml:space="preserve"> </w:t>
      </w:r>
      <w:r>
        <w:t>(Category,</w:t>
      </w:r>
      <w:r>
        <w:t xml:space="preserve"> </w:t>
      </w:r>
      <w:r>
        <w:t>Menu,</w:t>
      </w:r>
      <w:r>
        <w:t xml:space="preserve"> </w:t>
      </w:r>
      <w:r>
        <w:t>Ingredient,</w:t>
      </w:r>
      <w:r>
        <w:t xml:space="preserve"> </w:t>
      </w:r>
      <w:r>
        <w:t>IngredientBatch,</w:t>
      </w:r>
      <w:r>
        <w:t xml:space="preserve"> </w:t>
      </w:r>
      <w:r>
        <w:t>StockAdjustment)</w:t>
      </w:r>
      <w:r>
        <w:t xml:space="preserve"> </w:t>
      </w:r>
      <w:r>
        <w:t>serta</w:t>
      </w:r>
      <w:r>
        <w:t xml:space="preserve"> </w:t>
      </w:r>
      <w:r>
        <w:t>membaca</w:t>
      </w:r>
      <w:r>
        <w:t xml:space="preserve"> </w:t>
      </w:r>
      <w:r>
        <w:t>data</w:t>
      </w:r>
      <w:r>
        <w:t xml:space="preserve"> </w:t>
      </w:r>
      <w:r>
        <w:t>riwayat</w:t>
      </w:r>
      <w:r>
        <w:t xml:space="preserve"> </w:t>
      </w:r>
      <w:r>
        <w:t>pemakaian</w:t>
      </w:r>
      <w:r>
        <w:t xml:space="preserve"> </w:t>
      </w:r>
      <w:r>
        <w:t>dari</w:t>
      </w:r>
      <w:r>
        <w:t xml:space="preserve"> </w:t>
      </w:r>
      <w:r>
        <w:t>StockMovement.</w:t>
      </w:r>
      <w:r>
        <w:t xml:space="preserve"> </w:t>
      </w:r>
      <w:r>
        <w:t>Kedua,</w:t>
      </w:r>
      <w:r>
        <w:t xml:space="preserve"> </w:t>
      </w:r>
      <w:r>
        <w:rPr>
          <w:i/>
        </w:rPr>
        <w:t>controller</w:t>
      </w:r>
      <w:r>
        <w:t xml:space="preserve"> </w:t>
      </w:r>
      <w:r>
        <w:t>transaksi</w:t>
      </w:r>
      <w:r>
        <w:t xml:space="preserve"> </w:t>
      </w:r>
      <w:r>
        <w:t>(</w:t>
      </w:r>
      <w:r>
        <w:rPr>
          <w:rFonts w:ascii="Courier New" w:hAnsi="Courier New"/>
          <w:sz w:val="20"/>
        </w:rPr>
        <w:t>CashierPesananBaruController</w:t>
      </w:r>
      <w:r/>
      <w:r>
        <w:t xml:space="preserve"> </w:t>
      </w:r>
      <w:r>
        <w:t>dan</w:t>
      </w:r>
      <w:r>
        <w:t xml:space="preserve"> </w:t>
      </w:r>
      <w:r/>
      <w:r>
        <w:rPr>
          <w:rFonts w:ascii="Courier New" w:hAnsi="Courier New"/>
          <w:sz w:val="20"/>
        </w:rPr>
        <w:t>CashierOrderController</w:t>
      </w:r>
      <w:r>
        <w:t>)</w:t>
      </w:r>
      <w:r>
        <w:t xml:space="preserve"> </w:t>
      </w:r>
      <w:r>
        <w:t>memanggil</w:t>
      </w:r>
      <w:r>
        <w:t xml:space="preserve"> </w:t>
      </w:r>
      <w:r/>
      <w:r>
        <w:rPr>
          <w:rFonts w:ascii="Courier New" w:hAnsi="Courier New"/>
          <w:sz w:val="20"/>
        </w:rPr>
        <w:t>InventoryService::processSaleForOrder()</w:t>
      </w:r>
      <w:r/>
      <w:r>
        <w:t xml:space="preserve"> </w:t>
      </w:r>
      <w:r>
        <w:t>ketika</w:t>
      </w:r>
      <w:r>
        <w:t xml:space="preserve"> </w:t>
      </w:r>
      <w:r>
        <w:t>pesanan</w:t>
      </w:r>
      <w:r>
        <w:t xml:space="preserve"> </w:t>
      </w:r>
      <w:r>
        <w:t>diproses,</w:t>
      </w:r>
      <w:r>
        <w:t xml:space="preserve"> </w:t>
      </w:r>
      <w:r>
        <w:t>yang</w:t>
      </w:r>
      <w:r>
        <w:t xml:space="preserve"> </w:t>
      </w:r>
      <w:r>
        <w:t>kemudian</w:t>
      </w:r>
      <w:r>
        <w:t xml:space="preserve"> </w:t>
      </w:r>
      <w:r>
        <w:t>menjalankan</w:t>
      </w:r>
      <w:r>
        <w:t xml:space="preserve"> </w:t>
      </w:r>
      <w:r>
        <w:t>algoritma</w:t>
      </w:r>
      <w:r>
        <w:t xml:space="preserve"> </w:t>
      </w:r>
      <w:r>
        <w:t>deduksi</w:t>
      </w:r>
      <w:r>
        <w:t xml:space="preserve"> </w:t>
      </w:r>
      <w:r>
        <w:rPr>
          <w:i/>
        </w:rPr>
        <w:t>batch,</w:t>
      </w:r>
      <w:r>
        <w:t xml:space="preserve"> </w:t>
      </w:r>
      <w:r>
        <w:t>mencatat</w:t>
      </w:r>
      <w:r>
        <w:t xml:space="preserve"> </w:t>
      </w:r>
      <w:r>
        <w:t>perubahan</w:t>
      </w:r>
      <w:r>
        <w:t xml:space="preserve"> </w:t>
      </w:r>
      <w:r>
        <w:t>ke</w:t>
      </w:r>
      <w:r>
        <w:t xml:space="preserve"> </w:t>
      </w:r>
      <w:r/>
      <w:r>
        <w:rPr>
          <w:rFonts w:ascii="Courier New" w:hAnsi="Courier New"/>
          <w:sz w:val="20"/>
        </w:rPr>
        <w:t>StockMovement</w:t>
      </w:r>
      <w:r>
        <w:t>,</w:t>
      </w:r>
      <w:r>
        <w:t xml:space="preserve"> </w:t>
      </w:r>
      <w:r>
        <w:t>dan</w:t>
      </w:r>
      <w:r>
        <w:t xml:space="preserve"> </w:t>
      </w:r>
      <w:r>
        <w:t>memperbarui</w:t>
      </w:r>
      <w:r>
        <w:t xml:space="preserve"> </w:t>
      </w:r>
      <w:r>
        <w:t>stok</w:t>
      </w:r>
      <w:r>
        <w:t xml:space="preserve"> </w:t>
      </w:r>
      <w:r>
        <w:t>pada</w:t>
      </w:r>
      <w:r>
        <w:t xml:space="preserve"> </w:t>
      </w:r>
      <w:r/>
      <w:r>
        <w:rPr>
          <w:rFonts w:ascii="Courier New" w:hAnsi="Courier New"/>
          <w:sz w:val="20"/>
        </w:rPr>
        <w:t>IngredientBatch</w:t>
      </w:r>
      <w:r/>
      <w:r>
        <w:t xml:space="preserve"> </w:t>
      </w:r>
      <w:r>
        <w:t>yang</w:t>
      </w:r>
      <w:r>
        <w:t xml:space="preserve"> </w:t>
      </w:r>
      <w:r>
        <w:t>sesuai.</w:t>
      </w:r>
    </w:p>
    <w:p>
      <w:pPr>
        <w:ind w:firstLine="0"/>
      </w:pPr>
    </w:p>
    <w:p>
      <w:pPr>
        <w:pStyle w:val="Heading2"/>
      </w:pPr>
      <w:r>
        <w:t>3.6</w:t>
        <w:tab/>
        <w:t>Perencanaan Pengujian</w:t>
      </w:r>
    </w:p>
    <w:p>
      <w:pPr/>
      <w:r>
        <w:t>Bab</w:t>
      </w:r>
      <w:r>
        <w:t xml:space="preserve"> </w:t>
      </w:r>
      <w:r>
        <w:t>ini</w:t>
      </w:r>
      <w:r>
        <w:t xml:space="preserve"> </w:t>
      </w:r>
      <w:r>
        <w:t>menjelaskan</w:t>
      </w:r>
      <w:r>
        <w:t xml:space="preserve"> </w:t>
      </w:r>
      <w:r>
        <w:t>perencanaan</w:t>
      </w:r>
      <w:r>
        <w:t xml:space="preserve"> </w:t>
      </w:r>
      <w:r>
        <w:t>pengujian</w:t>
      </w:r>
      <w:r>
        <w:t xml:space="preserve"> </w:t>
      </w:r>
      <w:r>
        <w:t>perangkat</w:t>
      </w:r>
      <w:r>
        <w:t xml:space="preserve"> </w:t>
      </w:r>
      <w:r>
        <w:t>lunak</w:t>
      </w:r>
      <w:r>
        <w:t xml:space="preserve"> </w:t>
      </w:r>
      <w:r>
        <w:t>yang</w:t>
      </w:r>
      <w:r>
        <w:t xml:space="preserve"> </w:t>
      </w:r>
      <w:r>
        <w:t>akan</w:t>
      </w:r>
      <w:r>
        <w:t xml:space="preserve"> </w:t>
      </w:r>
      <w:r>
        <w:t>dilakukan</w:t>
      </w:r>
      <w:r>
        <w:t xml:space="preserve"> </w:t>
      </w:r>
      <w:r>
        <w:t>untuk</w:t>
      </w:r>
      <w:r>
        <w:t xml:space="preserve"> </w:t>
      </w:r>
      <w:r>
        <w:t>memvalidasi</w:t>
      </w:r>
      <w:r>
        <w:t xml:space="preserve"> </w:t>
      </w:r>
      <w:r>
        <w:t>sistem</w:t>
      </w:r>
      <w:r>
        <w:t xml:space="preserve"> </w:t>
      </w:r>
      <w:r>
        <w:t>manajemen</w:t>
      </w:r>
      <w:r>
        <w:t xml:space="preserve"> </w:t>
      </w:r>
      <w:r>
        <w:t>inventori.</w:t>
      </w:r>
      <w:r>
        <w:t xml:space="preserve"> </w:t>
      </w:r>
      <w:r>
        <w:t>Pengujian</w:t>
      </w:r>
      <w:r>
        <w:t xml:space="preserve"> </w:t>
      </w:r>
      <w:r>
        <w:t>dilakukan</w:t>
      </w:r>
      <w:r>
        <w:t xml:space="preserve"> </w:t>
      </w:r>
      <w:r>
        <w:t>dengan</w:t>
      </w:r>
      <w:r>
        <w:t xml:space="preserve"> </w:t>
      </w:r>
      <w:r>
        <w:t>tiga</w:t>
      </w:r>
      <w:r>
        <w:t xml:space="preserve"> </w:t>
      </w:r>
      <w:r>
        <w:t>metode</w:t>
      </w:r>
      <w:r>
        <w:t xml:space="preserve"> </w:t>
      </w:r>
      <w:r>
        <w:t>yang</w:t>
      </w:r>
      <w:r>
        <w:t xml:space="preserve"> </w:t>
      </w:r>
      <w:r>
        <w:t>saling</w:t>
      </w:r>
      <w:r>
        <w:t xml:space="preserve"> </w:t>
      </w:r>
      <w:r>
        <w:t>melengkapi,</w:t>
      </w:r>
      <w:r>
        <w:t xml:space="preserve"> </w:t>
      </w:r>
      <w:r>
        <w:t>yaitu</w:t>
      </w:r>
      <w:r>
        <w:t xml:space="preserve"> </w:t>
      </w:r>
      <w:r/>
      <w:r>
        <w:rPr>
          <w:i/>
        </w:rPr>
        <w:t>black box testing</w:t>
      </w:r>
      <w:r>
        <w:t>,</w:t>
      </w:r>
      <w:r>
        <w:t xml:space="preserve"> </w:t>
      </w:r>
      <w:r/>
      <w:r>
        <w:rPr>
          <w:i/>
        </w:rPr>
        <w:t>white box testing</w:t>
      </w:r>
      <w:r>
        <w:t>,</w:t>
      </w:r>
      <w:r>
        <w:t xml:space="preserve"> </w:t>
      </w:r>
      <w:r>
        <w:t>dan</w:t>
      </w:r>
      <w:r>
        <w:t xml:space="preserve"> </w:t>
      </w:r>
      <w:r/>
      <w:r>
        <w:rPr>
          <w:i/>
        </w:rPr>
        <w:t>gray box testing</w:t>
      </w:r>
      <w:r>
        <w:t>.</w:t>
      </w:r>
    </w:p>
    <w:p>
      <w:pPr>
        <w:ind w:firstLine="0"/>
      </w:pPr>
    </w:p>
    <w:p>
      <w:pPr>
        <w:pStyle w:val="Heading3"/>
      </w:pPr>
      <w:r>
        <w:t>3.6.1</w:t>
        <w:tab/>
        <w:t>Pengujian Black Box</w:t>
      </w:r>
    </w:p>
    <w:p>
      <w:pPr/>
      <w:r>
        <w:t>Tujuan:</w:t>
      </w:r>
      <w:r>
        <w:t xml:space="preserve"> </w:t>
      </w:r>
      <w:r>
        <w:t>Pengujian</w:t>
      </w:r>
      <w:r>
        <w:t xml:space="preserve"> </w:t>
      </w:r>
      <w:r/>
      <w:r>
        <w:rPr>
          <w:i/>
        </w:rPr>
        <w:t>black box</w:t>
      </w:r>
      <w:r/>
      <w:r>
        <w:t xml:space="preserve"> </w:t>
      </w:r>
      <w:r>
        <w:t>bertujuan</w:t>
      </w:r>
      <w:r>
        <w:t xml:space="preserve"> </w:t>
      </w:r>
      <w:r>
        <w:t>untuk</w:t>
      </w:r>
      <w:r>
        <w:t xml:space="preserve"> </w:t>
      </w:r>
      <w:r>
        <w:t>memvalidasi</w:t>
      </w:r>
      <w:r>
        <w:t xml:space="preserve"> </w:t>
      </w:r>
      <w:r>
        <w:t>fungsionalitas</w:t>
      </w:r>
      <w:r>
        <w:t xml:space="preserve"> </w:t>
      </w:r>
      <w:r>
        <w:t>fitur</w:t>
      </w:r>
      <w:r>
        <w:t xml:space="preserve"> </w:t>
      </w:r>
      <w:r>
        <w:t>sistem</w:t>
      </w:r>
      <w:r>
        <w:t xml:space="preserve"> </w:t>
      </w:r>
      <w:r>
        <w:t>dari</w:t>
      </w:r>
      <w:r>
        <w:t xml:space="preserve"> </w:t>
      </w:r>
      <w:r>
        <w:t>sisi</w:t>
      </w:r>
      <w:r>
        <w:t xml:space="preserve"> </w:t>
      </w:r>
      <w:r>
        <w:t>pengguna</w:t>
      </w:r>
      <w:r>
        <w:t xml:space="preserve"> </w:t>
      </w:r>
      <w:r>
        <w:t>tanpa</w:t>
      </w:r>
      <w:r>
        <w:t xml:space="preserve"> </w:t>
      </w:r>
      <w:r>
        <w:t>mengetahui</w:t>
      </w:r>
      <w:r>
        <w:t xml:space="preserve"> </w:t>
      </w:r>
      <w:r>
        <w:t>struktur</w:t>
      </w:r>
      <w:r>
        <w:t xml:space="preserve"> </w:t>
      </w:r>
      <w:r>
        <w:t>internal</w:t>
      </w:r>
      <w:r>
        <w:t xml:space="preserve"> </w:t>
      </w:r>
      <w:r>
        <w:t>kode.</w:t>
      </w:r>
      <w:r>
        <w:t xml:space="preserve"> </w:t>
      </w:r>
      <w:r>
        <w:t>Fokus</w:t>
      </w:r>
      <w:r>
        <w:t xml:space="preserve"> </w:t>
      </w:r>
      <w:r>
        <w:t>pengujian</w:t>
      </w:r>
      <w:r>
        <w:t xml:space="preserve"> </w:t>
      </w:r>
      <w:r>
        <w:t>adalah</w:t>
      </w:r>
      <w:r>
        <w:t xml:space="preserve"> </w:t>
      </w:r>
      <w:r>
        <w:t>pada</w:t>
      </w:r>
      <w:r>
        <w:t xml:space="preserve"> </w:t>
      </w:r>
      <w:r>
        <w:t>kesesuaian</w:t>
      </w:r>
      <w:r>
        <w:t xml:space="preserve"> </w:t>
      </w:r>
      <w:r>
        <w:rPr>
          <w:i/>
        </w:rPr>
        <w:t>input</w:t>
      </w:r>
      <w:r>
        <w:t xml:space="preserve"> </w:t>
      </w:r>
      <w:r>
        <w:t>dan</w:t>
      </w:r>
      <w:r>
        <w:t xml:space="preserve"> </w:t>
      </w:r>
      <w:r>
        <w:rPr>
          <w:i/>
        </w:rPr>
        <w:t>output</w:t>
      </w:r>
      <w:r>
        <w:t xml:space="preserve"> </w:t>
      </w:r>
      <w:r>
        <w:t>sistem</w:t>
      </w:r>
      <w:r>
        <w:t xml:space="preserve"> </w:t>
      </w:r>
      <w:r>
        <w:t>terhadap</w:t>
      </w:r>
      <w:r>
        <w:t xml:space="preserve"> </w:t>
      </w:r>
      <w:r>
        <w:t>spesifikasi</w:t>
      </w:r>
      <w:r>
        <w:t xml:space="preserve"> </w:t>
      </w:r>
      <w:r>
        <w:t>kebutuhan</w:t>
      </w:r>
      <w:r>
        <w:t xml:space="preserve"> </w:t>
      </w:r>
      <w:r>
        <w:t>fungsional</w:t>
      </w:r>
      <w:r>
        <w:t xml:space="preserve"> </w:t>
      </w:r>
      <w:r>
        <w:t>yang</w:t>
      </w:r>
      <w:r>
        <w:t xml:space="preserve"> </w:t>
      </w:r>
      <w:r>
        <w:t>telah</w:t>
      </w:r>
      <w:r>
        <w:t xml:space="preserve"> </w:t>
      </w:r>
      <w:r>
        <w:t>dirancang</w:t>
      </w:r>
      <w:r>
        <w:t xml:space="preserve"> </w:t>
      </w:r>
      <w:r>
        <w:t>pada</w:t>
      </w:r>
      <w:r>
        <w:t xml:space="preserve"> </w:t>
      </w:r>
      <w:r>
        <w:t>Tabel</w:t>
      </w:r>
      <w:r>
        <w:t xml:space="preserve"> </w:t>
      </w:r>
      <w:r>
        <w:t>3.1.</w:t>
      </w:r>
    </w:p>
    <w:p>
      <w:pPr/>
      <w:r>
        <w:t>Skenario:</w:t>
      </w:r>
      <w:r>
        <w:t xml:space="preserve"> </w:t>
      </w:r>
      <w:r>
        <w:t>Pengujian</w:t>
      </w:r>
      <w:r>
        <w:t xml:space="preserve"> </w:t>
      </w:r>
      <w:r>
        <w:t>mencakup</w:t>
      </w:r>
      <w:r>
        <w:t xml:space="preserve"> </w:t>
      </w:r>
      <w:r>
        <w:t>autentikasi</w:t>
      </w:r>
      <w:r>
        <w:t xml:space="preserve"> </w:t>
      </w:r>
      <w:r>
        <w:t>admin</w:t>
      </w:r>
      <w:r>
        <w:t xml:space="preserve"> </w:t>
      </w:r>
      <w:r>
        <w:t>(login,</w:t>
      </w:r>
      <w:r>
        <w:t xml:space="preserve"> </w:t>
      </w:r>
      <w:r>
        <w:t>logout),</w:t>
      </w:r>
      <w:r>
        <w:t xml:space="preserve"> </w:t>
      </w:r>
      <w:r>
        <w:t>manajemen</w:t>
      </w:r>
      <w:r>
        <w:t xml:space="preserve"> </w:t>
      </w:r>
      <w:r>
        <w:t>bahan</w:t>
      </w:r>
      <w:r>
        <w:t xml:space="preserve"> </w:t>
      </w:r>
      <w:r>
        <w:t>baku</w:t>
      </w:r>
      <w:r>
        <w:t xml:space="preserve"> </w:t>
      </w:r>
      <w:r>
        <w:t>(</w:t>
      </w:r>
      <w:r>
        <w:rPr>
          <w:i/>
        </w:rPr>
        <w:t>create</w:t>
      </w:r>
      <w:r>
        <w:t>,</w:t>
      </w:r>
      <w:r>
        <w:t xml:space="preserve"> </w:t>
      </w:r>
      <w:r/>
      <w:r>
        <w:rPr>
          <w:i/>
        </w:rPr>
        <w:t>read</w:t>
      </w:r>
      <w:r>
        <w:t>,</w:t>
      </w:r>
      <w:r>
        <w:t xml:space="preserve"> </w:t>
      </w:r>
      <w:r/>
      <w:r>
        <w:rPr>
          <w:i/>
        </w:rPr>
        <w:t>update</w:t>
      </w:r>
      <w:r>
        <w:t>,</w:t>
      </w:r>
      <w:r>
        <w:t xml:space="preserve"> </w:t>
      </w:r>
      <w:r/>
      <w:r>
        <w:rPr>
          <w:i/>
        </w:rPr>
        <w:t>delete</w:t>
      </w:r>
      <w:r>
        <w:t>),</w:t>
      </w:r>
      <w:r>
        <w:t xml:space="preserve"> </w:t>
      </w:r>
      <w:r>
        <w:t>penyesuaian</w:t>
      </w:r>
      <w:r>
        <w:t xml:space="preserve"> </w:t>
      </w:r>
      <w:r>
        <w:t>stok</w:t>
      </w:r>
      <w:r>
        <w:t xml:space="preserve"> </w:t>
      </w:r>
      <w:r>
        <w:t>(penambahan,</w:t>
      </w:r>
      <w:r>
        <w:t xml:space="preserve"> </w:t>
      </w:r>
      <w:r>
        <w:t>pengurangan,</w:t>
      </w:r>
      <w:r>
        <w:t xml:space="preserve"> </w:t>
      </w:r>
      <w:r>
        <w:rPr>
          <w:i/>
        </w:rPr>
        <w:t>input</w:t>
      </w:r>
      <w:r>
        <w:t xml:space="preserve"> </w:t>
      </w:r>
      <w:r>
        <w:t>tidak</w:t>
      </w:r>
      <w:r>
        <w:t xml:space="preserve"> </w:t>
      </w:r>
      <w:r>
        <w:t>valid),</w:t>
      </w:r>
      <w:r>
        <w:t xml:space="preserve"> </w:t>
      </w:r>
      <w:r>
        <w:t>serta</w:t>
      </w:r>
      <w:r>
        <w:t xml:space="preserve"> </w:t>
      </w:r>
      <w:r>
        <w:t>manajemen</w:t>
      </w:r>
      <w:r>
        <w:t xml:space="preserve"> </w:t>
      </w:r>
      <w:r>
        <w:t>menu</w:t>
      </w:r>
      <w:r>
        <w:t xml:space="preserve"> </w:t>
      </w:r>
      <w:r>
        <w:t>(tambah,</w:t>
      </w:r>
      <w:r>
        <w:t xml:space="preserve"> </w:t>
      </w:r>
      <w:r>
        <w:t>ubah,</w:t>
      </w:r>
      <w:r>
        <w:t xml:space="preserve"> </w:t>
      </w:r>
      <w:r>
        <w:t>hapus</w:t>
      </w:r>
      <w:r>
        <w:t xml:space="preserve"> </w:t>
      </w:r>
      <w:r>
        <w:t>menu,</w:t>
      </w:r>
      <w:r>
        <w:t xml:space="preserve"> </w:t>
      </w:r>
      <w:r>
        <w:t>tambah</w:t>
      </w:r>
      <w:r>
        <w:t xml:space="preserve"> </w:t>
      </w:r>
      <w:r>
        <w:t>dan</w:t>
      </w:r>
      <w:r>
        <w:t xml:space="preserve"> </w:t>
      </w:r>
      <w:r>
        <w:t>hapus</w:t>
      </w:r>
      <w:r>
        <w:t xml:space="preserve"> </w:t>
      </w:r>
      <w:r>
        <w:t>resep).</w:t>
      </w:r>
    </w:p>
    <w:p>
      <w:pPr/>
      <w:r>
        <w:t>Tools:</w:t>
      </w:r>
      <w:r>
        <w:t xml:space="preserve"> </w:t>
      </w:r>
      <w:r>
        <w:t>Pengujian</w:t>
      </w:r>
      <w:r>
        <w:t xml:space="preserve"> </w:t>
      </w:r>
      <w:r>
        <w:t>dilakukan</w:t>
      </w:r>
      <w:r>
        <w:t xml:space="preserve"> </w:t>
      </w:r>
      <w:r>
        <w:t>secara</w:t>
      </w:r>
      <w:r>
        <w:t xml:space="preserve"> </w:t>
      </w:r>
      <w:r>
        <w:t>manual</w:t>
      </w:r>
      <w:r>
        <w:t xml:space="preserve"> </w:t>
      </w:r>
      <w:r>
        <w:t>melalui</w:t>
      </w:r>
      <w:r>
        <w:t xml:space="preserve"> </w:t>
      </w:r>
      <w:r>
        <w:t>antarmuka</w:t>
      </w:r>
      <w:r>
        <w:t xml:space="preserve"> </w:t>
      </w:r>
      <w:r>
        <w:t>pengguna</w:t>
      </w:r>
      <w:r>
        <w:t xml:space="preserve"> </w:t>
      </w:r>
      <w:r>
        <w:t>pada</w:t>
      </w:r>
      <w:r>
        <w:t xml:space="preserve"> </w:t>
      </w:r>
      <w:r>
        <w:t>panel</w:t>
      </w:r>
      <w:r>
        <w:t xml:space="preserve"> </w:t>
      </w:r>
      <w:r>
        <w:t>admin</w:t>
      </w:r>
      <w:r>
        <w:t xml:space="preserve"> </w:t>
      </w:r>
      <w:r>
        <w:t>Filament</w:t>
      </w:r>
      <w:r>
        <w:t xml:space="preserve"> </w:t>
      </w:r>
      <w:r>
        <w:t>menggunakan</w:t>
      </w:r>
      <w:r>
        <w:t xml:space="preserve"> </w:t>
      </w:r>
      <w:r/>
      <w:r>
        <w:rPr>
          <w:i/>
        </w:rPr>
        <w:t>web browser</w:t>
      </w:r>
      <w:r>
        <w:t>.</w:t>
      </w:r>
    </w:p>
    <w:p>
      <w:pPr/>
      <w:r>
        <w:t>Kriteria</w:t>
      </w:r>
      <w:r>
        <w:t xml:space="preserve"> </w:t>
      </w:r>
      <w:r>
        <w:t>Keberhasilan:</w:t>
      </w:r>
      <w:r>
        <w:t xml:space="preserve"> </w:t>
      </w:r>
      <w:r>
        <w:t>Seluruh</w:t>
      </w:r>
      <w:r>
        <w:t xml:space="preserve"> </w:t>
      </w:r>
      <w:r>
        <w:t>skenario</w:t>
      </w:r>
      <w:r>
        <w:t xml:space="preserve"> </w:t>
      </w:r>
      <w:r>
        <w:t>pengujian</w:t>
      </w:r>
      <w:r>
        <w:t xml:space="preserve"> </w:t>
      </w:r>
      <w:r>
        <w:t>menunjukkan</w:t>
      </w:r>
      <w:r>
        <w:t xml:space="preserve"> </w:t>
      </w:r>
      <w:r>
        <w:t>status</w:t>
      </w:r>
      <w:r>
        <w:t xml:space="preserve"> </w:t>
      </w:r>
      <w:r>
        <w:t>"Berhasil"</w:t>
      </w:r>
      <w:r>
        <w:t xml:space="preserve"> </w:t>
      </w:r>
      <w:r>
        <w:t>sesuai</w:t>
      </w:r>
      <w:r>
        <w:t xml:space="preserve"> </w:t>
      </w:r>
      <w:r>
        <w:t>dengan</w:t>
      </w:r>
      <w:r>
        <w:t xml:space="preserve"> </w:t>
      </w:r>
      <w:r>
        <w:t>hasil</w:t>
      </w:r>
      <w:r>
        <w:t xml:space="preserve"> </w:t>
      </w:r>
      <w:r>
        <w:t>yang</w:t>
      </w:r>
      <w:r>
        <w:t xml:space="preserve"> </w:t>
      </w:r>
      <w:r>
        <w:t>diharapkan.</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3.6</w:t>
      </w:r>
      <w:r>
        <w:t xml:space="preserve"> </w:t>
      </w:r>
      <w:r>
        <w:t>Rencana</w:t>
      </w:r>
      <w:r>
        <w:t xml:space="preserve"> </w:t>
      </w:r>
      <w:r>
        <w:t>skenario</w:t>
      </w:r>
      <w:r>
        <w:t xml:space="preserve"> </w:t>
      </w:r>
      <w:r>
        <w:t>pengujian</w:t>
      </w:r>
      <w:r>
        <w:t xml:space="preserve"> </w:t>
      </w:r>
      <w:r/>
      <w:r>
        <w:rPr>
          <w:i/>
        </w:rPr>
        <w:t>black box</w:t>
      </w:r>
      <w:r>
        <w:t>.</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Modul</w:t>
            </w:r>
          </w:p>
        </w:tc>
        <w:tc>
          <w:tcPr>
            <w:tcW w:type="dxa" w:w="2646"/>
          </w:tcPr>
          <w:p>
            <w:pPr>
              <w:spacing w:before="0" w:after="0"/>
              <w:ind w:firstLine="0"/>
              <w:jc w:val="center"/>
            </w:pPr>
            <w:r/>
            <w:r>
              <w:rPr>
                <w:rFonts w:ascii="Times New Roman" w:hAnsi="Times New Roman"/>
                <w:b/>
                <w:sz w:val="24"/>
              </w:rPr>
              <w:t>Skenario</w:t>
            </w:r>
          </w:p>
        </w:tc>
        <w:tc>
          <w:tcPr>
            <w:tcW w:type="dxa" w:w="2646"/>
          </w:tcPr>
          <w:p>
            <w:pPr>
              <w:spacing w:before="0" w:after="0"/>
              <w:ind w:firstLine="0"/>
              <w:jc w:val="center"/>
            </w:pPr>
            <w:r/>
            <w:r>
              <w:rPr>
                <w:rFonts w:ascii="Times New Roman" w:hAnsi="Times New Roman"/>
                <w:b/>
                <w:sz w:val="24"/>
              </w:rPr>
              <w:t>Target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Autentikasi</w:t>
            </w:r>
          </w:p>
        </w:tc>
        <w:tc>
          <w:tcPr>
            <w:tcW w:type="dxa" w:w="2646"/>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valid,</w:t>
            </w:r>
            <w:r>
              <w:rPr>
                <w:rFonts w:ascii="Times New Roman" w:hAnsi="Times New Roman"/>
                <w:sz w:val="24"/>
              </w:rPr>
              <w:t xml:space="preserve"> </w:t>
            </w:r>
            <w:r>
              <w:rPr>
                <w:rFonts w:ascii="Times New Roman" w:hAnsi="Times New Roman"/>
                <w:sz w:val="24"/>
              </w:rPr>
              <w:t>login</w:t>
            </w:r>
            <w:r>
              <w:rPr>
                <w:rFonts w:ascii="Times New Roman" w:hAnsi="Times New Roman"/>
                <w:sz w:val="24"/>
              </w:rPr>
              <w:t xml:space="preserve"> </w:t>
            </w:r>
            <w:r>
              <w:rPr>
                <w:rFonts w:ascii="Times New Roman" w:hAnsi="Times New Roman"/>
                <w:sz w:val="24"/>
              </w:rPr>
              <w:t>gagal,</w:t>
            </w:r>
            <w:r>
              <w:rPr>
                <w:rFonts w:ascii="Times New Roman" w:hAnsi="Times New Roman"/>
                <w:sz w:val="24"/>
              </w:rPr>
              <w:t xml:space="preserve"> </w:t>
            </w:r>
            <w:r>
              <w:rPr>
                <w:rFonts w:ascii="Times New Roman" w:hAnsi="Times New Roman"/>
                <w:sz w:val="24"/>
              </w:rPr>
              <w:t>logout</w:t>
            </w:r>
          </w:p>
        </w:tc>
        <w:tc>
          <w:tcPr>
            <w:tcW w:type="dxa" w:w="2646"/>
          </w:tcPr>
          <w:p>
            <w:pPr>
              <w:spacing w:before="0" w:after="0"/>
              <w:ind w:firstLine="0"/>
              <w:jc w:val="both"/>
            </w:pPr>
            <w:r>
              <w:rPr>
                <w:rFonts w:ascii="Times New Roman" w:hAnsi="Times New Roman"/>
                <w:sz w:val="24"/>
              </w:rPr>
            </w:r>
            <w:r>
              <w:rPr>
                <w:rFonts w:ascii="Times New Roman" w:hAnsi="Times New Roman"/>
                <w:sz w:val="24"/>
              </w:rPr>
              <w:t>3</w:t>
            </w:r>
            <w:r>
              <w:rPr>
                <w:rFonts w:ascii="Times New Roman" w:hAnsi="Times New Roman"/>
                <w:sz w:val="24"/>
              </w:rPr>
              <w:t xml:space="preserve"> </w:t>
            </w:r>
            <w:r>
              <w:rPr>
                <w:rFonts w:ascii="Times New Roman" w:hAnsi="Times New Roman"/>
                <w:sz w:val="24"/>
              </w:rPr>
              <w:t>skenario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2646"/>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ubah,</w:t>
            </w:r>
            <w:r>
              <w:rPr>
                <w:rFonts w:ascii="Times New Roman" w:hAnsi="Times New Roman"/>
                <w:sz w:val="24"/>
              </w:rPr>
              <w:t xml:space="preserve"> </w:t>
            </w:r>
            <w:r>
              <w:rPr>
                <w:rFonts w:ascii="Times New Roman" w:hAnsi="Times New Roman"/>
                <w:sz w:val="24"/>
              </w:rPr>
              <w:t>hapus,</w:t>
            </w:r>
            <w:r>
              <w:rPr>
                <w:rFonts w:ascii="Times New Roman" w:hAnsi="Times New Roman"/>
                <w:sz w:val="24"/>
              </w:rPr>
              <w:t xml:space="preserve"> </w:t>
            </w:r>
            <w:r>
              <w:rPr>
                <w:rFonts w:ascii="Times New Roman" w:hAnsi="Times New Roman"/>
                <w:sz w:val="24"/>
              </w:rPr>
              <w:t>tambah</w:t>
            </w:r>
            <w:r>
              <w:rPr>
                <w:rFonts w:ascii="Times New Roman" w:hAnsi="Times New Roman"/>
                <w:sz w:val="24"/>
              </w:rPr>
              <w:t xml:space="preserve"> </w:t>
            </w:r>
            <w:r>
              <w:rPr>
                <w:rFonts w:ascii="Times New Roman" w:hAnsi="Times New Roman"/>
                <w:i/>
                <w:sz w:val="24"/>
              </w:rPr>
              <w:t>batch</w:t>
            </w:r>
          </w:p>
        </w:tc>
        <w:tc>
          <w:tcPr>
            <w:tcW w:type="dxa" w:w="2646"/>
          </w:tcPr>
          <w:p>
            <w:pPr>
              <w:spacing w:before="0" w:after="0"/>
              <w:ind w:firstLine="0"/>
              <w:jc w:val="both"/>
            </w:pPr>
            <w:r>
              <w:rPr>
                <w:rFonts w:ascii="Times New Roman" w:hAnsi="Times New Roman"/>
                <w:sz w:val="24"/>
              </w:rPr>
            </w:r>
            <w:r>
              <w:rPr>
                <w:rFonts w:ascii="Times New Roman" w:hAnsi="Times New Roman"/>
                <w:sz w:val="24"/>
              </w:rPr>
              <w:t>4</w:t>
            </w:r>
            <w:r>
              <w:rPr>
                <w:rFonts w:ascii="Times New Roman" w:hAnsi="Times New Roman"/>
                <w:sz w:val="24"/>
              </w:rPr>
              <w:t xml:space="preserve"> </w:t>
            </w:r>
            <w:r>
              <w:rPr>
                <w:rFonts w:ascii="Times New Roman" w:hAnsi="Times New Roman"/>
                <w:sz w:val="24"/>
              </w:rPr>
              <w:t>skenario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p>
        </w:tc>
        <w:tc>
          <w:tcPr>
            <w:tcW w:type="dxa" w:w="2646"/>
          </w:tcPr>
          <w:p>
            <w:pPr>
              <w:spacing w:before="0" w:after="0"/>
              <w:ind w:firstLine="0"/>
              <w:jc w:val="both"/>
            </w:pPr>
            <w:r>
              <w:rPr>
                <w:rFonts w:ascii="Times New Roman" w:hAnsi="Times New Roman"/>
                <w:sz w:val="24"/>
              </w:rPr>
            </w:r>
            <w:r>
              <w:rPr>
                <w:rFonts w:ascii="Times New Roman" w:hAnsi="Times New Roman"/>
                <w:sz w:val="24"/>
              </w:rPr>
              <w:t>Penambahan,</w:t>
            </w:r>
            <w:r>
              <w:rPr>
                <w:rFonts w:ascii="Times New Roman" w:hAnsi="Times New Roman"/>
                <w:sz w:val="24"/>
              </w:rPr>
              <w:t xml:space="preserve"> </w:t>
            </w:r>
            <w:r>
              <w:rPr>
                <w:rFonts w:ascii="Times New Roman" w:hAnsi="Times New Roman"/>
                <w:sz w:val="24"/>
              </w:rPr>
              <w:t>pengurangan,</w:t>
            </w:r>
            <w:r>
              <w:rPr>
                <w:rFonts w:ascii="Times New Roman" w:hAnsi="Times New Roman"/>
                <w:sz w:val="24"/>
              </w:rPr>
              <w:t xml:space="preserve"> </w:t>
            </w:r>
            <w:r>
              <w:rPr>
                <w:rFonts w:ascii="Times New Roman" w:hAnsi="Times New Roman"/>
                <w:i/>
                <w:sz w:val="24"/>
              </w:rPr>
              <w:t>input</w:t>
            </w:r>
            <w:r>
              <w:rPr>
                <w:rFonts w:ascii="Times New Roman" w:hAnsi="Times New Roman"/>
                <w:sz w:val="24"/>
              </w:rPr>
              <w:t xml:space="preserve"> </w:t>
            </w:r>
            <w:r>
              <w:rPr>
                <w:rFonts w:ascii="Times New Roman" w:hAnsi="Times New Roman"/>
                <w:sz w:val="24"/>
              </w:rPr>
              <w:t>&lt;=</w:t>
            </w:r>
            <w:r>
              <w:rPr>
                <w:rFonts w:ascii="Times New Roman" w:hAnsi="Times New Roman"/>
                <w:sz w:val="24"/>
              </w:rPr>
              <w:t xml:space="preserve"> </w:t>
            </w:r>
            <w:r>
              <w:rPr>
                <w:rFonts w:ascii="Times New Roman" w:hAnsi="Times New Roman"/>
                <w:sz w:val="24"/>
              </w:rPr>
              <w:t>0</w:t>
            </w:r>
          </w:p>
        </w:tc>
        <w:tc>
          <w:tcPr>
            <w:tcW w:type="dxa" w:w="2646"/>
          </w:tcPr>
          <w:p>
            <w:pPr>
              <w:spacing w:before="0" w:after="0"/>
              <w:ind w:firstLine="0"/>
              <w:jc w:val="both"/>
            </w:pPr>
            <w:r>
              <w:rPr>
                <w:rFonts w:ascii="Times New Roman" w:hAnsi="Times New Roman"/>
                <w:sz w:val="24"/>
              </w:rPr>
            </w:r>
            <w:r>
              <w:rPr>
                <w:rFonts w:ascii="Times New Roman" w:hAnsi="Times New Roman"/>
                <w:sz w:val="24"/>
              </w:rPr>
              <w:t>3</w:t>
            </w:r>
            <w:r>
              <w:rPr>
                <w:rFonts w:ascii="Times New Roman" w:hAnsi="Times New Roman"/>
                <w:sz w:val="24"/>
              </w:rPr>
              <w:t xml:space="preserve"> </w:t>
            </w:r>
            <w:r>
              <w:rPr>
                <w:rFonts w:ascii="Times New Roman" w:hAnsi="Times New Roman"/>
                <w:sz w:val="24"/>
              </w:rPr>
              <w:t>skenario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Menu</w:t>
            </w:r>
          </w:p>
        </w:tc>
        <w:tc>
          <w:tcPr>
            <w:tcW w:type="dxa" w:w="2646"/>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ubah,</w:t>
            </w:r>
            <w:r>
              <w:rPr>
                <w:rFonts w:ascii="Times New Roman" w:hAnsi="Times New Roman"/>
                <w:sz w:val="24"/>
              </w:rPr>
              <w:t xml:space="preserve"> </w:t>
            </w:r>
            <w:r>
              <w:rPr>
                <w:rFonts w:ascii="Times New Roman" w:hAnsi="Times New Roman"/>
                <w:sz w:val="24"/>
              </w:rPr>
              <w:t>hapus</w:t>
            </w:r>
            <w:r>
              <w:rPr>
                <w:rFonts w:ascii="Times New Roman" w:hAnsi="Times New Roman"/>
                <w:sz w:val="24"/>
              </w:rPr>
              <w:t xml:space="preserve"> </w:t>
            </w:r>
            <w:r>
              <w:rPr>
                <w:rFonts w:ascii="Times New Roman" w:hAnsi="Times New Roman"/>
                <w:sz w:val="24"/>
              </w:rPr>
              <w:t>menu,</w:t>
            </w:r>
            <w:r>
              <w:rPr>
                <w:rFonts w:ascii="Times New Roman" w:hAnsi="Times New Roman"/>
                <w:sz w:val="24"/>
              </w:rPr>
              <w:t xml:space="preserve"> </w:t>
            </w:r>
            <w:r>
              <w:rPr>
                <w:rFonts w:ascii="Times New Roman" w:hAnsi="Times New Roman"/>
                <w:sz w:val="24"/>
              </w:rPr>
              <w:t>tambah/hapus</w:t>
            </w:r>
            <w:r>
              <w:rPr>
                <w:rFonts w:ascii="Times New Roman" w:hAnsi="Times New Roman"/>
                <w:sz w:val="24"/>
              </w:rPr>
              <w:t xml:space="preserve"> </w:t>
            </w:r>
            <w:r>
              <w:rPr>
                <w:rFonts w:ascii="Times New Roman" w:hAnsi="Times New Roman"/>
                <w:sz w:val="24"/>
              </w:rPr>
              <w:t>resep</w:t>
            </w:r>
          </w:p>
        </w:tc>
        <w:tc>
          <w:tcPr>
            <w:tcW w:type="dxa" w:w="2646"/>
          </w:tcPr>
          <w:p>
            <w:pPr>
              <w:spacing w:before="0" w:after="0"/>
              <w:ind w:firstLine="0"/>
              <w:jc w:val="both"/>
            </w:pPr>
            <w:r>
              <w:rPr>
                <w:rFonts w:ascii="Times New Roman" w:hAnsi="Times New Roman"/>
                <w:sz w:val="24"/>
              </w:rPr>
            </w:r>
            <w:r>
              <w:rPr>
                <w:rFonts w:ascii="Times New Roman" w:hAnsi="Times New Roman"/>
                <w:sz w:val="24"/>
              </w:rPr>
              <w:t>5</w:t>
            </w:r>
            <w:r>
              <w:rPr>
                <w:rFonts w:ascii="Times New Roman" w:hAnsi="Times New Roman"/>
                <w:sz w:val="24"/>
              </w:rPr>
              <w:t xml:space="preserve"> </w:t>
            </w:r>
            <w:r>
              <w:rPr>
                <w:rFonts w:ascii="Times New Roman" w:hAnsi="Times New Roman"/>
                <w:sz w:val="24"/>
              </w:rPr>
              <w:t>skenario</w:t>
            </w:r>
          </w:p>
        </w:tc>
      </w:tr>
    </w:tbl>
    <w:p>
      <w:pPr>
        <w:ind w:firstLine="0"/>
      </w:pPr>
    </w:p>
    <w:p>
      <w:pPr>
        <w:pStyle w:val="Heading3"/>
      </w:pPr>
      <w:r>
        <w:t>3.6.2</w:t>
        <w:tab/>
        <w:t>Pengujian White Box</w:t>
      </w:r>
    </w:p>
    <w:p>
      <w:pPr/>
      <w:r>
        <w:t>Tujuan:</w:t>
      </w:r>
      <w:r>
        <w:t xml:space="preserve"> </w:t>
      </w:r>
      <w:r>
        <w:t>Pengujian</w:t>
      </w:r>
      <w:r>
        <w:t xml:space="preserve"> </w:t>
      </w:r>
      <w:r/>
      <w:r>
        <w:rPr>
          <w:i/>
        </w:rPr>
        <w:t>white box</w:t>
      </w:r>
      <w:r/>
      <w:r>
        <w:t xml:space="preserve"> </w:t>
      </w:r>
      <w:r>
        <w:t>bertujuan</w:t>
      </w:r>
      <w:r>
        <w:t xml:space="preserve"> </w:t>
      </w:r>
      <w:r>
        <w:t>untuk</w:t>
      </w:r>
      <w:r>
        <w:t xml:space="preserve"> </w:t>
      </w:r>
      <w:r>
        <w:t>memvalidasi</w:t>
      </w:r>
      <w:r>
        <w:t xml:space="preserve"> </w:t>
      </w:r>
      <w:r>
        <w:t>kebenaran</w:t>
      </w:r>
      <w:r>
        <w:t xml:space="preserve"> </w:t>
      </w:r>
      <w:r>
        <w:t>logika</w:t>
      </w:r>
      <w:r>
        <w:t xml:space="preserve"> </w:t>
      </w:r>
      <w:r>
        <w:t>internal</w:t>
      </w:r>
      <w:r>
        <w:t xml:space="preserve"> </w:t>
      </w:r>
      <w:r>
        <w:t>dan</w:t>
      </w:r>
      <w:r>
        <w:t xml:space="preserve"> </w:t>
      </w:r>
      <w:r>
        <w:t>algoritma</w:t>
      </w:r>
      <w:r>
        <w:t xml:space="preserve"> </w:t>
      </w:r>
      <w:r>
        <w:t>sistem</w:t>
      </w:r>
      <w:r>
        <w:t xml:space="preserve"> </w:t>
      </w:r>
      <w:r>
        <w:t>dengan</w:t>
      </w:r>
      <w:r>
        <w:t xml:space="preserve"> </w:t>
      </w:r>
      <w:r>
        <w:t>mengakses</w:t>
      </w:r>
      <w:r>
        <w:t xml:space="preserve"> </w:t>
      </w:r>
      <w:r>
        <w:t>kode</w:t>
      </w:r>
      <w:r>
        <w:t xml:space="preserve"> </w:t>
      </w:r>
      <w:r>
        <w:t>sumber</w:t>
      </w:r>
      <w:r>
        <w:t xml:space="preserve"> </w:t>
      </w:r>
      <w:r>
        <w:t>secara</w:t>
      </w:r>
      <w:r>
        <w:t xml:space="preserve"> </w:t>
      </w:r>
      <w:r>
        <w:t>langsung.</w:t>
      </w:r>
      <w:r>
        <w:t xml:space="preserve"> </w:t>
      </w:r>
      <w:r>
        <w:t>Fokus</w:t>
      </w:r>
      <w:r>
        <w:t xml:space="preserve"> </w:t>
      </w:r>
      <w:r>
        <w:t>pengujian</w:t>
      </w:r>
      <w:r>
        <w:t xml:space="preserve"> </w:t>
      </w:r>
      <w:r>
        <w:t>adalah</w:t>
      </w:r>
      <w:r>
        <w:t xml:space="preserve"> </w:t>
      </w:r>
      <w:r>
        <w:t>pada</w:t>
      </w:r>
      <w:r>
        <w:t xml:space="preserve"> </w:t>
      </w:r>
      <w:r>
        <w:t>kebenaran</w:t>
      </w:r>
      <w:r>
        <w:t xml:space="preserve"> </w:t>
      </w:r>
      <w:r>
        <w:t>algoritma</w:t>
      </w:r>
      <w:r>
        <w:t xml:space="preserve"> </w:t>
      </w:r>
      <w:r>
        <w:t>deduksi</w:t>
      </w:r>
      <w:r>
        <w:t xml:space="preserve"> </w:t>
      </w:r>
      <w:r>
        <w:rPr>
          <w:i/>
        </w:rPr>
        <w:t>batch</w:t>
      </w:r>
      <w:r>
        <w:t xml:space="preserve"> </w:t>
      </w:r>
      <w:r>
        <w:t>FEFO</w:t>
      </w:r>
      <w:r>
        <w:t xml:space="preserve"> </w:t>
      </w:r>
      <w:r>
        <w:t>dan</w:t>
      </w:r>
      <w:r>
        <w:t xml:space="preserve"> </w:t>
      </w:r>
      <w:r>
        <w:t>FIFO,</w:t>
      </w:r>
      <w:r>
        <w:t xml:space="preserve"> </w:t>
      </w:r>
      <w:r>
        <w:t>mekanisme</w:t>
      </w:r>
      <w:r>
        <w:t xml:space="preserve"> </w:t>
      </w:r>
      <w:r>
        <w:t>penyesuaian</w:t>
      </w:r>
      <w:r>
        <w:t xml:space="preserve"> </w:t>
      </w:r>
      <w:r>
        <w:t>stok,</w:t>
      </w:r>
      <w:r>
        <w:t xml:space="preserve"> </w:t>
      </w:r>
      <w:r>
        <w:t>serta</w:t>
      </w:r>
      <w:r>
        <w:t xml:space="preserve"> </w:t>
      </w:r>
      <w:r>
        <w:t>pembatalan</w:t>
      </w:r>
      <w:r>
        <w:t xml:space="preserve"> </w:t>
      </w:r>
      <w:r>
        <w:t>penyesuaian.</w:t>
      </w:r>
    </w:p>
    <w:p>
      <w:pPr/>
      <w:r>
        <w:t>Skenario:</w:t>
      </w:r>
      <w:r>
        <w:t xml:space="preserve"> </w:t>
      </w:r>
      <w:r>
        <w:t>Pengujian</w:t>
      </w:r>
      <w:r>
        <w:t xml:space="preserve"> </w:t>
      </w:r>
      <w:r>
        <w:t>mencakup</w:t>
      </w:r>
      <w:r>
        <w:t xml:space="preserve"> </w:t>
      </w:r>
      <w:r>
        <w:t>deduksi</w:t>
      </w:r>
      <w:r>
        <w:t xml:space="preserve"> </w:t>
      </w:r>
      <w:r>
        <w:t>stok</w:t>
      </w:r>
      <w:r>
        <w:t xml:space="preserve"> </w:t>
      </w:r>
      <w:r>
        <w:t>berdasarkan</w:t>
      </w:r>
      <w:r>
        <w:t xml:space="preserve"> </w:t>
      </w:r>
      <w:r>
        <w:t>resep</w:t>
      </w:r>
      <w:r>
        <w:t xml:space="preserve"> </w:t>
      </w:r>
      <w:r>
        <w:t>menu,</w:t>
      </w:r>
      <w:r>
        <w:t xml:space="preserve"> </w:t>
      </w:r>
      <w:r>
        <w:t>algoritma</w:t>
      </w:r>
      <w:r>
        <w:t xml:space="preserve"> </w:t>
      </w:r>
      <w:r>
        <w:t>FIFO</w:t>
      </w:r>
      <w:r>
        <w:t xml:space="preserve"> </w:t>
      </w:r>
      <w:r>
        <w:rPr>
          <w:i/>
        </w:rPr>
        <w:t>(batch</w:t>
      </w:r>
      <w:r>
        <w:t xml:space="preserve"> </w:t>
      </w:r>
      <w:r>
        <w:t>dengan</w:t>
      </w:r>
      <w:r>
        <w:t xml:space="preserve"> </w:t>
      </w:r>
      <w:r/>
      <w:r>
        <w:rPr>
          <w:rFonts w:ascii="Courier New" w:hAnsi="Courier New"/>
          <w:sz w:val="20"/>
        </w:rPr>
        <w:t>received_at</w:t>
      </w:r>
      <w:r/>
      <w:r>
        <w:t xml:space="preserve"> </w:t>
      </w:r>
      <w:r>
        <w:t>paling</w:t>
      </w:r>
      <w:r>
        <w:t xml:space="preserve"> </w:t>
      </w:r>
      <w:r>
        <w:t>awal</w:t>
      </w:r>
      <w:r>
        <w:t xml:space="preserve"> </w:t>
      </w:r>
      <w:r>
        <w:t>dikonsumsi</w:t>
      </w:r>
      <w:r>
        <w:t xml:space="preserve"> </w:t>
      </w:r>
      <w:r>
        <w:t>terlebih</w:t>
      </w:r>
      <w:r>
        <w:t xml:space="preserve"> </w:t>
      </w:r>
      <w:r>
        <w:t>dahulu),</w:t>
      </w:r>
      <w:r>
        <w:t xml:space="preserve"> </w:t>
      </w:r>
      <w:r>
        <w:t>algoritma</w:t>
      </w:r>
      <w:r>
        <w:t xml:space="preserve"> </w:t>
      </w:r>
      <w:r>
        <w:t>FEFO</w:t>
      </w:r>
      <w:r>
        <w:t xml:space="preserve"> </w:t>
      </w:r>
      <w:r>
        <w:rPr>
          <w:i/>
        </w:rPr>
        <w:t>(batch</w:t>
      </w:r>
      <w:r>
        <w:t xml:space="preserve"> </w:t>
      </w:r>
      <w:r>
        <w:t>dengan</w:t>
      </w:r>
      <w:r>
        <w:t xml:space="preserve"> </w:t>
      </w:r>
      <w:r/>
      <w:r>
        <w:rPr>
          <w:rFonts w:ascii="Courier New" w:hAnsi="Courier New"/>
          <w:sz w:val="20"/>
        </w:rPr>
        <w:t>expiry_date</w:t>
      </w:r>
      <w:r/>
      <w:r>
        <w:t xml:space="preserve"> </w:t>
      </w:r>
      <w:r>
        <w:t>terdekat</w:t>
      </w:r>
      <w:r>
        <w:t xml:space="preserve"> </w:t>
      </w:r>
      <w:r>
        <w:t>dikonsumsi</w:t>
      </w:r>
      <w:r>
        <w:t xml:space="preserve"> </w:t>
      </w:r>
      <w:r>
        <w:t>terlebih</w:t>
      </w:r>
      <w:r>
        <w:t xml:space="preserve"> </w:t>
      </w:r>
      <w:r>
        <w:t>dahulu),</w:t>
      </w:r>
      <w:r>
        <w:t xml:space="preserve"> </w:t>
      </w:r>
      <w:r>
        <w:t>penyesuaian</w:t>
      </w:r>
      <w:r>
        <w:t xml:space="preserve"> </w:t>
      </w:r>
      <w:r>
        <w:t>stok</w:t>
      </w:r>
      <w:r>
        <w:t xml:space="preserve"> </w:t>
      </w:r>
      <w:r>
        <w:t>tipe</w:t>
      </w:r>
      <w:r>
        <w:t xml:space="preserve"> </w:t>
      </w:r>
      <w:r/>
      <w:r>
        <w:rPr>
          <w:i/>
        </w:rPr>
        <w:t>increase</w:t>
      </w:r>
      <w:r>
        <w:t>,</w:t>
      </w:r>
      <w:r>
        <w:t xml:space="preserve"> </w:t>
      </w:r>
      <w:r>
        <w:t>serta</w:t>
      </w:r>
      <w:r>
        <w:t xml:space="preserve"> </w:t>
      </w:r>
      <w:r>
        <w:t>pembatalan</w:t>
      </w:r>
      <w:r>
        <w:t xml:space="preserve"> </w:t>
      </w:r>
      <w:r>
        <w:t>penyesuaian</w:t>
      </w:r>
      <w:r>
        <w:t xml:space="preserve"> </w:t>
      </w:r>
      <w:r>
        <w:t>stok</w:t>
      </w:r>
      <w:r>
        <w:t xml:space="preserve"> </w:t>
      </w:r>
      <w:r>
        <w:t>yang</w:t>
      </w:r>
      <w:r>
        <w:t xml:space="preserve"> </w:t>
      </w:r>
      <w:r>
        <w:t>mengembalikan</w:t>
      </w:r>
      <w:r>
        <w:t xml:space="preserve"> </w:t>
      </w:r>
      <w:r>
        <w:t>stok</w:t>
      </w:r>
      <w:r>
        <w:t xml:space="preserve"> </w:t>
      </w:r>
      <w:r>
        <w:t>ke</w:t>
      </w:r>
      <w:r>
        <w:t xml:space="preserve"> </w:t>
      </w:r>
      <w:r>
        <w:t>kondisi</w:t>
      </w:r>
      <w:r>
        <w:t xml:space="preserve"> </w:t>
      </w:r>
      <w:r>
        <w:t>awal.</w:t>
      </w:r>
    </w:p>
    <w:p>
      <w:pPr/>
      <w:r>
        <w:t>Tools:</w:t>
      </w:r>
      <w:r>
        <w:t xml:space="preserve"> </w:t>
      </w:r>
      <w:r>
        <w:t>Pengujian</w:t>
      </w:r>
      <w:r>
        <w:t xml:space="preserve"> </w:t>
      </w:r>
      <w:r>
        <w:t>dilakukan</w:t>
      </w:r>
      <w:r>
        <w:t xml:space="preserve"> </w:t>
      </w:r>
      <w:r>
        <w:t>menggunakan</w:t>
      </w:r>
      <w:r>
        <w:t xml:space="preserve"> </w:t>
      </w:r>
      <w:r>
        <w:t>PHPUnit</w:t>
      </w:r>
      <w:r>
        <w:t xml:space="preserve"> </w:t>
      </w:r>
      <w:r>
        <w:t>dengan</w:t>
      </w:r>
      <w:r>
        <w:t xml:space="preserve"> </w:t>
      </w:r>
      <w:r/>
      <w:r>
        <w:rPr>
          <w:i/>
        </w:rPr>
        <w:t>database</w:t>
      </w:r>
      <w:r/>
      <w:r>
        <w:t xml:space="preserve"> </w:t>
      </w:r>
      <w:r>
        <w:t>PostgreSQL</w:t>
      </w:r>
      <w:r>
        <w:t xml:space="preserve"> </w:t>
      </w:r>
      <w:r>
        <w:t>untuk</w:t>
      </w:r>
      <w:r>
        <w:t xml:space="preserve"> </w:t>
      </w:r>
      <w:r>
        <w:t>memverifikasi</w:t>
      </w:r>
      <w:r>
        <w:t xml:space="preserve"> </w:t>
      </w:r>
      <w:r>
        <w:t>perubahan</w:t>
      </w:r>
      <w:r>
        <w:t xml:space="preserve"> </w:t>
      </w:r>
      <w:r>
        <w:t>data</w:t>
      </w:r>
      <w:r>
        <w:t xml:space="preserve"> </w:t>
      </w:r>
      <w:r>
        <w:t>secara</w:t>
      </w:r>
      <w:r>
        <w:t xml:space="preserve"> </w:t>
      </w:r>
      <w:r>
        <w:t>langsung.</w:t>
      </w:r>
    </w:p>
    <w:p>
      <w:pPr/>
      <w:r>
        <w:t>Kriteria</w:t>
      </w:r>
      <w:r>
        <w:t xml:space="preserve"> </w:t>
      </w:r>
      <w:r>
        <w:t>Keberhasilan:</w:t>
      </w:r>
      <w:r>
        <w:t xml:space="preserve"> </w:t>
      </w:r>
      <w:r>
        <w:t>Seluruh</w:t>
      </w:r>
      <w:r>
        <w:t xml:space="preserve"> </w:t>
      </w:r>
      <w:r/>
      <w:r>
        <w:rPr>
          <w:i/>
        </w:rPr>
        <w:t>test case</w:t>
      </w:r>
      <w:r/>
      <w:r>
        <w:t xml:space="preserve"> </w:t>
      </w:r>
      <w:r>
        <w:t>(</w:t>
      </w:r>
      <w:r>
        <w:rPr>
          <w:i/>
        </w:rPr>
        <w:t>test method</w:t>
      </w:r>
      <w:r>
        <w:t>)</w:t>
      </w:r>
      <w:r>
        <w:t xml:space="preserve"> </w:t>
      </w:r>
      <w:r>
        <w:t>menunjukkan</w:t>
      </w:r>
      <w:r>
        <w:t xml:space="preserve"> </w:t>
      </w:r>
      <w:r>
        <w:t>status</w:t>
      </w:r>
      <w:r>
        <w:t xml:space="preserve"> </w:t>
      </w:r>
      <w:r/>
      <w:r>
        <w:rPr>
          <w:i/>
        </w:rPr>
        <w:t>passed</w:t>
      </w:r>
      <w:r>
        <w:t>.</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3.7</w:t>
      </w:r>
      <w:r>
        <w:t xml:space="preserve"> </w:t>
      </w:r>
      <w:r>
        <w:t>Rencana</w:t>
      </w:r>
      <w:r>
        <w:t xml:space="preserve"> </w:t>
      </w:r>
      <w:r>
        <w:t>skenario</w:t>
      </w:r>
      <w:r>
        <w:t xml:space="preserve"> </w:t>
      </w:r>
      <w:r>
        <w:t>pengujian</w:t>
      </w:r>
      <w:r>
        <w:t xml:space="preserve"> </w:t>
      </w:r>
      <w:r/>
      <w:r>
        <w:rPr>
          <w:i/>
        </w:rPr>
        <w:t>white box</w:t>
      </w:r>
      <w:r>
        <w:t>.</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Kode</w:t>
            </w:r>
          </w:p>
        </w:tc>
        <w:tc>
          <w:tcPr>
            <w:tcW w:type="dxa" w:w="2646"/>
          </w:tcPr>
          <w:p>
            <w:pPr>
              <w:spacing w:before="0" w:after="0"/>
              <w:ind w:firstLine="0"/>
              <w:jc w:val="center"/>
            </w:pPr>
            <w:r/>
            <w:r>
              <w:rPr>
                <w:rFonts w:ascii="Times New Roman" w:hAnsi="Times New Roman"/>
                <w:b/>
                <w:sz w:val="24"/>
              </w:rPr>
              <w:t>Skenario</w:t>
            </w:r>
          </w:p>
        </w:tc>
        <w:tc>
          <w:tcPr>
            <w:tcW w:type="dxa" w:w="2646"/>
          </w:tcPr>
          <w:p>
            <w:pPr>
              <w:spacing w:before="0" w:after="0"/>
              <w:ind w:firstLine="0"/>
              <w:jc w:val="center"/>
            </w:pPr>
            <w:r/>
            <w:r>
              <w:rPr>
                <w:rFonts w:ascii="Times New Roman" w:hAnsi="Times New Roman"/>
                <w:b/>
                <w:sz w:val="24"/>
              </w:rPr>
              <w:t>Target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WB-01</w:t>
            </w:r>
          </w:p>
        </w:tc>
        <w:tc>
          <w:tcPr>
            <w:tcW w:type="dxa" w:w="2646"/>
          </w:tcPr>
          <w:p>
            <w:pPr>
              <w:spacing w:before="0" w:after="0"/>
              <w:ind w:firstLine="0"/>
              <w:jc w:val="both"/>
            </w:pPr>
            <w:r>
              <w:rPr>
                <w:rFonts w:ascii="Times New Roman" w:hAnsi="Times New Roman"/>
                <w:sz w:val="24"/>
              </w:rPr>
            </w:r>
            <w:r>
              <w:rPr>
                <w:rFonts w:ascii="Times New Roman" w:hAnsi="Times New Roman"/>
                <w:sz w:val="24"/>
              </w:rPr>
              <w:t>Deduksi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berdasarkan</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menu</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WB-02</w:t>
            </w:r>
          </w:p>
        </w:tc>
        <w:tc>
          <w:tcPr>
            <w:tcW w:type="dxa" w:w="2646"/>
          </w:tcPr>
          <w:p>
            <w:pPr>
              <w:spacing w:before="0" w:after="0"/>
              <w:ind w:firstLine="0"/>
              <w:jc w:val="both"/>
            </w:pPr>
            <w:r>
              <w:rPr>
                <w:rFonts w:ascii="Times New Roman" w:hAnsi="Times New Roman"/>
                <w:sz w:val="24"/>
              </w:rPr>
            </w:r>
            <w:r>
              <w:rPr>
                <w:rFonts w:ascii="Times New Roman" w:hAnsi="Times New Roman"/>
                <w:sz w:val="24"/>
              </w:rPr>
              <w:t>Algoritma</w:t>
            </w:r>
            <w:r>
              <w:rPr>
                <w:rFonts w:ascii="Times New Roman" w:hAnsi="Times New Roman"/>
                <w:sz w:val="24"/>
              </w:rPr>
              <w:t xml:space="preserve"> </w:t>
            </w:r>
            <w:r>
              <w:rPr>
                <w:rFonts w:ascii="Times New Roman" w:hAnsi="Times New Roman"/>
                <w:sz w:val="24"/>
              </w:rPr>
              <w:t>FIFO</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WB-03</w:t>
            </w:r>
          </w:p>
        </w:tc>
        <w:tc>
          <w:tcPr>
            <w:tcW w:type="dxa" w:w="2646"/>
          </w:tcPr>
          <w:p>
            <w:pPr>
              <w:spacing w:before="0" w:after="0"/>
              <w:ind w:firstLine="0"/>
              <w:jc w:val="both"/>
            </w:pPr>
            <w:r>
              <w:rPr>
                <w:rFonts w:ascii="Times New Roman" w:hAnsi="Times New Roman"/>
                <w:sz w:val="24"/>
              </w:rPr>
            </w:r>
            <w:r>
              <w:rPr>
                <w:rFonts w:ascii="Times New Roman" w:hAnsi="Times New Roman"/>
                <w:sz w:val="24"/>
              </w:rPr>
              <w:t>Algoritma</w:t>
            </w:r>
            <w:r>
              <w:rPr>
                <w:rFonts w:ascii="Times New Roman" w:hAnsi="Times New Roman"/>
                <w:sz w:val="24"/>
              </w:rPr>
              <w:t xml:space="preserve"> </w:t>
            </w:r>
            <w:r>
              <w:rPr>
                <w:rFonts w:ascii="Times New Roman" w:hAnsi="Times New Roman"/>
                <w:sz w:val="24"/>
              </w:rPr>
              <w:t>FEFO</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WB-04</w:t>
            </w:r>
          </w:p>
        </w:tc>
        <w:tc>
          <w:tcPr>
            <w:tcW w:type="dxa" w:w="2646"/>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w:t>
            </w:r>
            <w:r>
              <w:rPr>
                <w:rFonts w:ascii="Times New Roman" w:hAnsi="Times New Roman"/>
                <w:i/>
                <w:sz w:val="24"/>
              </w:rPr>
              <w:t>increase</w:t>
            </w:r>
            <w:r>
              <w:rPr>
                <w:rFonts w:ascii="Times New Roman" w:hAnsi="Times New Roman"/>
                <w:sz w:val="24"/>
              </w:rPr>
              <w:t>)</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WB-05</w:t>
            </w:r>
          </w:p>
        </w:tc>
        <w:tc>
          <w:tcPr>
            <w:tcW w:type="dxa" w:w="2646"/>
          </w:tcPr>
          <w:p>
            <w:pPr>
              <w:spacing w:before="0" w:after="0"/>
              <w:ind w:firstLine="0"/>
              <w:jc w:val="both"/>
            </w:pPr>
            <w:r>
              <w:rPr>
                <w:rFonts w:ascii="Times New Roman" w:hAnsi="Times New Roman"/>
                <w:sz w:val="24"/>
              </w:rPr>
            </w:r>
            <w:r>
              <w:rPr>
                <w:rFonts w:ascii="Times New Roman" w:hAnsi="Times New Roman"/>
                <w:sz w:val="24"/>
              </w:rPr>
              <w:t>Pembatalan</w:t>
            </w:r>
            <w:r>
              <w:rPr>
                <w:rFonts w:ascii="Times New Roman" w:hAnsi="Times New Roman"/>
                <w:sz w:val="24"/>
              </w:rPr>
              <w:t xml:space="preserve"> </w:t>
            </w:r>
            <w:r>
              <w:rPr>
                <w:rFonts w:ascii="Times New Roman" w:hAnsi="Times New Roman"/>
                <w:sz w:val="24"/>
              </w:rPr>
              <w:t>penyesuaian</w:t>
            </w:r>
            <w:r>
              <w:rPr>
                <w:rFonts w:ascii="Times New Roman" w:hAnsi="Times New Roman"/>
                <w:sz w:val="24"/>
              </w:rPr>
              <w:t xml:space="preserve"> </w:t>
            </w:r>
            <w:r>
              <w:rPr>
                <w:rFonts w:ascii="Times New Roman" w:hAnsi="Times New Roman"/>
                <w:sz w:val="24"/>
              </w:rPr>
              <w:t>stok</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p>
        </w:tc>
      </w:tr>
    </w:tbl>
    <w:p>
      <w:pPr>
        <w:ind w:firstLine="0"/>
      </w:pPr>
    </w:p>
    <w:p>
      <w:pPr>
        <w:pStyle w:val="Heading3"/>
      </w:pPr>
      <w:r>
        <w:t>3.6.3</w:t>
        <w:tab/>
        <w:t>Pengujian Gray Box</w:t>
      </w:r>
    </w:p>
    <w:p>
      <w:pPr/>
      <w:r>
        <w:t>Tujuan:</w:t>
      </w:r>
      <w:r>
        <w:t xml:space="preserve"> </w:t>
      </w:r>
      <w:r>
        <w:t>Pengujian</w:t>
      </w:r>
      <w:r>
        <w:t xml:space="preserve"> </w:t>
      </w:r>
      <w:r/>
      <w:r>
        <w:rPr>
          <w:i/>
        </w:rPr>
        <w:t>gray box</w:t>
      </w:r>
      <w:r/>
      <w:r>
        <w:t xml:space="preserve"> </w:t>
      </w:r>
      <w:r>
        <w:t>bertujuan</w:t>
      </w:r>
      <w:r>
        <w:t xml:space="preserve"> </w:t>
      </w:r>
      <w:r>
        <w:t>untuk</w:t>
      </w:r>
      <w:r>
        <w:t xml:space="preserve"> </w:t>
      </w:r>
      <w:r>
        <w:t>memvalidasi</w:t>
      </w:r>
      <w:r>
        <w:t xml:space="preserve"> </w:t>
      </w:r>
      <w:r>
        <w:t>interaksi</w:t>
      </w:r>
      <w:r>
        <w:t xml:space="preserve"> </w:t>
      </w:r>
      <w:r>
        <w:t>antara</w:t>
      </w:r>
      <w:r>
        <w:t xml:space="preserve"> </w:t>
      </w:r>
      <w:r>
        <w:t>sistem</w:t>
      </w:r>
      <w:r>
        <w:t xml:space="preserve"> </w:t>
      </w:r>
      <w:r>
        <w:t>transaksi</w:t>
      </w:r>
      <w:r>
        <w:t xml:space="preserve"> </w:t>
      </w:r>
      <w:r>
        <w:t>dan</w:t>
      </w:r>
      <w:r>
        <w:t xml:space="preserve"> </w:t>
      </w:r>
      <w:r>
        <w:t>sistem</w:t>
      </w:r>
      <w:r>
        <w:t xml:space="preserve"> </w:t>
      </w:r>
      <w:r>
        <w:t>inventori</w:t>
      </w:r>
      <w:r>
        <w:t xml:space="preserve"> </w:t>
      </w:r>
      <w:r>
        <w:t>dengan</w:t>
      </w:r>
      <w:r>
        <w:t xml:space="preserve"> </w:t>
      </w:r>
      <w:r>
        <w:t>pengetahuan</w:t>
      </w:r>
      <w:r>
        <w:t xml:space="preserve"> </w:t>
      </w:r>
      <w:r>
        <w:t>parsial</w:t>
      </w:r>
      <w:r>
        <w:t xml:space="preserve"> </w:t>
      </w:r>
      <w:r>
        <w:t>terhadap</w:t>
      </w:r>
      <w:r>
        <w:t xml:space="preserve"> </w:t>
      </w:r>
      <w:r>
        <w:t>struktur</w:t>
      </w:r>
      <w:r>
        <w:t xml:space="preserve"> </w:t>
      </w:r>
      <w:r>
        <w:t>internal</w:t>
      </w:r>
      <w:r>
        <w:t xml:space="preserve"> </w:t>
      </w:r>
      <w:r>
        <w:t>sistem</w:t>
      </w:r>
      <w:r>
        <w:t xml:space="preserve"> </w:t>
      </w:r>
      <w:r>
        <w:t>[23].</w:t>
      </w:r>
      <w:r>
        <w:t xml:space="preserve"> </w:t>
      </w:r>
      <w:r>
        <w:t>Pengujian</w:t>
      </w:r>
      <w:r>
        <w:t xml:space="preserve"> </w:t>
      </w:r>
      <w:r>
        <w:t>dilakukan</w:t>
      </w:r>
      <w:r>
        <w:t xml:space="preserve"> </w:t>
      </w:r>
      <w:r>
        <w:t>dengan</w:t>
      </w:r>
      <w:r>
        <w:t xml:space="preserve"> </w:t>
      </w:r>
      <w:r>
        <w:t>mengirimkan</w:t>
      </w:r>
      <w:r>
        <w:t xml:space="preserve"> </w:t>
      </w:r>
      <w:r/>
      <w:r>
        <w:rPr>
          <w:i/>
        </w:rPr>
        <w:t>request</w:t>
      </w:r>
      <w:r/>
      <w:r>
        <w:t xml:space="preserve"> </w:t>
      </w:r>
      <w:r>
        <w:t>HTTP</w:t>
      </w:r>
      <w:r>
        <w:t xml:space="preserve"> </w:t>
      </w:r>
      <w:r>
        <w:t>ke</w:t>
      </w:r>
      <w:r>
        <w:t xml:space="preserve"> </w:t>
      </w:r>
      <w:r/>
      <w:r>
        <w:rPr>
          <w:i/>
        </w:rPr>
        <w:t>controller</w:t>
      </w:r>
      <w:r/>
      <w:r>
        <w:t xml:space="preserve"> </w:t>
      </w:r>
      <w:r>
        <w:t>transaksi</w:t>
      </w:r>
      <w:r>
        <w:t xml:space="preserve"> </w:t>
      </w:r>
      <w:r>
        <w:t>dan</w:t>
      </w:r>
      <w:r>
        <w:t xml:space="preserve"> </w:t>
      </w:r>
      <w:r>
        <w:t>memverifikasi</w:t>
      </w:r>
      <w:r>
        <w:t xml:space="preserve"> </w:t>
      </w:r>
      <w:r>
        <w:t>efek</w:t>
      </w:r>
      <w:r>
        <w:t xml:space="preserve"> </w:t>
      </w:r>
      <w:r>
        <w:t>sampingnya</w:t>
      </w:r>
      <w:r>
        <w:t xml:space="preserve"> </w:t>
      </w:r>
      <w:r>
        <w:t>pada</w:t>
      </w:r>
      <w:r>
        <w:t xml:space="preserve"> </w:t>
      </w:r>
      <w:r/>
      <w:r>
        <w:rPr>
          <w:i/>
        </w:rPr>
        <w:t>database</w:t>
      </w:r>
      <w:r/>
      <w:r>
        <w:t xml:space="preserve"> </w:t>
      </w:r>
      <w:r>
        <w:t>inventori.</w:t>
      </w:r>
    </w:p>
    <w:p>
      <w:pPr/>
      <w:r>
        <w:t>Skenario:</w:t>
      </w:r>
      <w:r>
        <w:t xml:space="preserve"> </w:t>
      </w:r>
      <w:r>
        <w:t>Pengujian</w:t>
      </w:r>
      <w:r>
        <w:t xml:space="preserve"> </w:t>
      </w:r>
      <w:r>
        <w:t>mencakup</w:t>
      </w:r>
      <w:r>
        <w:t xml:space="preserve"> </w:t>
      </w:r>
      <w:r>
        <w:t>skenario</w:t>
      </w:r>
      <w:r>
        <w:t xml:space="preserve"> </w:t>
      </w:r>
      <w:r>
        <w:t>keberhasilan</w:t>
      </w:r>
      <w:r>
        <w:t xml:space="preserve"> </w:t>
      </w:r>
      <w:r>
        <w:t>pesanan</w:t>
      </w:r>
      <w:r>
        <w:t xml:space="preserve"> </w:t>
      </w:r>
      <w:r>
        <w:t>kasir</w:t>
      </w:r>
      <w:r>
        <w:t xml:space="preserve"> </w:t>
      </w:r>
      <w:r>
        <w:t>(memastikan</w:t>
      </w:r>
      <w:r>
        <w:t xml:space="preserve"> </w:t>
      </w:r>
      <w:r>
        <w:t>stok</w:t>
      </w:r>
      <w:r>
        <w:t xml:space="preserve"> </w:t>
      </w:r>
      <w:r>
        <w:t>berkurang,</w:t>
      </w:r>
      <w:r>
        <w:t xml:space="preserve"> </w:t>
      </w:r>
      <w:r>
        <w:t>pergerakan</w:t>
      </w:r>
      <w:r>
        <w:t xml:space="preserve"> </w:t>
      </w:r>
      <w:r>
        <w:t>stok</w:t>
      </w:r>
      <w:r>
        <w:t xml:space="preserve"> </w:t>
      </w:r>
      <w:r>
        <w:t>tercatat,</w:t>
      </w:r>
      <w:r>
        <w:t xml:space="preserve"> </w:t>
      </w:r>
      <w:r>
        <w:t>dan</w:t>
      </w:r>
      <w:r>
        <w:t xml:space="preserve"> </w:t>
      </w:r>
      <w:r>
        <w:t>pemakaian</w:t>
      </w:r>
      <w:r>
        <w:t xml:space="preserve"> </w:t>
      </w:r>
      <w:r>
        <w:t>harian</w:t>
      </w:r>
      <w:r>
        <w:t xml:space="preserve"> </w:t>
      </w:r>
      <w:r>
        <w:t>direkam),</w:t>
      </w:r>
      <w:r>
        <w:t xml:space="preserve"> </w:t>
      </w:r>
      <w:r>
        <w:t>skenario</w:t>
      </w:r>
      <w:r>
        <w:t xml:space="preserve"> </w:t>
      </w:r>
      <w:r>
        <w:t>kegagalan</w:t>
      </w:r>
      <w:r>
        <w:t xml:space="preserve"> </w:t>
      </w:r>
      <w:r>
        <w:t>ketika</w:t>
      </w:r>
      <w:r>
        <w:t xml:space="preserve"> </w:t>
      </w:r>
      <w:r>
        <w:t>stok</w:t>
      </w:r>
      <w:r>
        <w:t xml:space="preserve"> </w:t>
      </w:r>
      <w:r>
        <w:t>tidak</w:t>
      </w:r>
      <w:r>
        <w:t xml:space="preserve"> </w:t>
      </w:r>
      <w:r>
        <w:t>mencukupi</w:t>
      </w:r>
      <w:r>
        <w:t xml:space="preserve"> </w:t>
      </w:r>
      <w:r>
        <w:t>(memastikan</w:t>
      </w:r>
      <w:r>
        <w:t xml:space="preserve"> </w:t>
      </w:r>
      <w:r>
        <w:t>pesanan</w:t>
      </w:r>
      <w:r>
        <w:t xml:space="preserve"> </w:t>
      </w:r>
      <w:r>
        <w:t>ditolak</w:t>
      </w:r>
      <w:r>
        <w:t xml:space="preserve"> </w:t>
      </w:r>
      <w:r>
        <w:t>dan</w:t>
      </w:r>
      <w:r>
        <w:t xml:space="preserve"> </w:t>
      </w:r>
      <w:r>
        <w:t>stok</w:t>
      </w:r>
      <w:r>
        <w:t xml:space="preserve"> </w:t>
      </w:r>
      <w:r>
        <w:t>tidak</w:t>
      </w:r>
      <w:r>
        <w:t xml:space="preserve"> </w:t>
      </w:r>
      <w:r>
        <w:t>berubah),</w:t>
      </w:r>
      <w:r>
        <w:t xml:space="preserve"> </w:t>
      </w:r>
      <w:r>
        <w:t>serta</w:t>
      </w:r>
      <w:r>
        <w:t xml:space="preserve"> </w:t>
      </w:r>
      <w:r>
        <w:t>skenario</w:t>
      </w:r>
      <w:r>
        <w:t xml:space="preserve"> </w:t>
      </w:r>
      <w:r>
        <w:t>alur</w:t>
      </w:r>
      <w:r>
        <w:t xml:space="preserve"> </w:t>
      </w:r>
      <w:r>
        <w:t>pemesanan</w:t>
      </w:r>
      <w:r>
        <w:t xml:space="preserve"> </w:t>
      </w:r>
      <w:r>
        <w:t>pelanggan</w:t>
      </w:r>
      <w:r>
        <w:t xml:space="preserve"> </w:t>
      </w:r>
      <w:r>
        <w:t>yang</w:t>
      </w:r>
      <w:r>
        <w:t xml:space="preserve"> </w:t>
      </w:r>
      <w:r>
        <w:t>dikonfirmasi</w:t>
      </w:r>
      <w:r>
        <w:t xml:space="preserve"> </w:t>
      </w:r>
      <w:r>
        <w:t>oleh</w:t>
      </w:r>
      <w:r>
        <w:t xml:space="preserve"> </w:t>
      </w:r>
      <w:r>
        <w:t>kasir</w:t>
      </w:r>
      <w:r>
        <w:t xml:space="preserve"> </w:t>
      </w:r>
      <w:r>
        <w:t>(memastikan</w:t>
      </w:r>
      <w:r>
        <w:t xml:space="preserve"> </w:t>
      </w:r>
      <w:r>
        <w:t>stok</w:t>
      </w:r>
      <w:r>
        <w:t xml:space="preserve"> </w:t>
      </w:r>
      <w:r>
        <w:t>baru</w:t>
      </w:r>
      <w:r>
        <w:t xml:space="preserve"> </w:t>
      </w:r>
      <w:r>
        <w:t>berkurang</w:t>
      </w:r>
      <w:r>
        <w:t xml:space="preserve"> </w:t>
      </w:r>
      <w:r>
        <w:t>setelah</w:t>
      </w:r>
      <w:r>
        <w:t xml:space="preserve"> </w:t>
      </w:r>
      <w:r>
        <w:t>konfirmasi).</w:t>
      </w:r>
    </w:p>
    <w:p>
      <w:pPr/>
      <w:r>
        <w:t>Tools:</w:t>
      </w:r>
      <w:r>
        <w:t xml:space="preserve"> </w:t>
      </w:r>
      <w:r>
        <w:t>Pengujian</w:t>
      </w:r>
      <w:r>
        <w:t xml:space="preserve"> </w:t>
      </w:r>
      <w:r>
        <w:t>dilakukan</w:t>
      </w:r>
      <w:r>
        <w:t xml:space="preserve"> </w:t>
      </w:r>
      <w:r>
        <w:t>menggunakan</w:t>
      </w:r>
      <w:r>
        <w:t xml:space="preserve"> </w:t>
      </w:r>
      <w:r>
        <w:t>PHPUnit</w:t>
      </w:r>
      <w:r>
        <w:t xml:space="preserve"> </w:t>
      </w:r>
      <w:r>
        <w:t>dengan</w:t>
      </w:r>
      <w:r>
        <w:t xml:space="preserve"> </w:t>
      </w:r>
      <w:r/>
      <w:r>
        <w:rPr>
          <w:i/>
        </w:rPr>
        <w:t>HTTP testing</w:t>
      </w:r>
      <w:r/>
      <w:r>
        <w:t xml:space="preserve"> </w:t>
      </w:r>
      <w:r>
        <w:t>(</w:t>
      </w:r>
      <w:r>
        <w:rPr>
          <w:rFonts w:ascii="Courier New" w:hAnsi="Courier New"/>
          <w:sz w:val="20"/>
        </w:rPr>
        <w:t>$this-&gt;post()</w:t>
      </w:r>
      <w:r>
        <w:t>,</w:t>
      </w:r>
      <w:r>
        <w:t xml:space="preserve"> </w:t>
      </w:r>
      <w:r/>
      <w:r>
        <w:rPr>
          <w:rFonts w:ascii="Courier New" w:hAnsi="Courier New"/>
          <w:sz w:val="20"/>
        </w:rPr>
        <w:t>$this-&gt;patch()</w:t>
      </w:r>
      <w:r>
        <w:t>)</w:t>
      </w:r>
      <w:r>
        <w:t xml:space="preserve"> </w:t>
      </w:r>
      <w:r>
        <w:t>dan</w:t>
      </w:r>
      <w:r>
        <w:t xml:space="preserve"> </w:t>
      </w:r>
      <w:r>
        <w:t>asersi</w:t>
      </w:r>
      <w:r>
        <w:t xml:space="preserve"> </w:t>
      </w:r>
      <w:r/>
      <w:r>
        <w:rPr>
          <w:i/>
        </w:rPr>
        <w:t>database</w:t>
      </w:r>
      <w:r/>
      <w:r>
        <w:t xml:space="preserve"> </w:t>
      </w:r>
      <w:r>
        <w:t>(</w:t>
      </w:r>
      <w:r>
        <w:rPr>
          <w:rFonts w:ascii="Courier New" w:hAnsi="Courier New"/>
          <w:sz w:val="20"/>
        </w:rPr>
        <w:t>assertDatabaseHas</w:t>
      </w:r>
      <w:r>
        <w:t>,</w:t>
      </w:r>
      <w:r>
        <w:t xml:space="preserve"> </w:t>
      </w:r>
      <w:r/>
      <w:r>
        <w:rPr>
          <w:rFonts w:ascii="Courier New" w:hAnsi="Courier New"/>
          <w:sz w:val="20"/>
        </w:rPr>
        <w:t>assertSame</w:t>
      </w:r>
      <w:r>
        <w:t>)</w:t>
      </w:r>
      <w:r>
        <w:t xml:space="preserve"> </w:t>
      </w:r>
      <w:r>
        <w:t>untuk</w:t>
      </w:r>
      <w:r>
        <w:t xml:space="preserve"> </w:t>
      </w:r>
      <w:r>
        <w:t>memverifikasi</w:t>
      </w:r>
      <w:r>
        <w:t xml:space="preserve"> </w:t>
      </w:r>
      <w:r>
        <w:t>konsistensi</w:t>
      </w:r>
      <w:r>
        <w:t xml:space="preserve"> </w:t>
      </w:r>
      <w:r>
        <w:t>data.</w:t>
      </w:r>
    </w:p>
    <w:p>
      <w:pPr/>
      <w:r>
        <w:t>Kriteria</w:t>
      </w:r>
      <w:r>
        <w:t xml:space="preserve"> </w:t>
      </w:r>
      <w:r>
        <w:t>Keberhasilan:</w:t>
      </w:r>
      <w:r>
        <w:t xml:space="preserve"> </w:t>
      </w:r>
      <w:r>
        <w:t>Seluruh</w:t>
      </w:r>
      <w:r>
        <w:t xml:space="preserve"> </w:t>
      </w:r>
      <w:r/>
      <w:r>
        <w:rPr>
          <w:i/>
        </w:rPr>
        <w:t>test case</w:t>
      </w:r>
      <w:r/>
      <w:r>
        <w:t xml:space="preserve"> </w:t>
      </w:r>
      <w:r>
        <w:t>menunjukkan</w:t>
      </w:r>
      <w:r>
        <w:t xml:space="preserve"> </w:t>
      </w:r>
      <w:r>
        <w:t>status</w:t>
      </w:r>
      <w:r>
        <w:t xml:space="preserve"> </w:t>
      </w:r>
      <w:r/>
      <w:r>
        <w:rPr>
          <w:i/>
        </w:rPr>
        <w:t>passed</w:t>
      </w:r>
      <w:r/>
      <w:r>
        <w:t xml:space="preserve"> </w:t>
      </w:r>
      <w:r>
        <w:t>dengan</w:t>
      </w:r>
      <w:r>
        <w:t xml:space="preserve"> </w:t>
      </w:r>
      <w:r>
        <w:t>total</w:t>
      </w:r>
      <w:r>
        <w:t xml:space="preserve"> </w:t>
      </w:r>
      <w:r>
        <w:t>16</w:t>
      </w:r>
      <w:r>
        <w:t xml:space="preserve"> </w:t>
      </w:r>
      <w:r>
        <w:t>asersi.</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3.8</w:t>
      </w:r>
      <w:r>
        <w:t xml:space="preserve"> </w:t>
      </w:r>
      <w:r>
        <w:t>Rencana</w:t>
      </w:r>
      <w:r>
        <w:t xml:space="preserve"> </w:t>
      </w:r>
      <w:r>
        <w:t>skenario</w:t>
      </w:r>
      <w:r>
        <w:t xml:space="preserve"> </w:t>
      </w:r>
      <w:r>
        <w:t>pengujian</w:t>
      </w:r>
      <w:r>
        <w:t xml:space="preserve"> </w:t>
      </w:r>
      <w:r/>
      <w:r>
        <w:rPr>
          <w:i/>
        </w:rPr>
        <w:t>gray box</w:t>
      </w:r>
      <w:r>
        <w:t>.</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Kode</w:t>
            </w:r>
          </w:p>
        </w:tc>
        <w:tc>
          <w:tcPr>
            <w:tcW w:type="dxa" w:w="2646"/>
          </w:tcPr>
          <w:p>
            <w:pPr>
              <w:spacing w:before="0" w:after="0"/>
              <w:ind w:firstLine="0"/>
              <w:jc w:val="center"/>
            </w:pPr>
            <w:r/>
            <w:r>
              <w:rPr>
                <w:rFonts w:ascii="Times New Roman" w:hAnsi="Times New Roman"/>
                <w:b/>
                <w:sz w:val="24"/>
              </w:rPr>
              <w:t>Skenario</w:t>
            </w:r>
          </w:p>
        </w:tc>
        <w:tc>
          <w:tcPr>
            <w:tcW w:type="dxa" w:w="2646"/>
          </w:tcPr>
          <w:p>
            <w:pPr>
              <w:spacing w:before="0" w:after="0"/>
              <w:ind w:firstLine="0"/>
              <w:jc w:val="center"/>
            </w:pPr>
            <w:r/>
            <w:r>
              <w:rPr>
                <w:rFonts w:ascii="Times New Roman" w:hAnsi="Times New Roman"/>
                <w:b/>
                <w:sz w:val="24"/>
              </w:rPr>
              <w:t>Target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GB-01</w:t>
            </w:r>
          </w:p>
        </w:tc>
        <w:tc>
          <w:tcPr>
            <w:tcW w:type="dxa" w:w="2646"/>
          </w:tcPr>
          <w:p>
            <w:pPr>
              <w:spacing w:before="0" w:after="0"/>
              <w:ind w:firstLine="0"/>
              <w:jc w:val="both"/>
            </w:pPr>
            <w:r>
              <w:rPr>
                <w:rFonts w:ascii="Times New Roman" w:hAnsi="Times New Roman"/>
                <w:sz w:val="24"/>
              </w:rPr>
            </w:r>
            <w:r>
              <w:rPr>
                <w:rFonts w:ascii="Times New Roman" w:hAnsi="Times New Roman"/>
                <w:sz w:val="24"/>
              </w:rPr>
              <w:t>Pesanan</w:t>
            </w:r>
            <w:r>
              <w:rPr>
                <w:rFonts w:ascii="Times New Roman" w:hAnsi="Times New Roman"/>
                <w:sz w:val="24"/>
              </w:rPr>
              <w:t xml:space="preserve"> </w:t>
            </w:r>
            <w:r>
              <w:rPr>
                <w:rFonts w:ascii="Times New Roman" w:hAnsi="Times New Roman"/>
                <w:sz w:val="24"/>
              </w:rPr>
              <w:t>kasir</w:t>
            </w:r>
            <w:r>
              <w:rPr>
                <w:rFonts w:ascii="Times New Roman" w:hAnsi="Times New Roman"/>
                <w:sz w:val="24"/>
              </w:rPr>
              <w:t xml:space="preserve"> </w:t>
            </w:r>
            <w:r>
              <w:rPr>
                <w:rFonts w:ascii="Times New Roman" w:hAnsi="Times New Roman"/>
                <w:sz w:val="24"/>
              </w:rPr>
              <w:t>sukses</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berkurang</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r>
              <w:rPr>
                <w:rFonts w:ascii="Times New Roman" w:hAnsi="Times New Roman"/>
                <w:sz w:val="24"/>
              </w:rPr>
              <w:t xml:space="preserve"> </w:t>
            </w:r>
            <w:r>
              <w:rPr>
                <w:rFonts w:ascii="Times New Roman" w:hAnsi="Times New Roman"/>
                <w:sz w:val="24"/>
              </w:rPr>
              <w:t>(7</w:t>
            </w:r>
            <w:r>
              <w:rPr>
                <w:rFonts w:ascii="Times New Roman" w:hAnsi="Times New Roman"/>
                <w:sz w:val="24"/>
              </w:rPr>
              <w:t xml:space="preserve"> </w:t>
            </w:r>
            <w:r>
              <w:rPr>
                <w:rFonts w:ascii="Times New Roman" w:hAnsi="Times New Roman"/>
                <w:sz w:val="24"/>
              </w:rPr>
              <w:t>asersi)</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GB-02</w:t>
            </w:r>
          </w:p>
        </w:tc>
        <w:tc>
          <w:tcPr>
            <w:tcW w:type="dxa" w:w="2646"/>
          </w:tcPr>
          <w:p>
            <w:pPr>
              <w:spacing w:before="0" w:after="0"/>
              <w:ind w:firstLine="0"/>
              <w:jc w:val="both"/>
            </w:pPr>
            <w:r>
              <w:rPr>
                <w:rFonts w:ascii="Times New Roman" w:hAnsi="Times New Roman"/>
                <w:sz w:val="24"/>
              </w:rPr>
            </w:r>
            <w:r>
              <w:rPr>
                <w:rFonts w:ascii="Times New Roman" w:hAnsi="Times New Roman"/>
                <w:sz w:val="24"/>
              </w:rPr>
              <w:t>Pesanan</w:t>
            </w:r>
            <w:r>
              <w:rPr>
                <w:rFonts w:ascii="Times New Roman" w:hAnsi="Times New Roman"/>
                <w:sz w:val="24"/>
              </w:rPr>
              <w:t xml:space="preserve"> </w:t>
            </w:r>
            <w:r>
              <w:rPr>
                <w:rFonts w:ascii="Times New Roman" w:hAnsi="Times New Roman"/>
                <w:sz w:val="24"/>
              </w:rPr>
              <w:t>kasir</w:t>
            </w:r>
            <w:r>
              <w:rPr>
                <w:rFonts w:ascii="Times New Roman" w:hAnsi="Times New Roman"/>
                <w:sz w:val="24"/>
              </w:rPr>
              <w:t xml:space="preserve"> </w:t>
            </w:r>
            <w:r>
              <w:rPr>
                <w:rFonts w:ascii="Times New Roman" w:hAnsi="Times New Roman"/>
                <w:sz w:val="24"/>
              </w:rPr>
              <w:t>gagal</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tidak</w:t>
            </w:r>
            <w:r>
              <w:rPr>
                <w:rFonts w:ascii="Times New Roman" w:hAnsi="Times New Roman"/>
                <w:sz w:val="24"/>
              </w:rPr>
              <w:t xml:space="preserve"> </w:t>
            </w:r>
            <w:r>
              <w:rPr>
                <w:rFonts w:ascii="Times New Roman" w:hAnsi="Times New Roman"/>
                <w:sz w:val="24"/>
              </w:rPr>
              <w:t>cukup</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r>
              <w:rPr>
                <w:rFonts w:ascii="Times New Roman" w:hAnsi="Times New Roman"/>
                <w:sz w:val="24"/>
              </w:rPr>
              <w:t xml:space="preserve"> </w:t>
            </w:r>
            <w:r>
              <w:rPr>
                <w:rFonts w:ascii="Times New Roman" w:hAnsi="Times New Roman"/>
                <w:sz w:val="24"/>
              </w:rPr>
              <w:t>(1</w:t>
            </w:r>
            <w:r>
              <w:rPr>
                <w:rFonts w:ascii="Times New Roman" w:hAnsi="Times New Roman"/>
                <w:sz w:val="24"/>
              </w:rPr>
              <w:t xml:space="preserve"> </w:t>
            </w:r>
            <w:r>
              <w:rPr>
                <w:rFonts w:ascii="Times New Roman" w:hAnsi="Times New Roman"/>
                <w:sz w:val="24"/>
              </w:rPr>
              <w:t>asersi)</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GB-03</w:t>
            </w:r>
          </w:p>
        </w:tc>
        <w:tc>
          <w:tcPr>
            <w:tcW w:type="dxa" w:w="2646"/>
          </w:tcPr>
          <w:p>
            <w:pPr>
              <w:spacing w:before="0" w:after="0"/>
              <w:ind w:firstLine="0"/>
              <w:jc w:val="both"/>
            </w:pPr>
            <w:r>
              <w:rPr>
                <w:rFonts w:ascii="Times New Roman" w:hAnsi="Times New Roman"/>
                <w:sz w:val="24"/>
              </w:rPr>
            </w:r>
            <w:r>
              <w:rPr>
                <w:rFonts w:ascii="Times New Roman" w:hAnsi="Times New Roman"/>
                <w:sz w:val="24"/>
              </w:rPr>
              <w:t>Alur</w:t>
            </w:r>
            <w:r>
              <w:rPr>
                <w:rFonts w:ascii="Times New Roman" w:hAnsi="Times New Roman"/>
                <w:sz w:val="24"/>
              </w:rPr>
              <w:t xml:space="preserve"> </w:t>
            </w:r>
            <w:r>
              <w:rPr>
                <w:rFonts w:ascii="Times New Roman" w:hAnsi="Times New Roman"/>
                <w:sz w:val="24"/>
              </w:rPr>
              <w:t>pelanggan</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konfirmasi</w:t>
            </w:r>
            <w:r>
              <w:rPr>
                <w:rFonts w:ascii="Times New Roman" w:hAnsi="Times New Roman"/>
                <w:sz w:val="24"/>
              </w:rPr>
              <w:t xml:space="preserve"> </w:t>
            </w:r>
            <w:r>
              <w:rPr>
                <w:rFonts w:ascii="Times New Roman" w:hAnsi="Times New Roman"/>
                <w:sz w:val="24"/>
              </w:rPr>
              <w:t>kasir</w:t>
            </w:r>
          </w:p>
        </w:tc>
        <w:tc>
          <w:tcPr>
            <w:tcW w:type="dxa" w:w="2646"/>
          </w:tcPr>
          <w:p>
            <w:pPr>
              <w:spacing w:before="0" w:after="0"/>
              <w:ind w:firstLine="0"/>
              <w:jc w:val="both"/>
            </w:pPr>
            <w:r>
              <w:rPr>
                <w:rFonts w:ascii="Times New Roman" w:hAnsi="Times New Roman"/>
                <w:sz w:val="24"/>
              </w:rPr>
            </w:r>
            <w:r>
              <w:rPr>
                <w:rFonts w:ascii="Times New Roman" w:hAnsi="Times New Roman"/>
                <w:sz w:val="24"/>
              </w:rPr>
              <w:t>1</w:t>
            </w:r>
            <w:r>
              <w:rPr>
                <w:rFonts w:ascii="Times New Roman" w:hAnsi="Times New Roman"/>
                <w:sz w:val="24"/>
              </w:rPr>
              <w:t xml:space="preserve"> </w:t>
            </w:r>
            <w:r>
              <w:rPr>
                <w:rFonts w:ascii="Times New Roman" w:hAnsi="Times New Roman"/>
                <w:sz w:val="24"/>
              </w:rPr>
              <w:t>test</w:t>
            </w:r>
            <w:r>
              <w:rPr>
                <w:rFonts w:ascii="Times New Roman" w:hAnsi="Times New Roman"/>
                <w:sz w:val="24"/>
              </w:rPr>
              <w:t xml:space="preserve"> </w:t>
            </w:r>
            <w:r>
              <w:rPr>
                <w:rFonts w:ascii="Times New Roman" w:hAnsi="Times New Roman"/>
                <w:sz w:val="24"/>
              </w:rPr>
              <w:t>(8</w:t>
            </w:r>
            <w:r>
              <w:rPr>
                <w:rFonts w:ascii="Times New Roman" w:hAnsi="Times New Roman"/>
                <w:sz w:val="24"/>
              </w:rPr>
              <w:t xml:space="preserve"> </w:t>
            </w:r>
            <w:r>
              <w:rPr>
                <w:rFonts w:ascii="Times New Roman" w:hAnsi="Times New Roman"/>
                <w:sz w:val="24"/>
              </w:rPr>
              <w:t>asersi)</w:t>
            </w:r>
          </w:p>
        </w:tc>
      </w:tr>
    </w:tbl>
    <w:p>
      <w:pPr>
        <w:ind w:firstLine="0"/>
      </w:pPr>
    </w:p>
    <w:p>
      <w:pPr>
        <w:pStyle w:val="Heading3"/>
      </w:pPr>
      <w:r>
        <w:t>3.7.1</w:t>
        <w:tab/>
        <w:t>Entity Relationship Diagram</w:t>
      </w:r>
    </w:p>
    <w:p>
      <w:pPr/>
      <w:r>
        <w:t>Terdapat</w:t>
      </w:r>
      <w:r>
        <w:t xml:space="preserve"> </w:t>
      </w:r>
      <w:r>
        <w:t>lima</w:t>
      </w:r>
      <w:r>
        <w:t xml:space="preserve"> </w:t>
      </w:r>
      <w:r>
        <w:t>tabel</w:t>
      </w:r>
      <w:r>
        <w:t xml:space="preserve"> </w:t>
      </w:r>
      <w:r>
        <w:t>utama:</w:t>
      </w:r>
      <w:r>
        <w:t xml:space="preserve"> </w:t>
      </w:r>
      <w:r>
        <w:t>ingredients,</w:t>
      </w:r>
      <w:r>
        <w:t xml:space="preserve"> </w:t>
      </w:r>
      <w:r>
        <w:t>ingredient_batches,</w:t>
      </w:r>
      <w:r>
        <w:t xml:space="preserve"> </w:t>
      </w:r>
      <w:r>
        <w:t>menu_ingredients,</w:t>
      </w:r>
      <w:r>
        <w:t xml:space="preserve"> </w:t>
      </w:r>
      <w:r>
        <w:t>stock_movements,</w:t>
      </w:r>
      <w:r>
        <w:t xml:space="preserve"> </w:t>
      </w:r>
      <w:r>
        <w:t>dan</w:t>
      </w:r>
      <w:r>
        <w:t xml:space="preserve"> </w:t>
      </w:r>
      <w:r>
        <w:t>stock_adjustments.</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3.4</w:t>
      </w:r>
      <w:r>
        <w:t xml:space="preserve"> </w:t>
      </w:r>
      <w:r>
        <w:t>ERD</w:t>
      </w:r>
      <w:r>
        <w:t xml:space="preserve"> </w:t>
      </w:r>
      <w:r>
        <w:t>sistem</w:t>
      </w:r>
      <w:r>
        <w:t xml:space="preserve"> </w:t>
      </w:r>
      <w:r>
        <w:t>inventori.</w:t>
      </w:r>
    </w:p>
    <w:p>
      <w:pPr>
        <w:ind w:firstLine="0"/>
      </w:pPr>
    </w:p>
    <w:p>
      <w:pPr>
        <w:pStyle w:val="Heading3"/>
      </w:pPr>
      <w:r>
        <w:t>3.7.2</w:t>
        <w:tab/>
        <w:t>Deskripsi Entitas</w:t>
      </w:r>
    </w:p>
    <w:p>
      <w:pPr/>
      <w:r>
        <w:t>Pada</w:t>
      </w:r>
      <w:r>
        <w:t xml:space="preserve"> </w:t>
      </w:r>
      <w:r>
        <w:t>implementasi</w:t>
      </w:r>
      <w:r>
        <w:t xml:space="preserve"> </w:t>
      </w:r>
      <w:r>
        <w:t>sistem</w:t>
      </w:r>
      <w:r>
        <w:t xml:space="preserve"> </w:t>
      </w:r>
      <w:r>
        <w:t>manajemen</w:t>
      </w:r>
      <w:r>
        <w:t xml:space="preserve"> </w:t>
      </w:r>
      <w:r>
        <w:t>inventori,</w:t>
      </w:r>
      <w:r>
        <w:t xml:space="preserve"> </w:t>
      </w:r>
      <w:r>
        <w:t>desain</w:t>
      </w:r>
      <w:r>
        <w:t xml:space="preserve"> </w:t>
      </w:r>
      <w:r>
        <w:t>fisik</w:t>
      </w:r>
      <w:r>
        <w:t xml:space="preserve"> </w:t>
      </w:r>
      <w:r>
        <w:rPr>
          <w:i/>
        </w:rPr>
        <w:t>database</w:t>
      </w:r>
      <w:r>
        <w:t xml:space="preserve"> </w:t>
      </w:r>
      <w:r>
        <w:t>dijelaskan</w:t>
      </w:r>
      <w:r>
        <w:t xml:space="preserve"> </w:t>
      </w:r>
      <w:r>
        <w:t>secara</w:t>
      </w:r>
      <w:r>
        <w:t xml:space="preserve"> </w:t>
      </w:r>
      <w:r>
        <w:t>rinci</w:t>
      </w:r>
      <w:r>
        <w:t xml:space="preserve"> </w:t>
      </w:r>
      <w:r>
        <w:t>melalui</w:t>
      </w:r>
      <w:r>
        <w:t xml:space="preserve"> </w:t>
      </w:r>
      <w:r>
        <w:t>tabel-tabel</w:t>
      </w:r>
      <w:r>
        <w:t xml:space="preserve"> </w:t>
      </w:r>
      <w:r>
        <w:t>berikut</w:t>
      </w:r>
      <w:r>
        <w:t xml:space="preserve"> </w:t>
      </w:r>
      <w:r>
        <w:t>yang</w:t>
      </w:r>
      <w:r>
        <w:t xml:space="preserve"> </w:t>
      </w:r>
      <w:r>
        <w:t>mencakup</w:t>
      </w:r>
      <w:r>
        <w:t xml:space="preserve"> </w:t>
      </w:r>
      <w:r>
        <w:t>seluruh</w:t>
      </w:r>
      <w:r>
        <w:t xml:space="preserve"> </w:t>
      </w:r>
      <w:r>
        <w:t>spesifikasi</w:t>
      </w:r>
      <w:r>
        <w:t xml:space="preserve"> </w:t>
      </w:r>
      <w:r>
        <w:t>teknis</w:t>
      </w:r>
      <w:r>
        <w:t xml:space="preserve"> </w:t>
      </w:r>
      <w:r>
        <w:t>penyimpanan</w:t>
      </w:r>
      <w:r>
        <w:t xml:space="preserve"> </w:t>
      </w:r>
      <w:r>
        <w:t>data</w:t>
      </w:r>
      <w:r>
        <w:t xml:space="preserve"> </w:t>
      </w:r>
      <w:r>
        <w:t>berdasarkan</w:t>
      </w:r>
      <w:r>
        <w:t xml:space="preserve"> </w:t>
      </w:r>
      <w:r>
        <w:t>hasil</w:t>
      </w:r>
      <w:r>
        <w:t xml:space="preserve"> </w:t>
      </w:r>
      <w:r>
        <w:t>transformasi</w:t>
      </w:r>
      <w:r>
        <w:t xml:space="preserve"> </w:t>
      </w:r>
      <w:r>
        <w:t>dari</w:t>
      </w:r>
      <w:r>
        <w:t xml:space="preserve"> </w:t>
      </w:r>
      <w:r>
        <w:t>Entity</w:t>
      </w:r>
      <w:r>
        <w:t xml:space="preserve"> </w:t>
      </w:r>
      <w:r>
        <w:t>Relationship</w:t>
      </w:r>
      <w:r>
        <w:t xml:space="preserve"> </w:t>
      </w:r>
      <w:r>
        <w:t>Diagram</w:t>
      </w:r>
      <w:r>
        <w:t xml:space="preserve"> </w:t>
      </w:r>
      <w:r>
        <w:t>(ERD).</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3.9</w:t>
      </w:r>
      <w:r>
        <w:t xml:space="preserve"> </w:t>
      </w:r>
      <w:r>
        <w:t>Struktur</w:t>
      </w:r>
      <w:r>
        <w:t xml:space="preserve"> </w:t>
      </w:r>
      <w:r>
        <w:t>tabel</w:t>
      </w:r>
      <w:r>
        <w:t xml:space="preserve"> </w:t>
      </w:r>
      <w:r>
        <w:t>ingredients.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name</w:t>
            </w:r>
          </w:p>
        </w:tc>
        <w:tc>
          <w:tcPr>
            <w:tcW w:type="dxa" w:w="2646"/>
          </w:tcPr>
          <w:p>
            <w:pPr>
              <w:spacing w:before="0" w:after="0"/>
              <w:ind w:firstLine="0"/>
              <w:jc w:val="both"/>
            </w:pPr>
            <w:r>
              <w:rPr>
                <w:rFonts w:ascii="Times New Roman" w:hAnsi="Times New Roman"/>
                <w:sz w:val="24"/>
              </w:rPr>
            </w:r>
            <w:r>
              <w:rPr>
                <w:rFonts w:ascii="Times New Roman" w:hAnsi="Times New Roman"/>
                <w:sz w:val="24"/>
              </w:rPr>
              <w:t>VARCHAR(255)</w:t>
            </w:r>
          </w:p>
        </w:tc>
        <w:tc>
          <w:tcPr>
            <w:tcW w:type="dxa" w:w="2646"/>
          </w:tcPr>
          <w:p>
            <w:pPr>
              <w:spacing w:before="0" w:after="0"/>
              <w:ind w:firstLine="0"/>
              <w:jc w:val="both"/>
            </w:pPr>
            <w:r>
              <w:rPr>
                <w:rFonts w:ascii="Times New Roman" w:hAnsi="Times New Roman"/>
                <w:sz w:val="24"/>
              </w:rPr>
            </w:r>
            <w:r>
              <w:rPr>
                <w:rFonts w:ascii="Times New Roman" w:hAnsi="Times New Roman"/>
                <w:sz w:val="24"/>
              </w:rPr>
              <w:t>Nama</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unit</w:t>
            </w:r>
          </w:p>
        </w:tc>
        <w:tc>
          <w:tcPr>
            <w:tcW w:type="dxa" w:w="2646"/>
          </w:tcPr>
          <w:p>
            <w:pPr>
              <w:spacing w:before="0" w:after="0"/>
              <w:ind w:firstLine="0"/>
              <w:jc w:val="both"/>
            </w:pPr>
            <w:r>
              <w:rPr>
                <w:rFonts w:ascii="Times New Roman" w:hAnsi="Times New Roman"/>
                <w:sz w:val="24"/>
              </w:rPr>
            </w:r>
            <w:r>
              <w:rPr>
                <w:rFonts w:ascii="Times New Roman" w:hAnsi="Times New Roman"/>
                <w:sz w:val="24"/>
              </w:rPr>
              <w:t>ENUM</w:t>
            </w:r>
          </w:p>
        </w:tc>
        <w:tc>
          <w:tcPr>
            <w:tcW w:type="dxa" w:w="2646"/>
          </w:tcPr>
          <w:p>
            <w:pPr>
              <w:spacing w:before="0" w:after="0"/>
              <w:ind w:firstLine="0"/>
              <w:jc w:val="both"/>
            </w:pPr>
            <w:r>
              <w:rPr>
                <w:rFonts w:ascii="Times New Roman" w:hAnsi="Times New Roman"/>
                <w:sz w:val="24"/>
              </w:rPr>
            </w:r>
            <w:r>
              <w:rPr>
                <w:rFonts w:ascii="Times New Roman" w:hAnsi="Times New Roman"/>
                <w:sz w:val="24"/>
              </w:rPr>
              <w:t>Satuan</w:t>
            </w:r>
            <w:r>
              <w:rPr>
                <w:rFonts w:ascii="Times New Roman" w:hAnsi="Times New Roman"/>
                <w:sz w:val="24"/>
              </w:rPr>
              <w:t xml:space="preserve"> </w:t>
            </w:r>
            <w:r>
              <w:rPr>
                <w:rFonts w:ascii="Times New Roman" w:hAnsi="Times New Roman"/>
                <w:sz w:val="24"/>
              </w:rPr>
              <w:t>unit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batch_mode</w:t>
            </w:r>
          </w:p>
        </w:tc>
        <w:tc>
          <w:tcPr>
            <w:tcW w:type="dxa" w:w="2646"/>
          </w:tcPr>
          <w:p>
            <w:pPr>
              <w:spacing w:before="0" w:after="0"/>
              <w:ind w:firstLine="0"/>
              <w:jc w:val="both"/>
            </w:pPr>
            <w:r>
              <w:rPr>
                <w:rFonts w:ascii="Times New Roman" w:hAnsi="Times New Roman"/>
                <w:sz w:val="24"/>
              </w:rPr>
            </w:r>
            <w:r>
              <w:rPr>
                <w:rFonts w:ascii="Times New Roman" w:hAnsi="Times New Roman"/>
                <w:sz w:val="24"/>
              </w:rPr>
              <w:t>VARCHAR(255)</w:t>
            </w:r>
          </w:p>
        </w:tc>
        <w:tc>
          <w:tcPr>
            <w:tcW w:type="dxa" w:w="2646"/>
          </w:tcPr>
          <w:p>
            <w:pPr>
              <w:spacing w:before="0" w:after="0"/>
              <w:ind w:firstLine="0"/>
              <w:jc w:val="both"/>
            </w:pPr>
            <w:r>
              <w:rPr>
                <w:rFonts w:ascii="Times New Roman" w:hAnsi="Times New Roman"/>
                <w:sz w:val="24"/>
              </w:rPr>
            </w:r>
            <w:r>
              <w:rPr>
                <w:rFonts w:ascii="Times New Roman" w:hAnsi="Times New Roman"/>
                <w:sz w:val="24"/>
              </w:rPr>
              <w:t>Mode</w:t>
            </w:r>
            <w:r>
              <w:rPr>
                <w:rFonts w:ascii="Times New Roman" w:hAnsi="Times New Roman"/>
                <w:sz w:val="24"/>
              </w:rPr>
              <w:t xml:space="preserve"> </w:t>
            </w:r>
            <w:r>
              <w:rPr>
                <w:rFonts w:ascii="Times New Roman" w:hAnsi="Times New Roman"/>
                <w:sz w:val="24"/>
              </w:rPr>
              <w:t>deduksi</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(fefo/fifo)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is_active</w:t>
            </w:r>
          </w:p>
        </w:tc>
        <w:tc>
          <w:tcPr>
            <w:tcW w:type="dxa" w:w="2646"/>
          </w:tcPr>
          <w:p>
            <w:pPr>
              <w:spacing w:before="0" w:after="0"/>
              <w:ind w:firstLine="0"/>
              <w:jc w:val="both"/>
            </w:pPr>
            <w:r>
              <w:rPr>
                <w:rFonts w:ascii="Times New Roman" w:hAnsi="Times New Roman"/>
                <w:sz w:val="24"/>
              </w:rPr>
            </w:r>
            <w:r>
              <w:rPr>
                <w:rFonts w:ascii="Times New Roman" w:hAnsi="Times New Roman"/>
                <w:sz w:val="24"/>
              </w:rPr>
              <w:t>BOOLEAN</w:t>
            </w:r>
          </w:p>
        </w:tc>
        <w:tc>
          <w:tcPr>
            <w:tcW w:type="dxa" w:w="2646"/>
          </w:tcPr>
          <w:p>
            <w:pPr>
              <w:spacing w:before="0" w:after="0"/>
              <w:ind w:firstLine="0"/>
              <w:jc w:val="both"/>
            </w:pPr>
            <w:r>
              <w:rPr>
                <w:rFonts w:ascii="Times New Roman" w:hAnsi="Times New Roman"/>
                <w:sz w:val="24"/>
              </w:rPr>
            </w:r>
            <w:r>
              <w:rPr>
                <w:rFonts w:ascii="Times New Roman" w:hAnsi="Times New Roman"/>
                <w:sz w:val="24"/>
              </w:rPr>
              <w:t>Status</w:t>
            </w:r>
            <w:r>
              <w:rPr>
                <w:rFonts w:ascii="Times New Roman" w:hAnsi="Times New Roman"/>
                <w:sz w:val="24"/>
              </w:rPr>
              <w:t xml:space="preserve"> </w:t>
            </w:r>
            <w:r>
              <w:rPr>
                <w:rFonts w:ascii="Times New Roman" w:hAnsi="Times New Roman"/>
                <w:sz w:val="24"/>
              </w:rPr>
              <w:t>aktif</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deleted_at</w:t>
            </w:r>
          </w:p>
        </w:tc>
        <w:tc>
          <w:tcPr>
            <w:tcW w:type="dxa" w:w="2646"/>
          </w:tcPr>
          <w:p>
            <w:pPr>
              <w:spacing w:before="0" w:after="0"/>
              <w:ind w:firstLine="0"/>
              <w:jc w:val="both"/>
            </w:pPr>
            <w:r>
              <w:rPr>
                <w:rFonts w:ascii="Times New Roman" w:hAnsi="Times New Roman"/>
                <w:sz w:val="24"/>
              </w:rPr>
            </w:r>
            <w:r>
              <w:rPr>
                <w:rFonts w:ascii="Times New Roman" w:hAnsi="Times New Roman"/>
                <w:sz w:val="24"/>
              </w:rPr>
              <w:t>TIMESTAMP</w:t>
            </w:r>
          </w:p>
        </w:tc>
        <w:tc>
          <w:tcPr>
            <w:tcW w:type="dxa" w:w="2646"/>
          </w:tcPr>
          <w:p>
            <w:pPr>
              <w:spacing w:before="0" w:after="0"/>
              <w:ind w:firstLine="0"/>
              <w:jc w:val="both"/>
            </w:pPr>
            <w:r>
              <w:rPr>
                <w:rFonts w:ascii="Times New Roman" w:hAnsi="Times New Roman"/>
                <w:sz w:val="24"/>
              </w:rPr>
            </w:r>
            <w:r>
              <w:rPr>
                <w:rFonts w:ascii="Times New Roman" w:hAnsi="Times New Roman"/>
                <w:sz w:val="24"/>
              </w:rPr>
              <w:t>Soft</w:t>
            </w:r>
            <w:r>
              <w:rPr>
                <w:rFonts w:ascii="Times New Roman" w:hAnsi="Times New Roman"/>
                <w:sz w:val="24"/>
              </w:rPr>
              <w:t xml:space="preserve"> </w:t>
            </w:r>
            <w:r>
              <w:rPr>
                <w:rFonts w:ascii="Times New Roman" w:hAnsi="Times New Roman"/>
                <w:sz w:val="24"/>
              </w:rPr>
              <w:t>delete</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3.10</w:t>
      </w:r>
      <w:r>
        <w:t xml:space="preserve"> </w:t>
      </w:r>
      <w:r>
        <w:t>Struktur</w:t>
      </w:r>
      <w:r>
        <w:t xml:space="preserve"> </w:t>
      </w:r>
      <w:r>
        <w:t>tabel</w:t>
      </w:r>
      <w:r>
        <w:t xml:space="preserve"> </w:t>
      </w:r>
      <w:r>
        <w:t>ingredient_batches.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Jumlah</w:t>
            </w:r>
            <w:r>
              <w:rPr>
                <w:rFonts w:ascii="Times New Roman" w:hAnsi="Times New Roman"/>
                <w:sz w:val="24"/>
              </w:rPr>
              <w:t xml:space="preserve"> </w:t>
            </w:r>
            <w:r>
              <w:rPr>
                <w:rFonts w:ascii="Times New Roman" w:hAnsi="Times New Roman"/>
                <w:sz w:val="24"/>
              </w:rPr>
              <w:t>stok</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expiry_date</w:t>
            </w:r>
          </w:p>
        </w:tc>
        <w:tc>
          <w:tcPr>
            <w:tcW w:type="dxa" w:w="2646"/>
          </w:tcPr>
          <w:p>
            <w:pPr>
              <w:spacing w:before="0" w:after="0"/>
              <w:ind w:firstLine="0"/>
              <w:jc w:val="both"/>
            </w:pPr>
            <w:r>
              <w:rPr>
                <w:rFonts w:ascii="Times New Roman" w:hAnsi="Times New Roman"/>
                <w:sz w:val="24"/>
              </w:rPr>
            </w:r>
            <w:r>
              <w:rPr>
                <w:rFonts w:ascii="Times New Roman" w:hAnsi="Times New Roman"/>
                <w:sz w:val="24"/>
              </w:rPr>
              <w:t>DATE</w:t>
            </w:r>
          </w:p>
        </w:tc>
        <w:tc>
          <w:tcPr>
            <w:tcW w:type="dxa" w:w="2646"/>
          </w:tcPr>
          <w:p>
            <w:pPr>
              <w:spacing w:before="0" w:after="0"/>
              <w:ind w:firstLine="0"/>
              <w:jc w:val="both"/>
            </w:pPr>
            <w:r>
              <w:rPr>
                <w:rFonts w:ascii="Times New Roman" w:hAnsi="Times New Roman"/>
                <w:sz w:val="24"/>
              </w:rPr>
            </w:r>
            <w:r>
              <w:rPr>
                <w:rFonts w:ascii="Times New Roman" w:hAnsi="Times New Roman"/>
                <w:sz w:val="24"/>
              </w:rPr>
              <w:t>Kedaluwarsa</w:t>
            </w:r>
            <w:r>
              <w:rPr>
                <w:rFonts w:ascii="Times New Roman" w:hAnsi="Times New Roman"/>
                <w:sz w:val="24"/>
              </w:rPr>
              <w:t xml:space="preserve"> </w:t>
            </w:r>
            <w:r>
              <w:rPr>
                <w:rFonts w:ascii="Times New Roman" w:hAnsi="Times New Roman"/>
                <w:sz w:val="24"/>
              </w:rPr>
              <w:t>(FEFO)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received_at</w:t>
            </w:r>
          </w:p>
        </w:tc>
        <w:tc>
          <w:tcPr>
            <w:tcW w:type="dxa" w:w="2646"/>
          </w:tcPr>
          <w:p>
            <w:pPr>
              <w:spacing w:before="0" w:after="0"/>
              <w:ind w:firstLine="0"/>
              <w:jc w:val="both"/>
            </w:pPr>
            <w:r>
              <w:rPr>
                <w:rFonts w:ascii="Times New Roman" w:hAnsi="Times New Roman"/>
                <w:sz w:val="24"/>
              </w:rPr>
            </w:r>
            <w:r>
              <w:rPr>
                <w:rFonts w:ascii="Times New Roman" w:hAnsi="Times New Roman"/>
                <w:sz w:val="24"/>
              </w:rPr>
              <w:t>TIMESTAMP</w:t>
            </w:r>
          </w:p>
        </w:tc>
        <w:tc>
          <w:tcPr>
            <w:tcW w:type="dxa" w:w="2646"/>
          </w:tcPr>
          <w:p>
            <w:pPr>
              <w:spacing w:before="0" w:after="0"/>
              <w:ind w:firstLine="0"/>
              <w:jc w:val="both"/>
            </w:pPr>
            <w:r>
              <w:rPr>
                <w:rFonts w:ascii="Times New Roman" w:hAnsi="Times New Roman"/>
                <w:sz w:val="24"/>
              </w:rPr>
            </w:r>
            <w:r>
              <w:rPr>
                <w:rFonts w:ascii="Times New Roman" w:hAnsi="Times New Roman"/>
                <w:sz w:val="24"/>
              </w:rPr>
              <w:t>Penerimaan</w:t>
            </w:r>
            <w:r>
              <w:rPr>
                <w:rFonts w:ascii="Times New Roman" w:hAnsi="Times New Roman"/>
                <w:sz w:val="24"/>
              </w:rPr>
              <w:t xml:space="preserve"> </w:t>
            </w:r>
            <w:r>
              <w:rPr>
                <w:rFonts w:ascii="Times New Roman" w:hAnsi="Times New Roman"/>
                <w:sz w:val="24"/>
              </w:rPr>
              <w:t>(FIFO)</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cost_per_unit</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Harga</w:t>
            </w:r>
            <w:r>
              <w:rPr>
                <w:rFonts w:ascii="Times New Roman" w:hAnsi="Times New Roman"/>
                <w:sz w:val="24"/>
              </w:rPr>
              <w:t xml:space="preserve"> </w:t>
            </w:r>
            <w:r>
              <w:rPr>
                <w:rFonts w:ascii="Times New Roman" w:hAnsi="Times New Roman"/>
                <w:sz w:val="24"/>
              </w:rPr>
              <w:t>per</w:t>
            </w:r>
            <w:r>
              <w:rPr>
                <w:rFonts w:ascii="Times New Roman" w:hAnsi="Times New Roman"/>
                <w:sz w:val="24"/>
              </w:rPr>
              <w:t xml:space="preserve"> </w:t>
            </w:r>
            <w:r>
              <w:rPr>
                <w:rFonts w:ascii="Times New Roman" w:hAnsi="Times New Roman"/>
                <w:sz w:val="24"/>
              </w:rPr>
              <w:t>unit</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3.11</w:t>
      </w:r>
      <w:r>
        <w:t xml:space="preserve"> </w:t>
      </w:r>
      <w:r>
        <w:t>Struktur</w:t>
      </w:r>
      <w:r>
        <w:t xml:space="preserve"> </w:t>
      </w:r>
      <w:r>
        <w:t>tabel</w:t>
      </w:r>
      <w:r>
        <w:t xml:space="preserve"> </w:t>
      </w:r>
      <w:r>
        <w:t>menu_ingredients.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menu_id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menus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quantity_used</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Jumlah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per</w:t>
            </w:r>
            <w:r>
              <w:rPr>
                <w:rFonts w:ascii="Times New Roman" w:hAnsi="Times New Roman"/>
                <w:sz w:val="24"/>
              </w:rPr>
              <w:t xml:space="preserve"> </w:t>
            </w:r>
            <w:r>
              <w:rPr>
                <w:rFonts w:ascii="Times New Roman" w:hAnsi="Times New Roman"/>
                <w:sz w:val="24"/>
              </w:rPr>
              <w:t>unit</w:t>
            </w:r>
            <w:r>
              <w:rPr>
                <w:rFonts w:ascii="Times New Roman" w:hAnsi="Times New Roman"/>
                <w:sz w:val="24"/>
              </w:rPr>
              <w:t xml:space="preserve"> </w:t>
            </w:r>
            <w:r>
              <w:rPr>
                <w:rFonts w:ascii="Times New Roman" w:hAnsi="Times New Roman"/>
                <w:sz w:val="24"/>
              </w:rPr>
              <w:t>menu</w:t>
            </w:r>
          </w:p>
        </w:tc>
      </w:tr>
    </w:tbl>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3.12</w:t>
      </w:r>
      <w:r>
        <w:t xml:space="preserve"> </w:t>
      </w:r>
      <w:r>
        <w:t>Struktur</w:t>
      </w:r>
      <w:r>
        <w:t xml:space="preserve"> </w:t>
      </w:r>
      <w:r>
        <w:t>tabel</w:t>
      </w:r>
      <w:r>
        <w:t xml:space="preserve"> </w:t>
      </w:r>
      <w:r>
        <w:t>stock_movements</w:t>
      </w:r>
      <w:r>
        <w:t xml:space="preserve"> </w:t>
      </w:r>
      <w:r>
        <w:rPr>
          <w:i/>
        </w:rPr>
        <w:t>(immutable).</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before="0" w:after="0"/>
              <w:ind w:firstLine="0"/>
              <w:jc w:val="center"/>
            </w:pPr>
            <w:r/>
            <w:r>
              <w:rPr>
                <w:rFonts w:ascii="Times New Roman" w:hAnsi="Times New Roman"/>
                <w:b/>
                <w:sz w:val="24"/>
              </w:rPr>
              <w:t>Kolom</w:t>
            </w:r>
          </w:p>
        </w:tc>
        <w:tc>
          <w:tcPr>
            <w:tcW w:type="dxa" w:w="2646"/>
          </w:tcPr>
          <w:p>
            <w:pPr>
              <w:spacing w:before="0" w:after="0"/>
              <w:ind w:firstLine="0"/>
              <w:jc w:val="center"/>
            </w:pPr>
            <w:r/>
            <w:r>
              <w:rPr>
                <w:rFonts w:ascii="Times New Roman" w:hAnsi="Times New Roman"/>
                <w:b/>
                <w:sz w:val="24"/>
              </w:rPr>
              <w:t>Tipe</w:t>
            </w:r>
          </w:p>
        </w:tc>
        <w:tc>
          <w:tcPr>
            <w:tcW w:type="dxa" w:w="2646"/>
          </w:tcPr>
          <w:p>
            <w:pPr>
              <w:spacing w:before="0" w:after="0"/>
              <w:ind w:firstLine="0"/>
              <w:jc w:val="center"/>
            </w:pPr>
            <w:r/>
            <w:r>
              <w:rPr>
                <w:rFonts w:ascii="Times New Roman" w:hAnsi="Times New Roman"/>
                <w:b/>
                <w:sz w:val="24"/>
              </w:rPr>
              <w:t>Keterangan</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PK</w:t>
            </w:r>
          </w:p>
        </w:tc>
        <w:tc>
          <w:tcPr>
            <w:tcW w:type="dxa" w:w="2646"/>
          </w:tcPr>
          <w:p>
            <w:pPr>
              <w:spacing w:before="0" w:after="0"/>
              <w:ind w:firstLine="0"/>
              <w:jc w:val="both"/>
            </w:pPr>
            <w:r>
              <w:rPr>
                <w:rFonts w:ascii="Times New Roman" w:hAnsi="Times New Roman"/>
                <w:sz w:val="24"/>
              </w:rPr>
            </w:r>
            <w:r>
              <w:rPr>
                <w:rFonts w:ascii="Times New Roman" w:hAnsi="Times New Roman"/>
                <w:sz w:val="24"/>
              </w:rPr>
              <w:t>Primary</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auto-increment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ingredient_id</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ingredients</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movement_type</w:t>
            </w:r>
          </w:p>
        </w:tc>
        <w:tc>
          <w:tcPr>
            <w:tcW w:type="dxa" w:w="2646"/>
          </w:tcPr>
          <w:p>
            <w:pPr>
              <w:spacing w:before="0" w:after="0"/>
              <w:ind w:firstLine="0"/>
              <w:jc w:val="both"/>
            </w:pPr>
            <w:r>
              <w:rPr>
                <w:rFonts w:ascii="Times New Roman" w:hAnsi="Times New Roman"/>
                <w:sz w:val="24"/>
              </w:rPr>
            </w:r>
            <w:r>
              <w:rPr>
                <w:rFonts w:ascii="Times New Roman" w:hAnsi="Times New Roman"/>
                <w:sz w:val="24"/>
              </w:rPr>
              <w:t>ENUM</w:t>
            </w:r>
          </w:p>
        </w:tc>
        <w:tc>
          <w:tcPr>
            <w:tcW w:type="dxa" w:w="2646"/>
          </w:tcPr>
          <w:p>
            <w:pPr>
              <w:spacing w:before="0" w:after="0"/>
              <w:ind w:firstLine="0"/>
              <w:jc w:val="both"/>
            </w:pPr>
            <w:r>
              <w:rPr>
                <w:rFonts w:ascii="Times New Roman" w:hAnsi="Times New Roman"/>
                <w:sz w:val="24"/>
              </w:rPr>
            </w:r>
            <w:r>
              <w:rPr>
                <w:rFonts w:ascii="Times New Roman" w:hAnsi="Times New Roman"/>
                <w:sz w:val="24"/>
              </w:rPr>
              <w:t>sale,</w:t>
            </w:r>
            <w:r>
              <w:rPr>
                <w:rFonts w:ascii="Times New Roman" w:hAnsi="Times New Roman"/>
                <w:sz w:val="24"/>
              </w:rPr>
              <w:t xml:space="preserve"> </w:t>
            </w:r>
            <w:r>
              <w:rPr>
                <w:rFonts w:ascii="Times New Roman" w:hAnsi="Times New Roman"/>
                <w:sz w:val="24"/>
              </w:rPr>
              <w:t>purchase,</w:t>
            </w:r>
            <w:r>
              <w:rPr>
                <w:rFonts w:ascii="Times New Roman" w:hAnsi="Times New Roman"/>
                <w:sz w:val="24"/>
              </w:rPr>
              <w:t xml:space="preserve"> </w:t>
            </w:r>
            <w:r>
              <w:rPr>
                <w:rFonts w:ascii="Times New Roman" w:hAnsi="Times New Roman"/>
                <w:i/>
                <w:sz w:val="24"/>
              </w:rPr>
              <w:t>adjustment</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quantity_before,</w:t>
            </w:r>
            <w:r>
              <w:rPr>
                <w:rFonts w:ascii="Times New Roman" w:hAnsi="Times New Roman"/>
                <w:sz w:val="24"/>
              </w:rPr>
              <w:t xml:space="preserve"> </w:t>
            </w:r>
            <w:r>
              <w:rPr>
                <w:rFonts w:ascii="Times New Roman" w:hAnsi="Times New Roman"/>
                <w:sz w:val="24"/>
              </w:rPr>
              <w:t>change,</w:t>
            </w:r>
            <w:r>
              <w:rPr>
                <w:rFonts w:ascii="Times New Roman" w:hAnsi="Times New Roman"/>
                <w:sz w:val="24"/>
              </w:rPr>
              <w:t xml:space="preserve"> </w:t>
            </w:r>
            <w:r>
              <w:rPr>
                <w:rFonts w:ascii="Times New Roman" w:hAnsi="Times New Roman"/>
                <w:sz w:val="24"/>
              </w:rPr>
              <w:t>after</w:t>
            </w:r>
          </w:p>
        </w:tc>
        <w:tc>
          <w:tcPr>
            <w:tcW w:type="dxa" w:w="2646"/>
          </w:tcPr>
          <w:p>
            <w:pPr>
              <w:spacing w:before="0" w:after="0"/>
              <w:ind w:firstLine="0"/>
              <w:jc w:val="both"/>
            </w:pPr>
            <w:r>
              <w:rPr>
                <w:rFonts w:ascii="Times New Roman" w:hAnsi="Times New Roman"/>
                <w:sz w:val="24"/>
              </w:rPr>
            </w:r>
            <w:r>
              <w:rPr>
                <w:rFonts w:ascii="Times New Roman" w:hAnsi="Times New Roman"/>
                <w:sz w:val="24"/>
              </w:rPr>
              <w:t>DECIMAL(12,2)</w:t>
            </w:r>
          </w:p>
        </w:tc>
        <w:tc>
          <w:tcPr>
            <w:tcW w:type="dxa" w:w="2646"/>
          </w:tcPr>
          <w:p>
            <w:pPr>
              <w:spacing w:before="0" w:after="0"/>
              <w:ind w:firstLine="0"/>
              <w:jc w:val="both"/>
            </w:pPr>
            <w:r>
              <w:rPr>
                <w:rFonts w:ascii="Times New Roman" w:hAnsi="Times New Roman"/>
                <w:sz w:val="24"/>
              </w:rPr>
            </w:r>
            <w:r>
              <w:rPr>
                <w:rFonts w:ascii="Times New Roman" w:hAnsi="Times New Roman"/>
                <w:sz w:val="24"/>
              </w:rPr>
              <w:t>Snapshot</w:t>
            </w:r>
            <w:r>
              <w:rPr>
                <w:rFonts w:ascii="Times New Roman" w:hAnsi="Times New Roman"/>
                <w:sz w:val="24"/>
              </w:rPr>
              <w:t xml:space="preserve"> </w:t>
            </w:r>
            <w:r>
              <w:rPr>
                <w:rFonts w:ascii="Times New Roman" w:hAnsi="Times New Roman"/>
                <w:sz w:val="24"/>
              </w:rPr>
              <w:t>stok</w:t>
            </w:r>
          </w:p>
        </w:tc>
      </w:tr>
      <w:tr>
        <w:tc>
          <w:tcPr>
            <w:tcW w:type="dxa" w:w="2646"/>
          </w:tcPr>
          <w:p>
            <w:pPr>
              <w:spacing w:before="0" w:after="0"/>
              <w:ind w:firstLine="0"/>
              <w:jc w:val="both"/>
            </w:pPr>
            <w:r>
              <w:rPr>
                <w:rFonts w:ascii="Times New Roman" w:hAnsi="Times New Roman"/>
                <w:sz w:val="24"/>
              </w:rPr>
            </w:r>
            <w:r>
              <w:rPr>
                <w:rFonts w:ascii="Times New Roman" w:hAnsi="Times New Roman"/>
                <w:sz w:val="24"/>
              </w:rPr>
              <w:t>recorded_by</w:t>
            </w:r>
          </w:p>
        </w:tc>
        <w:tc>
          <w:tcPr>
            <w:tcW w:type="dxa" w:w="2646"/>
          </w:tcPr>
          <w:p>
            <w:pPr>
              <w:spacing w:before="0" w:after="0"/>
              <w:ind w:firstLine="0"/>
              <w:jc w:val="both"/>
            </w:pPr>
            <w:r>
              <w:rPr>
                <w:rFonts w:ascii="Times New Roman" w:hAnsi="Times New Roman"/>
                <w:sz w:val="24"/>
              </w:rPr>
            </w:r>
            <w:r>
              <w:rPr>
                <w:rFonts w:ascii="Times New Roman" w:hAnsi="Times New Roman"/>
                <w:sz w:val="24"/>
              </w:rPr>
              <w:t>BIGINT</w:t>
            </w:r>
            <w:r>
              <w:rPr>
                <w:rFonts w:ascii="Times New Roman" w:hAnsi="Times New Roman"/>
                <w:sz w:val="24"/>
              </w:rPr>
              <w:t xml:space="preserve"> </w:t>
            </w:r>
            <w:r>
              <w:rPr>
                <w:rFonts w:ascii="Times New Roman" w:hAnsi="Times New Roman"/>
                <w:sz w:val="24"/>
              </w:rPr>
              <w:t>FK</w:t>
            </w:r>
          </w:p>
        </w:tc>
        <w:tc>
          <w:tcPr>
            <w:tcW w:type="dxa" w:w="2646"/>
          </w:tcPr>
          <w:p>
            <w:pPr>
              <w:spacing w:before="0" w:after="0"/>
              <w:ind w:firstLine="0"/>
              <w:jc w:val="both"/>
            </w:pPr>
            <w:r>
              <w:rPr>
                <w:rFonts w:ascii="Times New Roman" w:hAnsi="Times New Roman"/>
                <w:sz w:val="24"/>
              </w:rPr>
            </w:r>
            <w:r>
              <w:rPr>
                <w:rFonts w:ascii="Times New Roman" w:hAnsi="Times New Roman"/>
                <w:sz w:val="24"/>
              </w:rPr>
              <w:t>Foreign</w:t>
            </w:r>
            <w:r>
              <w:rPr>
                <w:rFonts w:ascii="Times New Roman" w:hAnsi="Times New Roman"/>
                <w:sz w:val="24"/>
              </w:rPr>
              <w:t xml:space="preserve"> </w:t>
            </w:r>
            <w:r>
              <w:rPr>
                <w:rFonts w:ascii="Times New Roman" w:hAnsi="Times New Roman"/>
                <w:sz w:val="24"/>
              </w:rPr>
              <w:t>key</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users</w:t>
            </w:r>
          </w:p>
        </w:tc>
      </w:tr>
    </w:tbl>
    <w:p>
      <w:pPr>
        <w:sectPr>
          <w:footerReference w:type="first" r:id="rId19"/>
          <w:footerReference w:type="default" r:id="rId20"/>
          <w:headerReference w:type="default" r:id="rId21"/>
          <w:headerReference w:type="first" r:id="rId22"/>
          <w:pgSz w:w="11906" w:h="16838"/>
          <w:pgMar w:top="2268" w:right="1701" w:bottom="1701" w:left="2268" w:header="720" w:footer="720" w:gutter="0"/>
          <w:cols w:space="720"/>
          <w:titlePg/>
          <w:docGrid w:linePitch="360"/>
          <w:pgNumType w:fmt="decimal"/>
        </w:sectPr>
      </w:pPr>
    </w:p>
    <w:p>
      <w:pPr>
        <w:pStyle w:val="Heading1"/>
        <w:jc w:val="center"/>
      </w:pPr>
      <w:r>
        <w:t>BAB IV</w:t>
      </w:r>
    </w:p>
    <w:p>
      <w:pPr>
        <w:pStyle w:val="ChapterTitle"/>
        <w:jc w:val="center"/>
      </w:pPr>
      <w:r>
        <w:t>IMPLEMENTASI DAN PENGUJIAN</w:t>
      </w:r>
    </w:p>
    <w:p>
      <w:pPr>
        <w:ind w:firstLine="0"/>
      </w:pPr>
    </w:p>
    <w:p>
      <w:pPr>
        <w:ind w:firstLine="0"/>
      </w:pPr>
    </w:p>
    <w:p>
      <w:pPr>
        <w:pStyle w:val="Heading2"/>
      </w:pPr>
      <w:r>
        <w:t>4.1</w:t>
        <w:tab/>
        <w:t>Implementasi Panel Administrasi</w:t>
      </w:r>
    </w:p>
    <w:p>
      <w:pPr>
        <w:ind w:firstLine="0"/>
      </w:pPr>
    </w:p>
    <w:p>
      <w:pPr>
        <w:pStyle w:val="Heading3"/>
      </w:pPr>
      <w:r>
        <w:t>4.1.1</w:t>
        <w:tab/>
        <w:t>Halaman Login</w:t>
      </w:r>
    </w:p>
    <w:p>
      <w:pPr/>
      <w:r>
        <w:t>Halaman</w:t>
      </w:r>
      <w:r>
        <w:t xml:space="preserve"> </w:t>
      </w:r>
      <w:r>
        <w:t>login</w:t>
      </w:r>
      <w:r>
        <w:t xml:space="preserve"> </w:t>
      </w:r>
      <w:r>
        <w:t>merupakan</w:t>
      </w:r>
      <w:r>
        <w:t xml:space="preserve"> </w:t>
      </w:r>
      <w:r>
        <w:t>halaman</w:t>
      </w:r>
      <w:r>
        <w:t xml:space="preserve"> </w:t>
      </w:r>
      <w:r>
        <w:t>pertama</w:t>
      </w:r>
      <w:r>
        <w:t xml:space="preserve"> </w:t>
      </w:r>
      <w:r>
        <w:t>yang</w:t>
      </w:r>
      <w:r>
        <w:t xml:space="preserve"> </w:t>
      </w:r>
      <w:r>
        <w:t>muncul</w:t>
      </w:r>
      <w:r>
        <w:t xml:space="preserve"> </w:t>
      </w:r>
      <w:r>
        <w:t>ketika</w:t>
      </w:r>
      <w:r>
        <w:t xml:space="preserve"> </w:t>
      </w:r>
      <w:r>
        <w:t>admin</w:t>
      </w:r>
      <w:r>
        <w:t xml:space="preserve"> </w:t>
      </w:r>
      <w:r>
        <w:t>mengakses</w:t>
      </w:r>
      <w:r>
        <w:t xml:space="preserve"> </w:t>
      </w:r>
      <w:r>
        <w:t>panel</w:t>
      </w:r>
      <w:r>
        <w:t xml:space="preserve"> </w:t>
      </w:r>
      <w:r>
        <w:t>administrasi.</w:t>
      </w:r>
      <w:r>
        <w:t xml:space="preserve"> </w:t>
      </w:r>
      <w:r>
        <w:t>Halaman</w:t>
      </w:r>
      <w:r>
        <w:t xml:space="preserve"> </w:t>
      </w:r>
      <w:r>
        <w:t>ini</w:t>
      </w:r>
      <w:r>
        <w:t xml:space="preserve"> </w:t>
      </w:r>
      <w:r>
        <w:t>menyajikan</w:t>
      </w:r>
      <w:r>
        <w:t xml:space="preserve"> </w:t>
      </w:r>
      <w:r>
        <w:t>formulir</w:t>
      </w:r>
      <w:r>
        <w:t xml:space="preserve"> </w:t>
      </w:r>
      <w:r>
        <w:t>autentikasi</w:t>
      </w:r>
      <w:r>
        <w:t xml:space="preserve"> </w:t>
      </w:r>
      <w:r>
        <w:t>dengan</w:t>
      </w:r>
      <w:r>
        <w:t xml:space="preserve"> </w:t>
      </w:r>
      <w:r>
        <w:rPr>
          <w:i/>
        </w:rPr>
        <w:t>input</w:t>
      </w:r>
      <w:r>
        <w:t xml:space="preserve"> </w:t>
      </w:r>
      <w:r>
        <w:t>email</w:t>
      </w:r>
      <w:r>
        <w:t xml:space="preserve"> </w:t>
      </w:r>
      <w:r>
        <w:t>dan</w:t>
      </w:r>
      <w:r>
        <w:t xml:space="preserve"> </w:t>
      </w:r>
      <w:r>
        <w:t>password</w:t>
      </w:r>
      <w:r>
        <w:t xml:space="preserve"> </w:t>
      </w:r>
      <w:r>
        <w:t>untuk</w:t>
      </w:r>
      <w:r>
        <w:t xml:space="preserve"> </w:t>
      </w:r>
      <w:r>
        <w:t>memverifikasi</w:t>
      </w:r>
      <w:r>
        <w:t xml:space="preserve"> </w:t>
      </w:r>
      <w:r>
        <w:t>identitas</w:t>
      </w:r>
      <w:r>
        <w:t xml:space="preserve"> </w:t>
      </w:r>
      <w:r>
        <w:t>admin</w:t>
      </w:r>
      <w:r>
        <w:t xml:space="preserve"> </w:t>
      </w:r>
      <w:r>
        <w:t>sebelum</w:t>
      </w:r>
      <w:r>
        <w:t xml:space="preserve"> </w:t>
      </w:r>
      <w:r>
        <w:t>mengakses</w:t>
      </w:r>
      <w:r>
        <w:t xml:space="preserve"> </w:t>
      </w:r>
      <w:r>
        <w:t>sistem.</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w:t>
      </w:r>
      <w:r>
        <w:t xml:space="preserve"> </w:t>
      </w:r>
      <w:r>
        <w:t>Halaman</w:t>
      </w:r>
      <w:r>
        <w:t xml:space="preserve"> </w:t>
      </w:r>
      <w:r>
        <w:t>login</w:t>
      </w:r>
      <w:r>
        <w:t xml:space="preserve"> </w:t>
      </w:r>
      <w:r>
        <w:t>admin.</w:t>
      </w:r>
    </w:p>
    <w:p>
      <w:pPr>
        <w:ind w:firstLine="0"/>
      </w:pPr>
    </w:p>
    <w:p>
      <w:pPr>
        <w:pStyle w:val="Heading3"/>
      </w:pPr>
      <w:r>
        <w:t>4.1.2</w:t>
        <w:tab/>
        <w:t>Halaman Kategori Menu</w:t>
      </w:r>
    </w:p>
    <w:p>
      <w:pPr/>
      <w:r>
        <w:t>Halaman</w:t>
      </w:r>
      <w:r>
        <w:t xml:space="preserve"> </w:t>
      </w:r>
      <w:r>
        <w:t>kategori</w:t>
      </w:r>
      <w:r>
        <w:t xml:space="preserve"> </w:t>
      </w:r>
      <w:r>
        <w:t>menu</w:t>
      </w:r>
      <w:r>
        <w:t xml:space="preserve"> </w:t>
      </w:r>
      <w:r>
        <w:t>menampilkan</w:t>
      </w:r>
      <w:r>
        <w:t xml:space="preserve"> </w:t>
      </w:r>
      <w:r>
        <w:t>daftar</w:t>
      </w:r>
      <w:r>
        <w:t xml:space="preserve"> </w:t>
      </w:r>
      <w:r>
        <w:t>kategori</w:t>
      </w:r>
      <w:r>
        <w:t xml:space="preserve"> </w:t>
      </w:r>
      <w:r>
        <w:t>yang</w:t>
      </w:r>
      <w:r>
        <w:t xml:space="preserve"> </w:t>
      </w:r>
      <w:r>
        <w:t>digunakan</w:t>
      </w:r>
      <w:r>
        <w:t xml:space="preserve"> </w:t>
      </w:r>
      <w:r>
        <w:t>untuk</w:t>
      </w:r>
      <w:r>
        <w:t xml:space="preserve"> </w:t>
      </w:r>
      <w:r>
        <w:t>mengelompokkan</w:t>
      </w:r>
      <w:r>
        <w:t xml:space="preserve"> </w:t>
      </w:r>
      <w:r>
        <w:t>menu.</w:t>
      </w:r>
      <w:r>
        <w:t xml:space="preserve"> </w:t>
      </w:r>
      <w:r>
        <w:t>Admin</w:t>
      </w:r>
      <w:r>
        <w:t xml:space="preserve"> </w:t>
      </w:r>
      <w:r>
        <w:t>dapat</w:t>
      </w:r>
      <w:r>
        <w:t xml:space="preserve"> </w:t>
      </w:r>
      <w:r>
        <w:t>melihat,</w:t>
      </w:r>
      <w:r>
        <w:t xml:space="preserve"> </w:t>
      </w:r>
      <w:r>
        <w:t>menambah,</w:t>
      </w:r>
      <w:r>
        <w:t xml:space="preserve"> </w:t>
      </w:r>
      <w:r>
        <w:t>mengedit,</w:t>
      </w:r>
      <w:r>
        <w:t xml:space="preserve"> </w:t>
      </w:r>
      <w:r>
        <w:t>dan</w:t>
      </w:r>
      <w:r>
        <w:t xml:space="preserve"> </w:t>
      </w:r>
      <w:r>
        <w:t>menghapus</w:t>
      </w:r>
      <w:r>
        <w:t xml:space="preserve"> </w:t>
      </w:r>
      <w:r>
        <w:t>kategori</w:t>
      </w:r>
      <w:r>
        <w:t xml:space="preserve"> </w:t>
      </w:r>
      <w:r>
        <w:t>sesuai</w:t>
      </w:r>
      <w:r>
        <w:t xml:space="preserve"> </w:t>
      </w:r>
      <w:r>
        <w:t>kebutuhan.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4.2</w:t>
      </w:r>
      <w:r>
        <w:t xml:space="preserve"> </w:t>
      </w:r>
      <w:r>
        <w:t>Halaman</w:t>
      </w:r>
      <w:r>
        <w:t xml:space="preserve"> </w:t>
      </w:r>
      <w:r>
        <w:t>daftar</w:t>
      </w:r>
      <w:r>
        <w:t xml:space="preserve"> </w:t>
      </w:r>
      <w:r>
        <w:t>kategori.</w:t>
      </w:r>
    </w:p>
    <w:p>
      <w:pPr/>
      <w:r>
        <w:t>Form</w:t>
      </w:r>
      <w:r>
        <w:t xml:space="preserve"> </w:t>
      </w:r>
      <w:r>
        <w:t>tambah</w:t>
      </w:r>
      <w:r>
        <w:t xml:space="preserve"> </w:t>
      </w:r>
      <w:r>
        <w:t>kategori</w:t>
      </w:r>
      <w:r>
        <w:t xml:space="preserve"> </w:t>
      </w:r>
      <w:r>
        <w:t>berisi</w:t>
      </w:r>
      <w:r>
        <w:t xml:space="preserve"> </w:t>
      </w:r>
      <w:r>
        <w:rPr>
          <w:i/>
        </w:rPr>
        <w:t>input</w:t>
      </w:r>
      <w:r>
        <w:t xml:space="preserve"> </w:t>
      </w:r>
      <w:r>
        <w:t>nama</w:t>
      </w:r>
      <w:r>
        <w:t xml:space="preserve"> </w:t>
      </w:r>
      <w:r>
        <w:t>kategori</w:t>
      </w:r>
      <w:r>
        <w:t xml:space="preserve"> </w:t>
      </w:r>
      <w:r>
        <w:t>yang</w:t>
      </w:r>
      <w:r>
        <w:t xml:space="preserve"> </w:t>
      </w:r>
      <w:r>
        <w:t>harus</w:t>
      </w:r>
      <w:r>
        <w:t xml:space="preserve"> </w:t>
      </w:r>
      <w:r>
        <w:t>diisi</w:t>
      </w:r>
      <w:r>
        <w:t xml:space="preserve"> </w:t>
      </w:r>
      <w:r>
        <w:t>oleh</w:t>
      </w:r>
      <w:r>
        <w:t xml:space="preserve"> </w:t>
      </w:r>
      <w:r>
        <w:t>admin.</w:t>
      </w:r>
      <w:r>
        <w:t xml:space="preserve"> </w:t>
      </w:r>
      <w:r>
        <w:t>Setelah</w:t>
      </w:r>
      <w:r>
        <w:t xml:space="preserve"> </w:t>
      </w:r>
      <w:r>
        <w:t>disimpan,</w:t>
      </w:r>
      <w:r>
        <w:t xml:space="preserve"> </w:t>
      </w:r>
      <w:r>
        <w:t>kategori</w:t>
      </w:r>
      <w:r>
        <w:t xml:space="preserve"> </w:t>
      </w:r>
      <w:r>
        <w:t>baru</w:t>
      </w:r>
      <w:r>
        <w:t xml:space="preserve"> </w:t>
      </w:r>
      <w:r>
        <w:t>akan</w:t>
      </w:r>
      <w:r>
        <w:t xml:space="preserve"> </w:t>
      </w:r>
      <w:r>
        <w:t>muncul</w:t>
      </w:r>
      <w:r>
        <w:t xml:space="preserve"> </w:t>
      </w:r>
      <w:r>
        <w:t>di</w:t>
      </w:r>
      <w:r>
        <w:t xml:space="preserve"> </w:t>
      </w:r>
      <w:r>
        <w:t>tabel</w:t>
      </w:r>
      <w:r>
        <w:t xml:space="preserve"> </w:t>
      </w:r>
      <w:r>
        <w:t>daftar</w:t>
      </w:r>
      <w:r>
        <w:t xml:space="preserve"> </w:t>
      </w:r>
      <w:r>
        <w:t>kategori.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4.3</w:t>
      </w:r>
      <w:r>
        <w:t xml:space="preserve"> </w:t>
      </w:r>
      <w:r>
        <w:t>Form</w:t>
      </w:r>
      <w:r>
        <w:t xml:space="preserve"> </w:t>
      </w:r>
      <w:r>
        <w:t>buat</w:t>
      </w:r>
      <w:r>
        <w:t xml:space="preserve"> </w:t>
      </w:r>
      <w:r>
        <w:t>kategori</w:t>
      </w:r>
      <w:r>
        <w:t xml:space="preserve"> </w:t>
      </w:r>
      <w:r>
        <w:t>baru.</w:t>
      </w:r>
    </w:p>
    <w:p>
      <w:pPr>
        <w:ind w:firstLine="0"/>
      </w:pPr>
    </w:p>
    <w:p>
      <w:pPr>
        <w:pStyle w:val="Heading3"/>
      </w:pPr>
      <w:r>
        <w:t>4.1.3</w:t>
        <w:tab/>
        <w:t>Halaman Menu</w:t>
      </w:r>
    </w:p>
    <w:p>
      <w:pPr/>
      <w:r>
        <w:t>Halaman</w:t>
      </w:r>
      <w:r>
        <w:t xml:space="preserve"> </w:t>
      </w:r>
      <w:r>
        <w:t>menu</w:t>
      </w:r>
      <w:r>
        <w:t xml:space="preserve"> </w:t>
      </w:r>
      <w:r>
        <w:t>menampilkan</w:t>
      </w:r>
      <w:r>
        <w:t xml:space="preserve"> </w:t>
      </w:r>
      <w:r>
        <w:t>daftar</w:t>
      </w:r>
      <w:r>
        <w:t xml:space="preserve"> </w:t>
      </w:r>
      <w:r>
        <w:t>seluruh</w:t>
      </w:r>
      <w:r>
        <w:t xml:space="preserve"> </w:t>
      </w:r>
      <w:r>
        <w:t>menu</w:t>
      </w:r>
      <w:r>
        <w:t xml:space="preserve"> </w:t>
      </w:r>
      <w:r>
        <w:t>beserta</w:t>
      </w:r>
      <w:r>
        <w:t xml:space="preserve"> </w:t>
      </w:r>
      <w:r>
        <w:t>informasi</w:t>
      </w:r>
      <w:r>
        <w:t xml:space="preserve"> </w:t>
      </w:r>
      <w:r>
        <w:t>kategori,</w:t>
      </w:r>
      <w:r>
        <w:t xml:space="preserve"> </w:t>
      </w:r>
      <w:r>
        <w:t>harga,</w:t>
      </w:r>
      <w:r>
        <w:t xml:space="preserve"> </w:t>
      </w:r>
      <w:r>
        <w:t>jumlah</w:t>
      </w:r>
      <w:r>
        <w:t xml:space="preserve"> </w:t>
      </w:r>
      <w:r>
        <w:t>sisa</w:t>
      </w:r>
      <w:r>
        <w:t xml:space="preserve"> </w:t>
      </w:r>
      <w:r>
        <w:t>jual,</w:t>
      </w:r>
      <w:r>
        <w:t xml:space="preserve"> </w:t>
      </w:r>
      <w:r>
        <w:t>dan</w:t>
      </w:r>
      <w:r>
        <w:t xml:space="preserve"> </w:t>
      </w:r>
      <w:r>
        <w:t>status</w:t>
      </w:r>
      <w:r>
        <w:t xml:space="preserve"> </w:t>
      </w:r>
      <w:r>
        <w:t>ketersediaan.</w:t>
      </w:r>
      <w:r>
        <w:t xml:space="preserve"> </w:t>
      </w:r>
      <w:r>
        <w:t>Admin</w:t>
      </w:r>
      <w:r>
        <w:t xml:space="preserve"> </w:t>
      </w:r>
      <w:r>
        <w:t>dapat</w:t>
      </w:r>
      <w:r>
        <w:t xml:space="preserve"> </w:t>
      </w:r>
      <w:r>
        <w:t>melihat</w:t>
      </w:r>
      <w:r>
        <w:t xml:space="preserve"> </w:t>
      </w:r>
      <w:r>
        <w:t>dan</w:t>
      </w:r>
      <w:r>
        <w:t xml:space="preserve"> </w:t>
      </w:r>
      <w:r>
        <w:t>mengelola</w:t>
      </w:r>
      <w:r>
        <w:t xml:space="preserve"> </w:t>
      </w:r>
      <w:r>
        <w:t>data</w:t>
      </w:r>
      <w:r>
        <w:t xml:space="preserve"> </w:t>
      </w:r>
      <w:r>
        <w:t>menu</w:t>
      </w:r>
      <w:r>
        <w:t xml:space="preserve"> </w:t>
      </w:r>
      <w:r>
        <w:t>dari</w:t>
      </w:r>
      <w:r>
        <w:t xml:space="preserve"> </w:t>
      </w:r>
      <w:r>
        <w:t>halaman</w:t>
      </w:r>
      <w:r>
        <w:t xml:space="preserve"> </w:t>
      </w:r>
      <w:r>
        <w:t>ini.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4.4</w:t>
      </w:r>
      <w:r>
        <w:t xml:space="preserve"> </w:t>
      </w:r>
      <w:r>
        <w:t>Halaman</w:t>
      </w:r>
      <w:r>
        <w:t xml:space="preserve"> </w:t>
      </w:r>
      <w:r>
        <w:t>daftar</w:t>
      </w:r>
      <w:r>
        <w:t xml:space="preserve"> </w:t>
      </w:r>
      <w:r>
        <w:t>menu.</w:t>
      </w:r>
    </w:p>
    <w:p>
      <w:pPr/>
      <w:r>
        <w:t>Form</w:t>
      </w:r>
      <w:r>
        <w:t xml:space="preserve"> </w:t>
      </w:r>
      <w:r>
        <w:t>buat</w:t>
      </w:r>
      <w:r>
        <w:t xml:space="preserve"> </w:t>
      </w:r>
      <w:r>
        <w:t>menu</w:t>
      </w:r>
      <w:r>
        <w:t xml:space="preserve"> </w:t>
      </w:r>
      <w:r>
        <w:t>baru</w:t>
      </w:r>
      <w:r>
        <w:t xml:space="preserve"> </w:t>
      </w:r>
      <w:r>
        <w:t>terdiri</w:t>
      </w:r>
      <w:r>
        <w:t xml:space="preserve"> </w:t>
      </w:r>
      <w:r>
        <w:t>dari</w:t>
      </w:r>
      <w:r>
        <w:t xml:space="preserve"> </w:t>
      </w:r>
      <w:r>
        <w:rPr>
          <w:i/>
        </w:rPr>
        <w:t>input</w:t>
      </w:r>
      <w:r>
        <w:t xml:space="preserve"> </w:t>
      </w:r>
      <w:r>
        <w:t>nama</w:t>
      </w:r>
      <w:r>
        <w:t xml:space="preserve"> </w:t>
      </w:r>
      <w:r>
        <w:t>menu,</w:t>
      </w:r>
      <w:r>
        <w:t xml:space="preserve"> </w:t>
      </w:r>
      <w:r>
        <w:t>pemilihan</w:t>
      </w:r>
      <w:r>
        <w:t xml:space="preserve"> </w:t>
      </w:r>
      <w:r>
        <w:t>kategori,</w:t>
      </w:r>
      <w:r>
        <w:t xml:space="preserve"> </w:t>
      </w:r>
      <w:r>
        <w:rPr>
          <w:i/>
        </w:rPr>
        <w:t>input</w:t>
      </w:r>
      <w:r>
        <w:t xml:space="preserve"> </w:t>
      </w:r>
      <w:r>
        <w:t>harga,</w:t>
      </w:r>
      <w:r>
        <w:t xml:space="preserve"> </w:t>
      </w:r>
      <w:r>
        <w:t>toggle</w:t>
      </w:r>
      <w:r>
        <w:t xml:space="preserve"> </w:t>
      </w:r>
      <w:r>
        <w:t>status</w:t>
      </w:r>
      <w:r>
        <w:t xml:space="preserve"> </w:t>
      </w:r>
      <w:r>
        <w:t>tersedia,</w:t>
      </w:r>
      <w:r>
        <w:t xml:space="preserve"> </w:t>
      </w:r>
      <w:r>
        <w:t>serta</w:t>
      </w:r>
      <w:r>
        <w:t xml:space="preserve"> </w:t>
      </w:r>
      <w:r>
        <w:t>pengelolaan</w:t>
      </w:r>
      <w:r>
        <w:t xml:space="preserve"> </w:t>
      </w:r>
      <w:r>
        <w:t>resep</w:t>
      </w:r>
      <w:r>
        <w:t xml:space="preserve"> </w:t>
      </w:r>
      <w:r>
        <w:t>bahan</w:t>
      </w:r>
      <w:r>
        <w:t xml:space="preserve"> </w:t>
      </w:r>
      <w:r>
        <w:t>baku</w:t>
      </w:r>
      <w:r>
        <w:t xml:space="preserve"> </w:t>
      </w:r>
      <w:r>
        <w:t>penyusun</w:t>
      </w:r>
      <w:r>
        <w:t xml:space="preserve"> </w:t>
      </w:r>
      <w:r>
        <w:t>menu.</w:t>
      </w:r>
      <w:r>
        <w:t xml:space="preserve"> </w:t>
      </w:r>
      <w:r>
        <w:t>Admin</w:t>
      </w:r>
      <w:r>
        <w:t xml:space="preserve"> </w:t>
      </w:r>
      <w:r>
        <w:t>dapat</w:t>
      </w:r>
      <w:r>
        <w:t xml:space="preserve"> </w:t>
      </w:r>
      <w:r>
        <w:t>memilih</w:t>
      </w:r>
      <w:r>
        <w:t xml:space="preserve"> </w:t>
      </w:r>
      <w:r>
        <w:t>bahan</w:t>
      </w:r>
      <w:r>
        <w:t xml:space="preserve"> </w:t>
      </w:r>
      <w:r>
        <w:t>baku</w:t>
      </w:r>
      <w:r>
        <w:t xml:space="preserve"> </w:t>
      </w:r>
      <w:r>
        <w:t>dari</w:t>
      </w:r>
      <w:r>
        <w:t xml:space="preserve"> </w:t>
      </w:r>
      <w:r>
        <w:t>dropdown</w:t>
      </w:r>
      <w:r>
        <w:t xml:space="preserve"> </w:t>
      </w:r>
      <w:r>
        <w:t>dan</w:t>
      </w:r>
      <w:r>
        <w:t xml:space="preserve"> </w:t>
      </w:r>
      <w:r>
        <w:t>menentukan</w:t>
      </w:r>
      <w:r>
        <w:t xml:space="preserve"> </w:t>
      </w:r>
      <w:r>
        <w:t>jumlah</w:t>
      </w:r>
      <w:r>
        <w:t xml:space="preserve"> </w:t>
      </w:r>
      <w:r>
        <w:t>pemakaian</w:t>
      </w:r>
      <w:r>
        <w:t xml:space="preserve"> </w:t>
      </w:r>
      <w:r>
        <w:t>per</w:t>
      </w:r>
      <w:r>
        <w:t xml:space="preserve"> </w:t>
      </w:r>
      <w:r>
        <w:t>unit</w:t>
      </w:r>
      <w:r>
        <w:t xml:space="preserve"> </w:t>
      </w:r>
      <w:r>
        <w:t>menu.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4.5</w:t>
      </w:r>
      <w:r>
        <w:t xml:space="preserve"> </w:t>
      </w:r>
      <w:r>
        <w:t>Form</w:t>
      </w:r>
      <w:r>
        <w:t xml:space="preserve"> </w:t>
      </w:r>
      <w:r>
        <w:t>buat</w:t>
      </w:r>
      <w:r>
        <w:t xml:space="preserve"> </w:t>
      </w:r>
      <w:r>
        <w:t>menu</w:t>
      </w:r>
      <w:r>
        <w:t xml:space="preserve"> </w:t>
      </w:r>
      <w:r>
        <w:t>baru.</w:t>
      </w:r>
    </w:p>
    <w:p>
      <w:pPr>
        <w:ind w:firstLine="0"/>
      </w:pPr>
    </w:p>
    <w:p>
      <w:pPr>
        <w:pStyle w:val="Heading3"/>
      </w:pPr>
      <w:r>
        <w:t>4.1.4</w:t>
        <w:tab/>
        <w:t>Halaman Bahan Baku</w:t>
      </w:r>
    </w:p>
    <w:p>
      <w:pPr/>
      <w:r>
        <w:t>Halaman</w:t>
      </w:r>
      <w:r>
        <w:t xml:space="preserve"> </w:t>
      </w:r>
      <w:r>
        <w:t>bahan</w:t>
      </w:r>
      <w:r>
        <w:t xml:space="preserve"> </w:t>
      </w:r>
      <w:r>
        <w:t>baku</w:t>
      </w:r>
      <w:r>
        <w:t xml:space="preserve"> </w:t>
      </w:r>
      <w:r>
        <w:t>menampilkan</w:t>
      </w:r>
      <w:r>
        <w:t xml:space="preserve"> </w:t>
      </w:r>
      <w:r>
        <w:t>daftar</w:t>
      </w:r>
      <w:r>
        <w:t xml:space="preserve"> </w:t>
      </w:r>
      <w:r>
        <w:t>seluruh</w:t>
      </w:r>
      <w:r>
        <w:t xml:space="preserve"> </w:t>
      </w:r>
      <w:r>
        <w:t>bahan</w:t>
      </w:r>
      <w:r>
        <w:t xml:space="preserve"> </w:t>
      </w:r>
      <w:r>
        <w:t>baku</w:t>
      </w:r>
      <w:r>
        <w:t xml:space="preserve"> </w:t>
      </w:r>
      <w:r>
        <w:t>yang</w:t>
      </w:r>
      <w:r>
        <w:t xml:space="preserve"> </w:t>
      </w:r>
      <w:r>
        <w:t>terdaftar</w:t>
      </w:r>
      <w:r>
        <w:t xml:space="preserve"> </w:t>
      </w:r>
      <w:r>
        <w:t>dalam</w:t>
      </w:r>
      <w:r>
        <w:t xml:space="preserve"> </w:t>
      </w:r>
      <w:r>
        <w:t>sistem</w:t>
      </w:r>
      <w:r>
        <w:t xml:space="preserve"> </w:t>
      </w:r>
      <w:r>
        <w:t>beserta</w:t>
      </w:r>
      <w:r>
        <w:t xml:space="preserve"> </w:t>
      </w:r>
      <w:r>
        <w:t>informasi</w:t>
      </w:r>
      <w:r>
        <w:t xml:space="preserve"> </w:t>
      </w:r>
      <w:r>
        <w:t>unit,</w:t>
      </w:r>
      <w:r>
        <w:t xml:space="preserve"> </w:t>
      </w:r>
      <w:r>
        <w:t>total</w:t>
      </w:r>
      <w:r>
        <w:t xml:space="preserve"> </w:t>
      </w:r>
      <w:r>
        <w:t>stok,</w:t>
      </w:r>
      <w:r>
        <w:t xml:space="preserve"> </w:t>
      </w:r>
      <w:r>
        <w:t>mode</w:t>
      </w:r>
      <w:r>
        <w:t xml:space="preserve"> </w:t>
      </w:r>
      <w:r>
        <w:rPr>
          <w:i/>
        </w:rPr>
        <w:t>batch</w:t>
      </w:r>
      <w:r>
        <w:t xml:space="preserve"> </w:t>
      </w:r>
      <w:r>
        <w:t>(FEFO/FIFO),</w:t>
      </w:r>
      <w:r>
        <w:t xml:space="preserve"> </w:t>
      </w:r>
      <w:r>
        <w:t>dan</w:t>
      </w:r>
      <w:r>
        <w:t xml:space="preserve"> </w:t>
      </w:r>
      <w:r>
        <w:t>status</w:t>
      </w:r>
      <w:r>
        <w:t xml:space="preserve"> </w:t>
      </w:r>
      <w:r>
        <w:t>aktif.</w:t>
      </w:r>
      <w:r>
        <w:t xml:space="preserve"> </w:t>
      </w:r>
      <w:r>
        <w:t>Admin</w:t>
      </w:r>
      <w:r>
        <w:t xml:space="preserve"> </w:t>
      </w:r>
      <w:r>
        <w:t>dapat</w:t>
      </w:r>
      <w:r>
        <w:t xml:space="preserve"> </w:t>
      </w:r>
      <w:r>
        <w:t>menambah,</w:t>
      </w:r>
      <w:r>
        <w:t xml:space="preserve"> </w:t>
      </w:r>
      <w:r>
        <w:t>mengedit,</w:t>
      </w:r>
      <w:r>
        <w:t xml:space="preserve"> </w:t>
      </w:r>
      <w:r>
        <w:t>dan</w:t>
      </w:r>
      <w:r>
        <w:t xml:space="preserve"> </w:t>
      </w:r>
      <w:r>
        <w:t>menonaktifkan</w:t>
      </w:r>
      <w:r>
        <w:t xml:space="preserve"> </w:t>
      </w:r>
      <w:r>
        <w:t>bahan</w:t>
      </w:r>
      <w:r>
        <w:t xml:space="preserve"> </w:t>
      </w:r>
      <w:r>
        <w:t>baku</w:t>
      </w:r>
      <w:r>
        <w:t xml:space="preserve"> </w:t>
      </w:r>
      <w:r>
        <w:t>dari</w:t>
      </w:r>
      <w:r>
        <w:t xml:space="preserve"> </w:t>
      </w:r>
      <w:r>
        <w:t>halaman</w:t>
      </w:r>
      <w:r>
        <w:t xml:space="preserve"> </w:t>
      </w:r>
      <w:r>
        <w:t>ini.</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4.6</w:t>
      </w:r>
      <w:r>
        <w:t xml:space="preserve"> </w:t>
      </w:r>
      <w:r>
        <w:t>Halaman</w:t>
      </w:r>
      <w:r>
        <w:t xml:space="preserve"> </w:t>
      </w:r>
      <w:r>
        <w:t>bahan</w:t>
      </w:r>
      <w:r>
        <w:t xml:space="preserve"> </w:t>
      </w:r>
      <w:r>
        <w:t>baku.</w:t>
      </w:r>
    </w:p>
    <w:p>
      <w:pPr/>
      <w:r>
        <w:t>Form</w:t>
      </w:r>
      <w:r>
        <w:t xml:space="preserve"> </w:t>
      </w:r>
      <w:r>
        <w:t>tambah</w:t>
      </w:r>
      <w:r>
        <w:t xml:space="preserve"> </w:t>
      </w:r>
      <w:r>
        <w:t>bahan</w:t>
      </w:r>
      <w:r>
        <w:t xml:space="preserve"> </w:t>
      </w:r>
      <w:r>
        <w:t>baku</w:t>
      </w:r>
      <w:r>
        <w:t xml:space="preserve"> </w:t>
      </w:r>
      <w:r>
        <w:t>berisi</w:t>
      </w:r>
      <w:r>
        <w:t xml:space="preserve"> </w:t>
      </w:r>
      <w:r>
        <w:rPr>
          <w:i/>
        </w:rPr>
        <w:t>input</w:t>
      </w:r>
      <w:r>
        <w:t xml:space="preserve"> </w:t>
      </w:r>
      <w:r>
        <w:t>nama</w:t>
      </w:r>
      <w:r>
        <w:t xml:space="preserve"> </w:t>
      </w:r>
      <w:r>
        <w:t>bahan</w:t>
      </w:r>
      <w:r>
        <w:t xml:space="preserve"> </w:t>
      </w:r>
      <w:r>
        <w:t>baku,</w:t>
      </w:r>
      <w:r>
        <w:t xml:space="preserve"> </w:t>
      </w:r>
      <w:r>
        <w:t>pemilihan</w:t>
      </w:r>
      <w:r>
        <w:t xml:space="preserve"> </w:t>
      </w:r>
      <w:r>
        <w:t>unit</w:t>
      </w:r>
      <w:r>
        <w:t xml:space="preserve"> </w:t>
      </w:r>
      <w:r>
        <w:t>satuan,</w:t>
      </w:r>
      <w:r>
        <w:t xml:space="preserve"> </w:t>
      </w:r>
      <w:r>
        <w:t>dan</w:t>
      </w:r>
      <w:r>
        <w:t xml:space="preserve"> </w:t>
      </w:r>
      <w:r>
        <w:t>mode</w:t>
      </w:r>
      <w:r>
        <w:t xml:space="preserve"> </w:t>
      </w:r>
      <w:r>
        <w:rPr>
          <w:i/>
        </w:rPr>
        <w:t>batch.</w:t>
      </w:r>
      <w:r>
        <w:t xml:space="preserve"> </w:t>
      </w:r>
      <w:r>
        <w:t>Mode</w:t>
      </w:r>
      <w:r>
        <w:t xml:space="preserve"> </w:t>
      </w:r>
      <w:r>
        <w:rPr>
          <w:i/>
        </w:rPr>
        <w:t>batch</w:t>
      </w:r>
      <w:r>
        <w:t xml:space="preserve"> </w:t>
      </w:r>
      <w:r>
        <w:t>menentukan</w:t>
      </w:r>
      <w:r>
        <w:t xml:space="preserve"> </w:t>
      </w:r>
      <w:r>
        <w:t>urutan</w:t>
      </w:r>
      <w:r>
        <w:t xml:space="preserve"> </w:t>
      </w:r>
      <w:r>
        <w:t>deduksi</w:t>
      </w:r>
      <w:r>
        <w:t xml:space="preserve"> </w:t>
      </w:r>
      <w:r>
        <w:t>stok,</w:t>
      </w:r>
      <w:r>
        <w:t xml:space="preserve"> </w:t>
      </w:r>
      <w:r>
        <w:t>yaitu</w:t>
      </w:r>
      <w:r>
        <w:t xml:space="preserve"> </w:t>
      </w:r>
      <w:r>
        <w:t>FEFO</w:t>
      </w:r>
      <w:r>
        <w:t xml:space="preserve"> </w:t>
      </w:r>
      <w:r>
        <w:t>untuk</w:t>
      </w:r>
      <w:r>
        <w:t xml:space="preserve"> </w:t>
      </w:r>
      <w:r>
        <w:t>bahan</w:t>
      </w:r>
      <w:r>
        <w:t xml:space="preserve"> </w:t>
      </w:r>
      <w:r>
        <w:t>dengan</w:t>
      </w:r>
      <w:r>
        <w:t xml:space="preserve"> </w:t>
      </w:r>
      <w:r>
        <w:t>masa</w:t>
      </w:r>
      <w:r>
        <w:t xml:space="preserve"> </w:t>
      </w:r>
      <w:r>
        <w:t>kedaluwarsa</w:t>
      </w:r>
      <w:r>
        <w:t xml:space="preserve"> </w:t>
      </w:r>
      <w:r>
        <w:t>atau</w:t>
      </w:r>
      <w:r>
        <w:t xml:space="preserve"> </w:t>
      </w:r>
      <w:r>
        <w:t>FIFO</w:t>
      </w:r>
      <w:r>
        <w:t xml:space="preserve"> </w:t>
      </w:r>
      <w:r>
        <w:t>untuk</w:t>
      </w:r>
      <w:r>
        <w:t xml:space="preserve"> </w:t>
      </w:r>
      <w:r>
        <w:t>bahan</w:t>
      </w:r>
      <w:r>
        <w:t xml:space="preserve"> </w:t>
      </w:r>
      <w:r>
        <w:t>tanpa</w:t>
      </w:r>
      <w:r>
        <w:t xml:space="preserve"> </w:t>
      </w:r>
      <w:r>
        <w:t>masa</w:t>
      </w:r>
      <w:r>
        <w:t xml:space="preserve"> </w:t>
      </w:r>
      <w:r>
        <w:t>kedaluwarsa</w:t>
      </w:r>
      <w:r>
        <w:t xml:space="preserve"> </w:t>
      </w:r>
      <w:r>
        <w:t>signifikan.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4.7</w:t>
      </w:r>
      <w:r>
        <w:t xml:space="preserve"> </w:t>
      </w:r>
      <w:r>
        <w:t>Form</w:t>
      </w:r>
      <w:r>
        <w:t xml:space="preserve"> </w:t>
      </w:r>
      <w:r>
        <w:t>buat</w:t>
      </w:r>
      <w:r>
        <w:t xml:space="preserve"> </w:t>
      </w:r>
      <w:r>
        <w:t>bahan</w:t>
      </w:r>
      <w:r>
        <w:t xml:space="preserve"> </w:t>
      </w:r>
      <w:r>
        <w:t>baku</w:t>
      </w:r>
      <w:r>
        <w:t xml:space="preserve"> </w:t>
      </w:r>
      <w:r>
        <w:t>baru.</w:t>
      </w:r>
    </w:p>
    <w:p>
      <w:pPr>
        <w:ind w:firstLine="0"/>
      </w:pPr>
    </w:p>
    <w:p>
      <w:pPr>
        <w:pStyle w:val="Heading3"/>
      </w:pPr>
      <w:r>
        <w:t>4.1.5</w:t>
        <w:tab/>
        <w:t>Halaman Batch Stok Bahan Baku</w:t>
      </w:r>
    </w:p>
    <w:p>
      <w:pPr/>
      <w:r>
        <w:t>Halaman</w:t>
      </w:r>
      <w:r>
        <w:t xml:space="preserve"> </w:t>
      </w:r>
      <w:r>
        <w:rPr>
          <w:i/>
        </w:rPr>
        <w:t>batch</w:t>
      </w:r>
      <w:r>
        <w:t xml:space="preserve"> </w:t>
      </w:r>
      <w:r>
        <w:t>stok</w:t>
      </w:r>
      <w:r>
        <w:t xml:space="preserve"> </w:t>
      </w:r>
      <w:r>
        <w:t>bahan</w:t>
      </w:r>
      <w:r>
        <w:t xml:space="preserve"> </w:t>
      </w:r>
      <w:r>
        <w:t>baku</w:t>
      </w:r>
      <w:r>
        <w:t xml:space="preserve"> </w:t>
      </w:r>
      <w:r>
        <w:t>menampilkan</w:t>
      </w:r>
      <w:r>
        <w:t xml:space="preserve"> </w:t>
      </w:r>
      <w:r>
        <w:t>daftar</w:t>
      </w:r>
      <w:r>
        <w:t xml:space="preserve"> </w:t>
      </w:r>
      <w:r>
        <w:rPr>
          <w:i/>
        </w:rPr>
        <w:t>batch</w:t>
      </w:r>
      <w:r>
        <w:t xml:space="preserve"> </w:t>
      </w:r>
      <w:r>
        <w:t>untuk</w:t>
      </w:r>
      <w:r>
        <w:t xml:space="preserve"> </w:t>
      </w:r>
      <w:r>
        <w:t>suatu</w:t>
      </w:r>
      <w:r>
        <w:t xml:space="preserve"> </w:t>
      </w:r>
      <w:r>
        <w:t>bahan</w:t>
      </w:r>
      <w:r>
        <w:t xml:space="preserve"> </w:t>
      </w:r>
      <w:r>
        <w:t>baku.</w:t>
      </w:r>
      <w:r>
        <w:t xml:space="preserve"> </w:t>
      </w:r>
      <w:r>
        <w:t>Setiap</w:t>
      </w:r>
      <w:r>
        <w:t xml:space="preserve"> </w:t>
      </w:r>
      <w:r>
        <w:rPr>
          <w:i/>
        </w:rPr>
        <w:t>batch</w:t>
      </w:r>
      <w:r>
        <w:t xml:space="preserve"> </w:t>
      </w:r>
      <w:r>
        <w:t>menampilkan</w:t>
      </w:r>
      <w:r>
        <w:t xml:space="preserve"> </w:t>
      </w:r>
      <w:r>
        <w:t>informasi</w:t>
      </w:r>
      <w:r>
        <w:t xml:space="preserve"> </w:t>
      </w:r>
      <w:r>
        <w:t>jumlah</w:t>
      </w:r>
      <w:r>
        <w:t xml:space="preserve"> </w:t>
      </w:r>
      <w:r>
        <w:t>stok,</w:t>
      </w:r>
      <w:r>
        <w:t xml:space="preserve"> </w:t>
      </w:r>
      <w:r>
        <w:t>tanggal</w:t>
      </w:r>
      <w:r>
        <w:t xml:space="preserve"> </w:t>
      </w:r>
      <w:r>
        <w:t>kedaluwarsa</w:t>
      </w:r>
      <w:r>
        <w:t xml:space="preserve"> </w:t>
      </w:r>
      <w:r>
        <w:t>(untuk</w:t>
      </w:r>
      <w:r>
        <w:t xml:space="preserve"> </w:t>
      </w:r>
      <w:r>
        <w:t>mode</w:t>
      </w:r>
      <w:r>
        <w:t xml:space="preserve"> </w:t>
      </w:r>
      <w:r>
        <w:t>FEFO),</w:t>
      </w:r>
      <w:r>
        <w:t xml:space="preserve"> </w:t>
      </w:r>
      <w:r>
        <w:t>tanggal</w:t>
      </w:r>
      <w:r>
        <w:t xml:space="preserve"> </w:t>
      </w:r>
      <w:r>
        <w:t>penerimaan</w:t>
      </w:r>
      <w:r>
        <w:t xml:space="preserve"> </w:t>
      </w:r>
      <w:r>
        <w:t>(untuk</w:t>
      </w:r>
      <w:r>
        <w:t xml:space="preserve"> </w:t>
      </w:r>
      <w:r>
        <w:t>mode</w:t>
      </w:r>
      <w:r>
        <w:t xml:space="preserve"> </w:t>
      </w:r>
      <w:r>
        <w:t>FIFO),</w:t>
      </w:r>
      <w:r>
        <w:t xml:space="preserve"> </w:t>
      </w:r>
      <w:r>
        <w:t>dan</w:t>
      </w:r>
      <w:r>
        <w:t xml:space="preserve"> </w:t>
      </w:r>
      <w:r>
        <w:t>harga</w:t>
      </w:r>
      <w:r>
        <w:t xml:space="preserve"> </w:t>
      </w:r>
      <w:r>
        <w:t>satuan.</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4.8</w:t>
      </w:r>
      <w:r>
        <w:t xml:space="preserve"> </w:t>
      </w:r>
      <w:r>
        <w:t>Halaman</w:t>
      </w:r>
      <w:r>
        <w:t xml:space="preserve"> </w:t>
      </w:r>
      <w:r>
        <w:rPr>
          <w:i/>
        </w:rPr>
        <w:t>batch</w:t>
      </w:r>
      <w:r>
        <w:t xml:space="preserve"> </w:t>
      </w:r>
      <w:r>
        <w:t>stok</w:t>
      </w:r>
      <w:r>
        <w:t xml:space="preserve"> </w:t>
      </w:r>
      <w:r>
        <w:t>bahan</w:t>
      </w:r>
      <w:r>
        <w:t xml:space="preserve"> </w:t>
      </w:r>
      <w:r>
        <w:t>baku.</w:t>
      </w:r>
    </w:p>
    <w:p>
      <w:pPr/>
      <w:r>
        <w:t>Form</w:t>
      </w:r>
      <w:r>
        <w:t xml:space="preserve"> </w:t>
      </w:r>
      <w:r>
        <w:t>tambah</w:t>
      </w:r>
      <w:r>
        <w:t xml:space="preserve"> </w:t>
      </w:r>
      <w:r>
        <w:rPr>
          <w:i/>
        </w:rPr>
        <w:t>batch</w:t>
      </w:r>
      <w:r>
        <w:t xml:space="preserve"> </w:t>
      </w:r>
      <w:r>
        <w:t>stok</w:t>
      </w:r>
      <w:r>
        <w:t xml:space="preserve"> </w:t>
      </w:r>
      <w:r>
        <w:t>berisi</w:t>
      </w:r>
      <w:r>
        <w:t xml:space="preserve"> </w:t>
      </w:r>
      <w:r>
        <w:rPr>
          <w:i/>
        </w:rPr>
        <w:t>input</w:t>
      </w:r>
      <w:r>
        <w:t xml:space="preserve"> </w:t>
      </w:r>
      <w:r>
        <w:t>jumlah</w:t>
      </w:r>
      <w:r>
        <w:t xml:space="preserve"> </w:t>
      </w:r>
      <w:r>
        <w:t>stok,</w:t>
      </w:r>
      <w:r>
        <w:t xml:space="preserve"> </w:t>
      </w:r>
      <w:r>
        <w:t>tanggal</w:t>
      </w:r>
      <w:r>
        <w:t xml:space="preserve"> </w:t>
      </w:r>
      <w:r>
        <w:t>kedaluwarsa</w:t>
      </w:r>
      <w:r>
        <w:t xml:space="preserve"> </w:t>
      </w:r>
      <w:r>
        <w:t>atau</w:t>
      </w:r>
      <w:r>
        <w:t xml:space="preserve"> </w:t>
      </w:r>
      <w:r>
        <w:t>tanggal</w:t>
      </w:r>
      <w:r>
        <w:t xml:space="preserve"> </w:t>
      </w:r>
      <w:r>
        <w:t>penerimaan</w:t>
      </w:r>
      <w:r>
        <w:t xml:space="preserve"> </w:t>
      </w:r>
      <w:r>
        <w:t>sesuai</w:t>
      </w:r>
      <w:r>
        <w:t xml:space="preserve"> </w:t>
      </w:r>
      <w:r>
        <w:t>mode</w:t>
      </w:r>
      <w:r>
        <w:t xml:space="preserve"> </w:t>
      </w:r>
      <w:r>
        <w:rPr>
          <w:i/>
        </w:rPr>
        <w:t>batch,</w:t>
      </w:r>
      <w:r>
        <w:t xml:space="preserve"> </w:t>
      </w:r>
      <w:r>
        <w:t>dan</w:t>
      </w:r>
      <w:r>
        <w:t xml:space="preserve"> </w:t>
      </w:r>
      <w:r>
        <w:t>harga</w:t>
      </w:r>
      <w:r>
        <w:t xml:space="preserve"> </w:t>
      </w:r>
      <w:r>
        <w:t>per</w:t>
      </w:r>
      <w:r>
        <w:t xml:space="preserve"> </w:t>
      </w:r>
      <w:r>
        <w:t>unit.</w:t>
      </w:r>
      <w:r>
        <w:t xml:space="preserve"> </w:t>
      </w:r>
      <w:r>
        <w:t>Admin</w:t>
      </w:r>
      <w:r>
        <w:t xml:space="preserve"> </w:t>
      </w:r>
      <w:r>
        <w:t>dapat</w:t>
      </w:r>
      <w:r>
        <w:t xml:space="preserve"> </w:t>
      </w:r>
      <w:r>
        <w:t>menambah</w:t>
      </w:r>
      <w:r>
        <w:t xml:space="preserve"> </w:t>
      </w:r>
      <w:r>
        <w:rPr>
          <w:i/>
        </w:rPr>
        <w:t>batch</w:t>
      </w:r>
      <w:r>
        <w:t xml:space="preserve"> </w:t>
      </w:r>
      <w:r>
        <w:t>baru</w:t>
      </w:r>
      <w:r>
        <w:t xml:space="preserve"> </w:t>
      </w:r>
      <w:r>
        <w:t>untuk</w:t>
      </w:r>
      <w:r>
        <w:t xml:space="preserve"> </w:t>
      </w:r>
      <w:r>
        <w:t>memperbarui</w:t>
      </w:r>
      <w:r>
        <w:t xml:space="preserve"> </w:t>
      </w:r>
      <w:r>
        <w:t>stok</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4.9</w:t>
      </w:r>
      <w:r>
        <w:t xml:space="preserve"> </w:t>
      </w:r>
      <w:r>
        <w:t>Form</w:t>
      </w:r>
      <w:r>
        <w:t xml:space="preserve"> </w:t>
      </w:r>
      <w:r>
        <w:t>buat</w:t>
      </w:r>
      <w:r>
        <w:t xml:space="preserve"> </w:t>
      </w:r>
      <w:r>
        <w:rPr>
          <w:i/>
        </w:rPr>
        <w:t>batch</w:t>
      </w:r>
      <w:r>
        <w:t xml:space="preserve"> </w:t>
      </w:r>
      <w:r>
        <w:t>stok</w:t>
      </w:r>
      <w:r>
        <w:t xml:space="preserve"> </w:t>
      </w:r>
      <w:r>
        <w:t>baru.</w:t>
      </w:r>
    </w:p>
    <w:p>
      <w:pPr>
        <w:ind w:firstLine="0"/>
      </w:pPr>
    </w:p>
    <w:p>
      <w:pPr>
        <w:pStyle w:val="Heading3"/>
      </w:pPr>
      <w:r>
        <w:t>4.1.6</w:t>
        <w:tab/>
        <w:t>Halaman Penyesuaian Stok</w:t>
      </w:r>
    </w:p>
    <w:p>
      <w:pPr/>
      <w:r>
        <w:t>Halaman</w:t>
      </w:r>
      <w:r>
        <w:t xml:space="preserve"> </w:t>
      </w:r>
      <w:r>
        <w:t>penyesuaian</w:t>
      </w:r>
      <w:r>
        <w:t xml:space="preserve"> </w:t>
      </w:r>
      <w:r>
        <w:t>stok</w:t>
      </w:r>
      <w:r>
        <w:t xml:space="preserve"> </w:t>
      </w:r>
      <w:r>
        <w:t>menampilkan</w:t>
      </w:r>
      <w:r>
        <w:t xml:space="preserve"> </w:t>
      </w:r>
      <w:r>
        <w:t>riwayat</w:t>
      </w:r>
      <w:r>
        <w:t xml:space="preserve"> </w:t>
      </w:r>
      <w:r>
        <w:t>penyesuaian</w:t>
      </w:r>
      <w:r>
        <w:t xml:space="preserve"> </w:t>
      </w:r>
      <w:r>
        <w:t>stok</w:t>
      </w:r>
      <w:r>
        <w:t xml:space="preserve"> </w:t>
      </w:r>
      <w:r>
        <w:t>yang</w:t>
      </w:r>
      <w:r>
        <w:t xml:space="preserve"> </w:t>
      </w:r>
      <w:r>
        <w:t>telah</w:t>
      </w:r>
      <w:r>
        <w:t xml:space="preserve"> </w:t>
      </w:r>
      <w:r>
        <w:t>dilakukan,</w:t>
      </w:r>
      <w:r>
        <w:t xml:space="preserve"> </w:t>
      </w:r>
      <w:r>
        <w:t>baik</w:t>
      </w:r>
      <w:r>
        <w:t xml:space="preserve"> </w:t>
      </w:r>
      <w:r>
        <w:t>penambahan</w:t>
      </w:r>
      <w:r>
        <w:t xml:space="preserve"> </w:t>
      </w:r>
      <w:r>
        <w:t>maupun</w:t>
      </w:r>
      <w:r>
        <w:t xml:space="preserve"> </w:t>
      </w:r>
      <w:r>
        <w:t>pengurangan</w:t>
      </w:r>
      <w:r>
        <w:t xml:space="preserve"> </w:t>
      </w:r>
      <w:r>
        <w:t>stok</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4.10</w:t>
      </w:r>
      <w:r>
        <w:t xml:space="preserve"> </w:t>
      </w:r>
      <w:r>
        <w:t>Halaman</w:t>
      </w:r>
      <w:r>
        <w:t xml:space="preserve"> </w:t>
      </w:r>
      <w:r>
        <w:t>penyesuaian</w:t>
      </w:r>
      <w:r>
        <w:t xml:space="preserve"> </w:t>
      </w:r>
      <w:r>
        <w:t>stok.</w:t>
      </w:r>
    </w:p>
    <w:p>
      <w:pPr/>
      <w:r>
        <w:t>Form</w:t>
      </w:r>
      <w:r>
        <w:t xml:space="preserve"> </w:t>
      </w:r>
      <w:r>
        <w:t>penyesuaian</w:t>
      </w:r>
      <w:r>
        <w:t xml:space="preserve"> </w:t>
      </w:r>
      <w:r>
        <w:t>stok</w:t>
      </w:r>
      <w:r>
        <w:t xml:space="preserve"> </w:t>
      </w:r>
      <w:r>
        <w:t>terdiri</w:t>
      </w:r>
      <w:r>
        <w:t xml:space="preserve"> </w:t>
      </w:r>
      <w:r>
        <w:t>dari</w:t>
      </w:r>
      <w:r>
        <w:t xml:space="preserve"> </w:t>
      </w:r>
      <w:r>
        <w:t>pemilihan</w:t>
      </w:r>
      <w:r>
        <w:t xml:space="preserve"> </w:t>
      </w:r>
      <w:r>
        <w:t>bahan</w:t>
      </w:r>
      <w:r>
        <w:t xml:space="preserve"> </w:t>
      </w:r>
      <w:r>
        <w:t>baku,</w:t>
      </w:r>
      <w:r>
        <w:t xml:space="preserve"> </w:t>
      </w:r>
      <w:r>
        <w:t>tipe</w:t>
      </w:r>
      <w:r>
        <w:t xml:space="preserve"> </w:t>
      </w:r>
      <w:r>
        <w:t>penyesuaian</w:t>
      </w:r>
      <w:r>
        <w:t xml:space="preserve"> </w:t>
      </w:r>
      <w:r>
        <w:t>(increase</w:t>
      </w:r>
      <w:r>
        <w:t xml:space="preserve"> </w:t>
      </w:r>
      <w:r>
        <w:t>atau</w:t>
      </w:r>
      <w:r>
        <w:t xml:space="preserve"> </w:t>
      </w:r>
      <w:r>
        <w:t>decrease),</w:t>
      </w:r>
      <w:r>
        <w:t xml:space="preserve"> </w:t>
      </w:r>
      <w:r>
        <w:rPr>
          <w:i/>
        </w:rPr>
        <w:t>input</w:t>
      </w:r>
      <w:r>
        <w:t xml:space="preserve"> </w:t>
      </w:r>
      <w:r>
        <w:t>jumlah,</w:t>
      </w:r>
      <w:r>
        <w:t xml:space="preserve"> </w:t>
      </w:r>
      <w:r>
        <w:t>dan</w:t>
      </w:r>
      <w:r>
        <w:t xml:space="preserve"> </w:t>
      </w:r>
      <w:r>
        <w:t>alasan</w:t>
      </w:r>
      <w:r>
        <w:t xml:space="preserve"> </w:t>
      </w:r>
      <w:r>
        <w:t>penyesuaian.</w:t>
      </w:r>
      <w:r>
        <w:t xml:space="preserve"> </w:t>
      </w:r>
      <w:r>
        <w:t>Setiap</w:t>
      </w:r>
      <w:r>
        <w:t xml:space="preserve"> </w:t>
      </w:r>
      <w:r>
        <w:t>penyesuaian</w:t>
      </w:r>
      <w:r>
        <w:t xml:space="preserve"> </w:t>
      </w:r>
      <w:r>
        <w:t>dicatat</w:t>
      </w:r>
      <w:r>
        <w:t xml:space="preserve"> </w:t>
      </w:r>
      <w:r>
        <w:t>oleh</w:t>
      </w:r>
      <w:r>
        <w:t xml:space="preserve"> </w:t>
      </w:r>
      <w:r>
        <w:t>sistem</w:t>
      </w:r>
      <w:r>
        <w:t xml:space="preserve"> </w:t>
      </w:r>
      <w:r>
        <w:t>untuk</w:t>
      </w:r>
      <w:r>
        <w:t xml:space="preserve"> </w:t>
      </w:r>
      <w:r>
        <w:t>menjaga</w:t>
      </w:r>
      <w:r>
        <w:t xml:space="preserve"> </w:t>
      </w:r>
      <w:r>
        <w:t>riwayat</w:t>
      </w:r>
      <w:r>
        <w:t xml:space="preserve"> </w:t>
      </w:r>
      <w:r>
        <w:t>perubahan</w:t>
      </w:r>
      <w:r>
        <w:t xml:space="preserve"> </w:t>
      </w:r>
      <w:r>
        <w:t>stok.</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4.11</w:t>
      </w:r>
      <w:r>
        <w:t xml:space="preserve"> </w:t>
      </w:r>
      <w:r>
        <w:t>Form</w:t>
      </w:r>
      <w:r>
        <w:t xml:space="preserve"> </w:t>
      </w:r>
      <w:r>
        <w:t>buat</w:t>
      </w:r>
      <w:r>
        <w:t xml:space="preserve"> </w:t>
      </w:r>
      <w:r>
        <w:t>penyesuaian</w:t>
      </w:r>
      <w:r>
        <w:t xml:space="preserve"> </w:t>
      </w:r>
      <w:r>
        <w:t>stok</w:t>
      </w:r>
      <w:r>
        <w:t xml:space="preserve"> </w:t>
      </w:r>
      <w:r>
        <w:t>baru.</w:t>
      </w:r>
    </w:p>
    <w:p>
      <w:pPr>
        <w:ind w:firstLine="0"/>
      </w:pPr>
    </w:p>
    <w:p>
      <w:pPr>
        <w:pStyle w:val="Heading3"/>
      </w:pPr>
      <w:r>
        <w:t>4.1.7</w:t>
        <w:tab/>
        <w:t>Halaman Riwayat Penggunaan Bahan Baku</w:t>
      </w:r>
    </w:p>
    <w:p>
      <w:pPr/>
      <w:r>
        <w:t>Halaman</w:t>
      </w:r>
      <w:r>
        <w:t xml:space="preserve"> </w:t>
      </w:r>
      <w:r>
        <w:t>riwayat</w:t>
      </w:r>
      <w:r>
        <w:t xml:space="preserve"> </w:t>
      </w:r>
      <w:r>
        <w:t>penggunaan</w:t>
      </w:r>
      <w:r>
        <w:t xml:space="preserve"> </w:t>
      </w:r>
      <w:r>
        <w:t>bahan</w:t>
      </w:r>
      <w:r>
        <w:t xml:space="preserve"> </w:t>
      </w:r>
      <w:r>
        <w:t>baku</w:t>
      </w:r>
      <w:r>
        <w:t xml:space="preserve"> </w:t>
      </w:r>
      <w:r>
        <w:t>menampilkan</w:t>
      </w:r>
      <w:r>
        <w:t xml:space="preserve"> </w:t>
      </w:r>
      <w:r>
        <w:t>data</w:t>
      </w:r>
      <w:r>
        <w:t xml:space="preserve"> </w:t>
      </w:r>
      <w:r>
        <w:t>pemakaian</w:t>
      </w:r>
      <w:r>
        <w:t xml:space="preserve"> </w:t>
      </w:r>
      <w:r>
        <w:t>bahan</w:t>
      </w:r>
      <w:r>
        <w:t xml:space="preserve"> </w:t>
      </w:r>
      <w:r>
        <w:t>baku</w:t>
      </w:r>
      <w:r>
        <w:t xml:space="preserve"> </w:t>
      </w:r>
      <w:r>
        <w:t>berdasarkan</w:t>
      </w:r>
      <w:r>
        <w:t xml:space="preserve"> </w:t>
      </w:r>
      <w:r>
        <w:t>transaksi</w:t>
      </w:r>
      <w:r>
        <w:t xml:space="preserve"> </w:t>
      </w:r>
      <w:r>
        <w:t>penjualan</w:t>
      </w:r>
      <w:r>
        <w:t xml:space="preserve"> </w:t>
      </w:r>
      <w:r>
        <w:t>yang</w:t>
      </w:r>
      <w:r>
        <w:t xml:space="preserve"> </w:t>
      </w:r>
      <w:r>
        <w:t>telah</w:t>
      </w:r>
      <w:r>
        <w:t xml:space="preserve"> </w:t>
      </w:r>
      <w:r>
        <w:t>terjadi.</w:t>
      </w:r>
      <w:r>
        <w:t xml:space="preserve"> </w:t>
      </w:r>
      <w:r>
        <w:t>Informasi</w:t>
      </w:r>
      <w:r>
        <w:t xml:space="preserve"> </w:t>
      </w:r>
      <w:r>
        <w:t>ini</w:t>
      </w:r>
      <w:r>
        <w:t xml:space="preserve"> </w:t>
      </w:r>
      <w:r>
        <w:t>membantu</w:t>
      </w:r>
      <w:r>
        <w:t xml:space="preserve"> </w:t>
      </w:r>
      <w:r>
        <w:t>admin</w:t>
      </w:r>
      <w:r>
        <w:t xml:space="preserve"> </w:t>
      </w:r>
      <w:r>
        <w:t>dalam</w:t>
      </w:r>
      <w:r>
        <w:t xml:space="preserve"> </w:t>
      </w:r>
      <w:r>
        <w:t>memantau</w:t>
      </w:r>
      <w:r>
        <w:t xml:space="preserve"> </w:t>
      </w:r>
      <w:r>
        <w:t>tren</w:t>
      </w:r>
      <w:r>
        <w:t xml:space="preserve"> </w:t>
      </w:r>
      <w:r>
        <w:t>penggunaan</w:t>
      </w:r>
      <w:r>
        <w:t xml:space="preserve"> </w:t>
      </w:r>
      <w:r>
        <w:t>bahan</w:t>
      </w:r>
      <w:r>
        <w:t xml:space="preserve"> </w:t>
      </w:r>
      <w:r>
        <w:t>baku.</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4.12</w:t>
      </w:r>
      <w:r>
        <w:t xml:space="preserve"> </w:t>
      </w:r>
      <w:r>
        <w:t>Halaman</w:t>
      </w:r>
      <w:r>
        <w:t xml:space="preserve"> </w:t>
      </w:r>
      <w:r>
        <w:t>riwayat</w:t>
      </w:r>
      <w:r>
        <w:t xml:space="preserve"> </w:t>
      </w:r>
      <w:r>
        <w:t>penggunaan</w:t>
      </w:r>
      <w:r>
        <w:t xml:space="preserve"> </w:t>
      </w:r>
      <w:r>
        <w:t>bahan</w:t>
      </w:r>
      <w:r>
        <w:t xml:space="preserve"> </w:t>
      </w:r>
      <w:r>
        <w:t>baku.</w:t>
      </w:r>
    </w:p>
    <w:p>
      <w:pPr>
        <w:ind w:firstLine="0"/>
      </w:pPr>
    </w:p>
    <w:p>
      <w:pPr>
        <w:pStyle w:val="Heading3"/>
      </w:pPr>
      <w:r>
        <w:t>4.1.8</w:t>
        <w:tab/>
        <w:t>Implementasi Algoritma Deduksi Stok</w:t>
      </w:r>
    </w:p>
    <w:p>
      <w:pPr/>
      <w:r>
        <w:t>Algoritma</w:t>
      </w:r>
      <w:r>
        <w:t xml:space="preserve"> </w:t>
      </w:r>
      <w:r>
        <w:t>deduksi</w:t>
      </w:r>
      <w:r>
        <w:t xml:space="preserve"> </w:t>
      </w:r>
      <w:r>
        <w:t>stok</w:t>
      </w:r>
      <w:r>
        <w:t xml:space="preserve"> </w:t>
      </w:r>
      <w:r>
        <w:t>merupakan</w:t>
      </w:r>
      <w:r>
        <w:t xml:space="preserve"> </w:t>
      </w:r>
      <w:r>
        <w:t>inti</w:t>
      </w:r>
      <w:r>
        <w:t xml:space="preserve"> </w:t>
      </w:r>
      <w:r>
        <w:t>dari</w:t>
      </w:r>
      <w:r>
        <w:t xml:space="preserve"> </w:t>
      </w:r>
      <w:r>
        <w:t>sistem</w:t>
      </w:r>
      <w:r>
        <w:t xml:space="preserve"> </w:t>
      </w:r>
      <w:r>
        <w:t>manajemen</w:t>
      </w:r>
      <w:r>
        <w:t xml:space="preserve"> </w:t>
      </w:r>
      <w:r>
        <w:t>inventori</w:t>
      </w:r>
      <w:r>
        <w:t xml:space="preserve"> </w:t>
      </w:r>
      <w:r>
        <w:t>yang</w:t>
      </w:r>
      <w:r>
        <w:t xml:space="preserve"> </w:t>
      </w:r>
      <w:r>
        <w:t>menentukan</w:t>
      </w:r>
      <w:r>
        <w:t xml:space="preserve"> </w:t>
      </w:r>
      <w:r>
        <w:t>urutan</w:t>
      </w:r>
      <w:r>
        <w:t xml:space="preserve"> </w:t>
      </w:r>
      <w:r>
        <w:t>konsumsi</w:t>
      </w:r>
      <w:r>
        <w:t xml:space="preserve"> </w:t>
      </w:r>
      <w:r>
        <w:rPr>
          <w:i/>
        </w:rPr>
        <w:t>batch</w:t>
      </w:r>
      <w:r>
        <w:t xml:space="preserve"> </w:t>
      </w:r>
      <w:r>
        <w:t>ketika</w:t>
      </w:r>
      <w:r>
        <w:t xml:space="preserve"> </w:t>
      </w:r>
      <w:r>
        <w:t>terjadi</w:t>
      </w:r>
      <w:r>
        <w:t xml:space="preserve"> </w:t>
      </w:r>
      <w:r>
        <w:t>pemakaian</w:t>
      </w:r>
      <w:r>
        <w:t xml:space="preserve"> </w:t>
      </w:r>
      <w:r>
        <w:t>bahan</w:t>
      </w:r>
      <w:r>
        <w:t xml:space="preserve"> </w:t>
      </w:r>
      <w:r>
        <w:t>baku.</w:t>
      </w:r>
      <w:r>
        <w:t xml:space="preserve"> </w:t>
      </w:r>
      <w:r>
        <w:t>Sistem</w:t>
      </w:r>
      <w:r>
        <w:t xml:space="preserve"> </w:t>
      </w:r>
      <w:r>
        <w:t>mengimplementasikan</w:t>
      </w:r>
      <w:r>
        <w:t xml:space="preserve"> </w:t>
      </w:r>
      <w:r>
        <w:t>dua</w:t>
      </w:r>
      <w:r>
        <w:t xml:space="preserve"> </w:t>
      </w:r>
      <w:r>
        <w:t>mode</w:t>
      </w:r>
      <w:r>
        <w:t xml:space="preserve"> </w:t>
      </w:r>
      <w:r>
        <w:t>deduksi</w:t>
      </w:r>
      <w:r>
        <w:t xml:space="preserve"> </w:t>
      </w:r>
      <w:r>
        <w:t>utama,</w:t>
      </w:r>
      <w:r>
        <w:t xml:space="preserve"> </w:t>
      </w:r>
      <w:r>
        <w:t>yaitu</w:t>
      </w:r>
      <w:r>
        <w:t xml:space="preserve"> </w:t>
      </w:r>
      <w:r>
        <w:t>FEFO</w:t>
      </w:r>
      <w:r>
        <w:t xml:space="preserve"> </w:t>
      </w:r>
      <w:r>
        <w:t>(</w:t>
      </w:r>
      <w:r>
        <w:rPr>
          <w:i/>
        </w:rPr>
        <w:t>First-Expiry-First-Out</w:t>
      </w:r>
      <w:r>
        <w:t>)</w:t>
      </w:r>
      <w:r>
        <w:t xml:space="preserve"> </w:t>
      </w:r>
      <w:r>
        <w:t>untuk</w:t>
      </w:r>
      <w:r>
        <w:t xml:space="preserve"> </w:t>
      </w:r>
      <w:r>
        <w:t>bahan</w:t>
      </w:r>
      <w:r>
        <w:t xml:space="preserve"> </w:t>
      </w:r>
      <w:r>
        <w:t>dengan</w:t>
      </w:r>
      <w:r>
        <w:t xml:space="preserve"> </w:t>
      </w:r>
      <w:r>
        <w:t>masa</w:t>
      </w:r>
      <w:r>
        <w:t xml:space="preserve"> </w:t>
      </w:r>
      <w:r>
        <w:t>kedaluwarsa</w:t>
      </w:r>
      <w:r>
        <w:t xml:space="preserve"> </w:t>
      </w:r>
      <w:r>
        <w:t>terbatas</w:t>
      </w:r>
      <w:r>
        <w:t xml:space="preserve"> </w:t>
      </w:r>
      <w:r>
        <w:t>dan</w:t>
      </w:r>
      <w:r>
        <w:t xml:space="preserve"> </w:t>
      </w:r>
      <w:r>
        <w:t>FIFO</w:t>
      </w:r>
      <w:r>
        <w:t xml:space="preserve"> </w:t>
      </w:r>
      <w:r>
        <w:t>(</w:t>
      </w:r>
      <w:r>
        <w:rPr>
          <w:i/>
        </w:rPr>
        <w:t>First-In-First-Out</w:t>
      </w:r>
      <w:r>
        <w:t>)</w:t>
      </w:r>
      <w:r>
        <w:t xml:space="preserve"> </w:t>
      </w:r>
      <w:r>
        <w:t>untuk</w:t>
      </w:r>
      <w:r>
        <w:t xml:space="preserve"> </w:t>
      </w:r>
      <w:r>
        <w:t>bahan</w:t>
      </w:r>
      <w:r>
        <w:t xml:space="preserve"> </w:t>
      </w:r>
      <w:r>
        <w:t>non-perishable.</w:t>
      </w:r>
      <w:r>
        <w:t xml:space="preserve"> </w:t>
      </w:r>
      <w:r>
        <w:t>Mekanisme</w:t>
      </w:r>
      <w:r>
        <w:t xml:space="preserve"> </w:t>
      </w:r>
      <w:r>
        <w:t>penguncian</w:t>
      </w:r>
      <w:r>
        <w:t xml:space="preserve"> </w:t>
      </w:r>
      <w:r>
        <w:t>data</w:t>
      </w:r>
      <w:r>
        <w:t xml:space="preserve"> </w:t>
      </w:r>
      <w:r>
        <w:t>(</w:t>
      </w:r>
      <w:r>
        <w:rPr>
          <w:i/>
        </w:rPr>
        <w:t>row-level locking</w:t>
      </w:r>
      <w:r>
        <w:t>)</w:t>
      </w:r>
      <w:r>
        <w:t xml:space="preserve"> </w:t>
      </w:r>
      <w:r>
        <w:t>diterapkan</w:t>
      </w:r>
      <w:r>
        <w:t xml:space="preserve"> </w:t>
      </w:r>
      <w:r>
        <w:t>untuk</w:t>
      </w:r>
      <w:r>
        <w:t xml:space="preserve"> </w:t>
      </w:r>
      <w:r>
        <w:t>mencegah</w:t>
      </w:r>
      <w:r>
        <w:t xml:space="preserve"> </w:t>
      </w:r>
      <w:r>
        <w:t>konflik</w:t>
      </w:r>
      <w:r>
        <w:t xml:space="preserve"> </w:t>
      </w:r>
      <w:r>
        <w:t>pada</w:t>
      </w:r>
      <w:r>
        <w:t xml:space="preserve"> </w:t>
      </w:r>
      <w:r>
        <w:t>transaksi</w:t>
      </w:r>
      <w:r>
        <w:t xml:space="preserve"> </w:t>
      </w:r>
      <w:r>
        <w:t>bersamaan.</w:t>
      </w:r>
    </w:p>
    <w:p>
      <w:pPr/>
      <w:r>
        <w:t>Penentuan</w:t>
      </w:r>
      <w:r>
        <w:t xml:space="preserve"> </w:t>
      </w:r>
      <w:r>
        <w:t>urutan</w:t>
      </w:r>
      <w:r>
        <w:t xml:space="preserve"> </w:t>
      </w:r>
      <w:r>
        <w:rPr>
          <w:i/>
        </w:rPr>
        <w:t>batch</w:t>
      </w:r>
      <w:r>
        <w:t xml:space="preserve"> </w:t>
      </w:r>
      <w:r>
        <w:t>dilakukan</w:t>
      </w:r>
      <w:r>
        <w:t xml:space="preserve"> </w:t>
      </w:r>
      <w:r>
        <w:t>melalui</w:t>
      </w:r>
      <w:r>
        <w:t xml:space="preserve"> </w:t>
      </w:r>
      <w:r>
        <w:t>perintah</w:t>
      </w:r>
      <w:r>
        <w:t xml:space="preserve"> </w:t>
      </w:r>
      <w:r/>
      <w:r>
        <w:rPr>
          <w:rFonts w:ascii="Courier New" w:hAnsi="Courier New"/>
          <w:sz w:val="20"/>
        </w:rPr>
        <w:t>match</w:t>
      </w:r>
      <w:r/>
      <w:r>
        <w:t xml:space="preserve"> </w:t>
      </w:r>
      <w:r>
        <w:t>yang</w:t>
      </w:r>
      <w:r>
        <w:t xml:space="preserve"> </w:t>
      </w:r>
      <w:r>
        <w:t>menerjemahkan</w:t>
      </w:r>
      <w:r>
        <w:t xml:space="preserve"> </w:t>
      </w:r>
      <w:r>
        <w:t>mode</w:t>
      </w:r>
      <w:r>
        <w:t xml:space="preserve"> </w:t>
      </w:r>
      <w:r>
        <w:rPr>
          <w:i/>
        </w:rPr>
        <w:t>batch</w:t>
      </w:r>
      <w:r>
        <w:t xml:space="preserve"> </w:t>
      </w:r>
      <w:r>
        <w:t>bahan</w:t>
      </w:r>
      <w:r>
        <w:t xml:space="preserve"> </w:t>
      </w:r>
      <w:r>
        <w:t>baku</w:t>
      </w:r>
      <w:r>
        <w:t xml:space="preserve"> </w:t>
      </w:r>
      <w:r>
        <w:t>menjadi</w:t>
      </w:r>
      <w:r>
        <w:t xml:space="preserve"> </w:t>
      </w:r>
      <w:r>
        <w:t>urutan</w:t>
      </w:r>
      <w:r>
        <w:t xml:space="preserve"> </w:t>
      </w:r>
      <w:r>
        <w:rPr>
          <w:i/>
        </w:rPr>
        <w:t>query</w:t>
      </w:r>
      <w:r>
        <w:t xml:space="preserve"> </w:t>
      </w:r>
      <w:r>
        <w:t>SQL.</w:t>
      </w:r>
      <w:r>
        <w:t xml:space="preserve"> </w:t>
      </w:r>
      <w:r>
        <w:rPr>
          <w:i/>
        </w:rPr>
        <w:t>Batch</w:t>
      </w:r>
      <w:r>
        <w:t xml:space="preserve"> </w:t>
      </w:r>
      <w:r>
        <w:t>dengan</w:t>
      </w:r>
      <w:r>
        <w:t xml:space="preserve"> </w:t>
      </w:r>
      <w:r>
        <w:t>quantity</w:t>
      </w:r>
      <w:r>
        <w:t xml:space="preserve"> </w:t>
      </w:r>
      <w:r>
        <w:t>lebih</w:t>
      </w:r>
      <w:r>
        <w:t xml:space="preserve"> </w:t>
      </w:r>
      <w:r>
        <w:t>besar</w:t>
      </w:r>
      <w:r>
        <w:t xml:space="preserve"> </w:t>
      </w:r>
      <w:r>
        <w:t>dari</w:t>
      </w:r>
      <w:r>
        <w:t xml:space="preserve"> </w:t>
      </w:r>
      <w:r>
        <w:t>nol</w:t>
      </w:r>
      <w:r>
        <w:t xml:space="preserve"> </w:t>
      </w:r>
      <w:r>
        <w:t>diambil,</w:t>
      </w:r>
      <w:r>
        <w:t xml:space="preserve"> </w:t>
      </w:r>
      <w:r>
        <w:t>kemudian</w:t>
      </w:r>
      <w:r>
        <w:t xml:space="preserve"> </w:t>
      </w:r>
      <w:r>
        <w:t>diurutkan</w:t>
      </w:r>
      <w:r>
        <w:t xml:space="preserve"> </w:t>
      </w:r>
      <w:r>
        <w:t>berdasarkan</w:t>
      </w:r>
      <w:r>
        <w:t xml:space="preserve"> </w:t>
      </w:r>
      <w:r>
        <w:t>mode</w:t>
      </w:r>
      <w:r>
        <w:t xml:space="preserve"> </w:t>
      </w:r>
      <w:r>
        <w:t>yang</w:t>
      </w:r>
      <w:r>
        <w:t xml:space="preserve"> </w:t>
      </w:r>
      <w:r>
        <w:t>dikonfigurasi</w:t>
      </w:r>
      <w:r>
        <w:t xml:space="preserve"> </w:t>
      </w:r>
      <w:r>
        <w:t>pada</w:t>
      </w:r>
      <w:r>
        <w:t xml:space="preserve"> </w:t>
      </w:r>
      <w:r>
        <w:t>setiap</w:t>
      </w:r>
      <w:r>
        <w:t xml:space="preserve"> </w:t>
      </w:r>
      <w:r>
        <w:t>bahan</w:t>
      </w:r>
      <w:r>
        <w:t xml:space="preserve"> </w:t>
      </w:r>
      <w:r>
        <w:t>baku.</w:t>
      </w:r>
      <w:r>
        <w:t xml:space="preserve"> </w:t>
      </w:r>
      <w:r>
        <w:rPr>
          <w:i/>
        </w:rPr>
        <w:t>Batch</w:t>
      </w:r>
      <w:r>
        <w:t xml:space="preserve"> </w:t>
      </w:r>
      <w:r>
        <w:t>yang</w:t>
      </w:r>
      <w:r>
        <w:t xml:space="preserve"> </w:t>
      </w:r>
      <w:r>
        <w:t>memiliki</w:t>
      </w:r>
      <w:r>
        <w:t xml:space="preserve"> </w:t>
      </w:r>
      <w:r>
        <w:t>nilai</w:t>
      </w:r>
      <w:r>
        <w:t xml:space="preserve"> </w:t>
      </w:r>
      <w:r>
        <w:t>relevan</w:t>
      </w:r>
      <w:r>
        <w:t xml:space="preserve"> </w:t>
      </w:r>
      <w:r>
        <w:t>kosong</w:t>
      </w:r>
      <w:r>
        <w:t xml:space="preserve"> </w:t>
      </w:r>
      <w:r>
        <w:t>(NULL)</w:t>
      </w:r>
      <w:r>
        <w:t xml:space="preserve"> </w:t>
      </w:r>
      <w:r>
        <w:t>ditempatkan</w:t>
      </w:r>
      <w:r>
        <w:t xml:space="preserve"> </w:t>
      </w:r>
      <w:r>
        <w:t>di</w:t>
      </w:r>
      <w:r>
        <w:t xml:space="preserve"> </w:t>
      </w:r>
      <w:r>
        <w:t>akhir</w:t>
      </w:r>
      <w:r>
        <w:t xml:space="preserve"> </w:t>
      </w:r>
      <w:r>
        <w:t>urutan</w:t>
      </w:r>
      <w:r>
        <w:t xml:space="preserve"> </w:t>
      </w:r>
      <w:r>
        <w:t>agar</w:t>
      </w:r>
      <w:r>
        <w:t xml:space="preserve"> </w:t>
      </w:r>
      <w:r>
        <w:t>tidak</w:t>
      </w:r>
      <w:r>
        <w:t xml:space="preserve"> </w:t>
      </w:r>
      <w:r>
        <w:t>mengganggu</w:t>
      </w:r>
      <w:r>
        <w:t xml:space="preserve"> </w:t>
      </w:r>
      <w:r>
        <w:t>prioritas.</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$query = IngredientBatch::where('ingredient_id', $ingredientId)</w:t>
            </w:r>
          </w:p>
          <w:p>
            <w:pPr>
              <w:pStyle w:val="SourceCode"/>
            </w:pPr>
            <w:r>
              <w:t xml:space="preserve">    -&gt;where('quantity', '&gt;', 0)</w:t>
            </w:r>
          </w:p>
          <w:p>
            <w:pPr>
              <w:pStyle w:val="SourceCode"/>
            </w:pPr>
            <w:r>
              <w:t xml:space="preserve">    -&gt;where(function ($q) {</w:t>
            </w:r>
          </w:p>
          <w:p>
            <w:pPr>
              <w:pStyle w:val="SourceCode"/>
            </w:pPr>
            <w:r>
              <w:t xml:space="preserve">        $q-&gt;whereNull('expiry_date')</w:t>
            </w:r>
          </w:p>
          <w:p>
            <w:pPr>
              <w:pStyle w:val="SourceCode"/>
            </w:pPr>
            <w:r>
              <w:t xml:space="preserve">          -&gt;orWhereDate('expiry_date', '&gt;', now())</w:t>
            </w:r>
          </w:p>
          <w:p>
            <w:pPr>
              <w:pStyle w:val="SourceCode"/>
            </w:pPr>
            <w:r>
              <w:t xml:space="preserve">          -&gt;orWhere('allow_expired_usage', true);</w:t>
            </w:r>
          </w:p>
          <w:p>
            <w:pPr>
              <w:pStyle w:val="SourceCode"/>
            </w:pPr>
            <w:r>
              <w:t xml:space="preserve">    })</w:t>
            </w:r>
          </w:p>
          <w:p>
            <w:pPr>
              <w:pStyle w:val="SourceCode"/>
            </w:pPr>
            <w:r>
              <w:t xml:space="preserve">    -&gt;lockForUpdate();</w:t>
            </w:r>
          </w:p>
          <w:p>
            <w:pPr>
              <w:pStyle w:val="SourceCode"/>
            </w:pPr>
            <w:r/>
          </w:p>
          <w:p>
            <w:pPr>
              <w:pStyle w:val="SourceCode"/>
            </w:pPr>
            <w:r>
              <w:t>match ($ingredient-&gt;batch_mode) {</w:t>
            </w:r>
          </w:p>
          <w:p>
            <w:pPr>
              <w:pStyle w:val="SourceCode"/>
            </w:pPr>
            <w:r>
              <w:t xml:space="preserve">    Ingredient::BATCH_MODE_FIFO =&gt; $query</w:t>
            </w:r>
          </w:p>
          <w:p>
            <w:pPr>
              <w:pStyle w:val="SourceCode"/>
            </w:pPr>
            <w:r>
              <w:t xml:space="preserve">        -&gt;orderByRaw('CASE WHEN received_at IS NULL THEN 1 ELSE 0 END')</w:t>
            </w:r>
          </w:p>
          <w:p>
            <w:pPr>
              <w:pStyle w:val="SourceCode"/>
            </w:pPr>
            <w:r>
              <w:t xml:space="preserve">        -&gt;orderBy('received_at', 'asc')</w:t>
            </w:r>
          </w:p>
          <w:p>
            <w:pPr>
              <w:pStyle w:val="SourceCode"/>
            </w:pPr>
            <w:r>
              <w:t xml:space="preserve">        -&gt;orderBy('expiry_date', 'asc')</w:t>
            </w:r>
          </w:p>
          <w:p>
            <w:pPr>
              <w:pStyle w:val="SourceCode"/>
            </w:pPr>
            <w:r>
              <w:t xml:space="preserve">        -&gt;orderBy('id', 'asc'),</w:t>
            </w:r>
          </w:p>
          <w:p>
            <w:pPr>
              <w:pStyle w:val="SourceCode"/>
            </w:pPr>
            <w:r>
              <w:t xml:space="preserve">    default =&gt; $query  // FEFO</w:t>
            </w:r>
          </w:p>
          <w:p>
            <w:pPr>
              <w:pStyle w:val="SourceCode"/>
            </w:pPr>
            <w:r>
              <w:t xml:space="preserve">        -&gt;orderByRaw('CASE WHEN expiry_date IS NULL THEN 1 ELSE 0 END')</w:t>
            </w:r>
          </w:p>
          <w:p>
            <w:pPr>
              <w:pStyle w:val="SourceCode"/>
            </w:pPr>
            <w:r>
              <w:t xml:space="preserve">        -&gt;orderBy('expiry_date', 'asc')</w:t>
            </w:r>
          </w:p>
          <w:p>
            <w:pPr>
              <w:pStyle w:val="SourceCode"/>
            </w:pPr>
            <w:r>
              <w:t xml:space="preserve">        -&gt;orderBy('received_at', 'asc')</w:t>
            </w:r>
          </w:p>
          <w:p>
            <w:pPr>
              <w:pStyle w:val="SourceCode"/>
            </w:pPr>
            <w:r>
              <w:t xml:space="preserve">        -&gt;orderBy('id', 'asc'),</w:t>
            </w:r>
          </w:p>
          <w:p>
            <w:pPr>
              <w:pStyle w:val="SourceCode"/>
            </w:pPr>
            <w:r>
              <w:t>};</w:t>
            </w:r>
          </w:p>
        </w:tc>
      </w:tr>
    </w:tbl>
    <w:p>
      <w:pPr/>
      <w:r>
        <w:t>Pada</w:t>
      </w:r>
      <w:r>
        <w:t xml:space="preserve"> </w:t>
      </w:r>
      <w:r>
        <w:t>kode</w:t>
      </w:r>
      <w:r>
        <w:t xml:space="preserve"> </w:t>
      </w:r>
      <w:r>
        <w:t>di</w:t>
      </w:r>
      <w:r>
        <w:t xml:space="preserve"> </w:t>
      </w:r>
      <w:r>
        <w:t>atas,</w:t>
      </w:r>
      <w:r>
        <w:t xml:space="preserve"> </w:t>
      </w:r>
      <w:r>
        <w:t>baris</w:t>
      </w:r>
      <w:r>
        <w:t xml:space="preserve"> </w:t>
      </w:r>
      <w:r/>
      <w:r>
        <w:rPr>
          <w:rFonts w:ascii="Courier New" w:hAnsi="Courier New"/>
          <w:sz w:val="20"/>
        </w:rPr>
        <w:t>match</w:t>
      </w:r>
      <w:r/>
      <w:r>
        <w:t xml:space="preserve"> </w:t>
      </w:r>
      <w:r>
        <w:t>menentukan</w:t>
      </w:r>
      <w:r>
        <w:t xml:space="preserve"> </w:t>
      </w:r>
      <w:r>
        <w:t>urutan</w:t>
      </w:r>
      <w:r>
        <w:t xml:space="preserve"> </w:t>
      </w:r>
      <w:r>
        <w:rPr>
          <w:i/>
        </w:rPr>
        <w:t>batch</w:t>
      </w:r>
      <w:r>
        <w:t xml:space="preserve"> </w:t>
      </w:r>
      <w:r>
        <w:t>berdasarkan</w:t>
      </w:r>
      <w:r>
        <w:t xml:space="preserve"> </w:t>
      </w:r>
      <w:r>
        <w:t>mode.</w:t>
      </w:r>
      <w:r>
        <w:t xml:space="preserve"> </w:t>
      </w:r>
      <w:r>
        <w:t>Pada</w:t>
      </w:r>
      <w:r>
        <w:t xml:space="preserve"> </w:t>
      </w:r>
      <w:r>
        <w:t>mode</w:t>
      </w:r>
      <w:r>
        <w:t xml:space="preserve"> </w:t>
      </w:r>
      <w:r>
        <w:t>FIFO,</w:t>
      </w:r>
      <w:r>
        <w:t xml:space="preserve"> </w:t>
      </w:r>
      <w:r>
        <w:rPr>
          <w:i/>
        </w:rPr>
        <w:t>batch</w:t>
      </w:r>
      <w:r>
        <w:t xml:space="preserve"> </w:t>
      </w:r>
      <w:r>
        <w:t>diurutkan</w:t>
      </w:r>
      <w:r>
        <w:t xml:space="preserve"> </w:t>
      </w:r>
      <w:r>
        <w:t>berdasarkan</w:t>
      </w:r>
      <w:r>
        <w:t xml:space="preserve"> </w:t>
      </w:r>
      <w:r/>
      <w:r>
        <w:rPr>
          <w:rFonts w:ascii="Courier New" w:hAnsi="Courier New"/>
          <w:sz w:val="20"/>
        </w:rPr>
        <w:t>received_at</w:t>
      </w:r>
      <w:r/>
      <w:r>
        <w:t xml:space="preserve"> </w:t>
      </w:r>
      <w:r>
        <w:t>terlama</w:t>
      </w:r>
      <w:r>
        <w:t xml:space="preserve"> </w:t>
      </w:r>
      <w:r>
        <w:t>(</w:t>
      </w:r>
      <w:r>
        <w:rPr>
          <w:i/>
        </w:rPr>
        <w:t>ascending</w:t>
      </w:r>
      <w:r>
        <w:t>).</w:t>
      </w:r>
      <w:r>
        <w:t xml:space="preserve"> </w:t>
      </w:r>
      <w:r>
        <w:t>Pada</w:t>
      </w:r>
      <w:r>
        <w:t xml:space="preserve"> </w:t>
      </w:r>
      <w:r>
        <w:t>mode</w:t>
      </w:r>
      <w:r>
        <w:t xml:space="preserve"> </w:t>
      </w:r>
      <w:r/>
      <w:r>
        <w:rPr>
          <w:i/>
        </w:rPr>
        <w:t>default</w:t>
      </w:r>
      <w:r/>
      <w:r>
        <w:t xml:space="preserve"> </w:t>
      </w:r>
      <w:r>
        <w:t>(FEFO),</w:t>
      </w:r>
      <w:r>
        <w:t xml:space="preserve"> </w:t>
      </w:r>
      <w:r>
        <w:rPr>
          <w:i/>
        </w:rPr>
        <w:t>batch</w:t>
      </w:r>
      <w:r>
        <w:t xml:space="preserve"> </w:t>
      </w:r>
      <w:r>
        <w:t>diurutkan</w:t>
      </w:r>
      <w:r>
        <w:t xml:space="preserve"> </w:t>
      </w:r>
      <w:r>
        <w:t>berdasarkan</w:t>
      </w:r>
      <w:r>
        <w:t xml:space="preserve"> </w:t>
      </w:r>
      <w:r/>
      <w:r>
        <w:rPr>
          <w:rFonts w:ascii="Courier New" w:hAnsi="Courier New"/>
          <w:sz w:val="20"/>
        </w:rPr>
        <w:t>expiry_date</w:t>
      </w:r>
      <w:r/>
      <w:r>
        <w:t xml:space="preserve"> </w:t>
      </w:r>
      <w:r>
        <w:t>terdekat</w:t>
      </w:r>
      <w:r>
        <w:t xml:space="preserve"> </w:t>
      </w:r>
      <w:r>
        <w:t>(</w:t>
      </w:r>
      <w:r>
        <w:rPr>
          <w:i/>
        </w:rPr>
        <w:t>ascending</w:t>
      </w:r>
      <w:r>
        <w:t>).</w:t>
      </w:r>
      <w:r>
        <w:t xml:space="preserve"> </w:t>
      </w:r>
      <w:r>
        <w:t>Klausa</w:t>
      </w:r>
      <w:r>
        <w:t xml:space="preserve"> </w:t>
      </w:r>
      <w:r/>
      <w:r>
        <w:rPr>
          <w:rFonts w:ascii="Courier New" w:hAnsi="Courier New"/>
          <w:sz w:val="20"/>
        </w:rPr>
        <w:t>orderByRaw('CASE WHEN ... IS NULL THEN 1 ELSE 0 END')</w:t>
      </w:r>
      <w:r/>
      <w:r>
        <w:t xml:space="preserve"> </w:t>
      </w:r>
      <w:r>
        <w:t>memastikan</w:t>
      </w:r>
      <w:r>
        <w:t xml:space="preserve"> </w:t>
      </w:r>
      <w:r>
        <w:t>bahwa</w:t>
      </w:r>
      <w:r>
        <w:t xml:space="preserve"> </w:t>
      </w:r>
      <w:r>
        <w:rPr>
          <w:i/>
        </w:rPr>
        <w:t>batch</w:t>
      </w:r>
      <w:r>
        <w:t xml:space="preserve"> </w:t>
      </w:r>
      <w:r>
        <w:t>yang</w:t>
      </w:r>
      <w:r>
        <w:t xml:space="preserve"> </w:t>
      </w:r>
      <w:r>
        <w:t>memiliki</w:t>
      </w:r>
      <w:r>
        <w:t xml:space="preserve"> </w:t>
      </w:r>
      <w:r>
        <w:t>nilai</w:t>
      </w:r>
      <w:r>
        <w:t xml:space="preserve"> </w:t>
      </w:r>
      <w:r>
        <w:t>relevan</w:t>
      </w:r>
      <w:r>
        <w:t xml:space="preserve"> </w:t>
      </w:r>
      <w:r>
        <w:t>kosong</w:t>
      </w:r>
      <w:r>
        <w:t xml:space="preserve"> </w:t>
      </w:r>
      <w:r>
        <w:t>ditempatkan</w:t>
      </w:r>
      <w:r>
        <w:t xml:space="preserve"> </w:t>
      </w:r>
      <w:r>
        <w:t>paling</w:t>
      </w:r>
      <w:r>
        <w:t xml:space="preserve"> </w:t>
      </w:r>
      <w:r>
        <w:t>akhir</w:t>
      </w:r>
      <w:r>
        <w:t xml:space="preserve"> </w:t>
      </w:r>
      <w:r>
        <w:t>sehingga</w:t>
      </w:r>
      <w:r>
        <w:t xml:space="preserve"> </w:t>
      </w:r>
      <w:r>
        <w:t>tidak</w:t>
      </w:r>
      <w:r>
        <w:t xml:space="preserve"> </w:t>
      </w:r>
      <w:r>
        <w:t>dikonsumsi</w:t>
      </w:r>
      <w:r>
        <w:t xml:space="preserve"> </w:t>
      </w:r>
      <w:r>
        <w:t>lebih</w:t>
      </w:r>
      <w:r>
        <w:t xml:space="preserve"> </w:t>
      </w:r>
      <w:r>
        <w:t>dahulu.</w:t>
      </w:r>
      <w:r>
        <w:t xml:space="preserve"> </w:t>
      </w:r>
      <w:r>
        <w:t>Klausa</w:t>
      </w:r>
      <w:r>
        <w:t xml:space="preserve"> </w:t>
      </w:r>
      <w:r/>
      <w:r>
        <w:rPr>
          <w:rFonts w:ascii="Courier New" w:hAnsi="Courier New"/>
          <w:sz w:val="20"/>
        </w:rPr>
        <w:t>lockForUpdate()</w:t>
      </w:r>
      <w:r/>
      <w:r>
        <w:t xml:space="preserve"> </w:t>
      </w:r>
      <w:r>
        <w:t>mengunci</w:t>
      </w:r>
      <w:r>
        <w:t xml:space="preserve"> </w:t>
      </w:r>
      <w:r>
        <w:t>baris-baris</w:t>
      </w:r>
      <w:r>
        <w:t xml:space="preserve"> </w:t>
      </w:r>
      <w:r>
        <w:rPr>
          <w:i/>
        </w:rPr>
        <w:t>batch</w:t>
      </w:r>
      <w:r>
        <w:t xml:space="preserve"> </w:t>
      </w:r>
      <w:r>
        <w:t>yang</w:t>
      </w:r>
      <w:r>
        <w:t xml:space="preserve"> </w:t>
      </w:r>
      <w:r>
        <w:t>terpilih</w:t>
      </w:r>
      <w:r>
        <w:t xml:space="preserve"> </w:t>
      </w:r>
      <w:r>
        <w:t>untuk</w:t>
      </w:r>
      <w:r>
        <w:t xml:space="preserve"> </w:t>
      </w:r>
      <w:r>
        <w:t>mencegah</w:t>
      </w:r>
      <w:r>
        <w:t xml:space="preserve"> </w:t>
      </w:r>
      <w:r>
        <w:t>transaksi</w:t>
      </w:r>
      <w:r>
        <w:t xml:space="preserve"> </w:t>
      </w:r>
      <w:r>
        <w:t>bersamaan</w:t>
      </w:r>
      <w:r>
        <w:t xml:space="preserve"> </w:t>
      </w:r>
      <w:r>
        <w:t>mengakses</w:t>
      </w:r>
      <w:r>
        <w:t xml:space="preserve"> </w:t>
      </w:r>
      <w:r>
        <w:t>data</w:t>
      </w:r>
      <w:r>
        <w:t xml:space="preserve"> </w:t>
      </w:r>
      <w:r>
        <w:t>yang</w:t>
      </w:r>
      <w:r>
        <w:t xml:space="preserve"> </w:t>
      </w:r>
      <w:r>
        <w:t>sama</w:t>
      </w:r>
      <w:r>
        <w:t xml:space="preserve"> </w:t>
      </w:r>
      <w:r>
        <w:t>sebelum</w:t>
      </w:r>
      <w:r>
        <w:t xml:space="preserve"> </w:t>
      </w:r>
      <w:r>
        <w:t>transaksi</w:t>
      </w:r>
      <w:r>
        <w:t xml:space="preserve"> </w:t>
      </w:r>
      <w:r>
        <w:t>saat</w:t>
      </w:r>
      <w:r>
        <w:t xml:space="preserve"> </w:t>
      </w:r>
      <w:r>
        <w:t>ini</w:t>
      </w:r>
      <w:r>
        <w:t xml:space="preserve"> </w:t>
      </w:r>
      <w:r>
        <w:t>selesai.</w:t>
      </w:r>
    </w:p>
    <w:p>
      <w:pPr/>
      <w:r>
        <w:t>Setelah</w:t>
      </w:r>
      <w:r>
        <w:t xml:space="preserve"> </w:t>
      </w:r>
      <w:r>
        <w:rPr>
          <w:i/>
        </w:rPr>
        <w:t>batch</w:t>
      </w:r>
      <w:r>
        <w:t xml:space="preserve"> </w:t>
      </w:r>
      <w:r>
        <w:t>diurutkan</w:t>
      </w:r>
      <w:r>
        <w:t xml:space="preserve"> </w:t>
      </w:r>
      <w:r>
        <w:t>sesuai</w:t>
      </w:r>
      <w:r>
        <w:t xml:space="preserve"> </w:t>
      </w:r>
      <w:r>
        <w:t>prioritas,</w:t>
      </w:r>
      <w:r>
        <w:t xml:space="preserve"> </w:t>
      </w:r>
      <w:r>
        <w:t>sistem</w:t>
      </w:r>
      <w:r>
        <w:t xml:space="preserve"> </w:t>
      </w:r>
      <w:r>
        <w:t>melakukan</w:t>
      </w:r>
      <w:r>
        <w:t xml:space="preserve"> </w:t>
      </w:r>
      <w:r>
        <w:t>iterasi</w:t>
      </w:r>
      <w:r>
        <w:t xml:space="preserve"> </w:t>
      </w:r>
      <w:r>
        <w:t>deduksi</w:t>
      </w:r>
      <w:r>
        <w:t xml:space="preserve"> </w:t>
      </w:r>
      <w:r>
        <w:t>dari</w:t>
      </w:r>
      <w:r>
        <w:t xml:space="preserve"> </w:t>
      </w:r>
      <w:r>
        <w:rPr>
          <w:i/>
        </w:rPr>
        <w:t>batch</w:t>
      </w:r>
      <w:r>
        <w:t xml:space="preserve"> </w:t>
      </w:r>
      <w:r>
        <w:t>pertama</w:t>
      </w:r>
      <w:r>
        <w:t xml:space="preserve"> </w:t>
      </w:r>
      <w:r>
        <w:t>hingga</w:t>
      </w:r>
      <w:r>
        <w:t xml:space="preserve"> </w:t>
      </w:r>
      <w:r>
        <w:t>kebutuhan</w:t>
      </w:r>
      <w:r>
        <w:t xml:space="preserve"> </w:t>
      </w:r>
      <w:r>
        <w:t>kuantitas</w:t>
      </w:r>
      <w:r>
        <w:t xml:space="preserve"> </w:t>
      </w:r>
      <w:r>
        <w:t>terpenuhi.</w:t>
      </w:r>
      <w:r>
        <w:t xml:space="preserve"> </w:t>
      </w:r>
      <w:r>
        <w:t>Setiap</w:t>
      </w:r>
      <w:r>
        <w:t xml:space="preserve"> </w:t>
      </w:r>
      <w:r>
        <w:t>iterasi</w:t>
      </w:r>
      <w:r>
        <w:t xml:space="preserve"> </w:t>
      </w:r>
      <w:r>
        <w:t>mencatat</w:t>
      </w:r>
      <w:r>
        <w:t xml:space="preserve"> </w:t>
      </w:r>
      <w:r>
        <w:t>pergerakan</w:t>
      </w:r>
      <w:r>
        <w:t xml:space="preserve"> </w:t>
      </w:r>
      <w:r>
        <w:t>stok</w:t>
      </w:r>
      <w:r>
        <w:t xml:space="preserve"> </w:t>
      </w:r>
      <w:r>
        <w:t>melalui</w:t>
      </w:r>
      <w:r>
        <w:t xml:space="preserve"> </w:t>
      </w:r>
      <w:r>
        <w:t>model</w:t>
      </w:r>
      <w:r>
        <w:t xml:space="preserve"> </w:t>
      </w:r>
      <w:r/>
      <w:r>
        <w:rPr>
          <w:rFonts w:ascii="Courier New" w:hAnsi="Courier New"/>
          <w:sz w:val="20"/>
        </w:rPr>
        <w:t>StockMovement</w:t>
      </w:r>
      <w:r/>
      <w:r>
        <w:t xml:space="preserve"> </w:t>
      </w:r>
      <w:r>
        <w:t>yang</w:t>
      </w:r>
      <w:r>
        <w:t xml:space="preserve"> </w:t>
      </w:r>
      <w:r>
        <w:t>merekam</w:t>
      </w:r>
      <w:r>
        <w:t xml:space="preserve"> </w:t>
      </w:r>
      <w:r/>
      <w:r>
        <w:rPr>
          <w:rFonts w:ascii="Courier New" w:hAnsi="Courier New"/>
          <w:sz w:val="20"/>
        </w:rPr>
        <w:t>quantity_before</w:t>
      </w:r>
      <w:r>
        <w:t>,</w:t>
      </w:r>
      <w:r>
        <w:t xml:space="preserve"> </w:t>
      </w:r>
      <w:r/>
      <w:r>
        <w:rPr>
          <w:rFonts w:ascii="Courier New" w:hAnsi="Courier New"/>
          <w:sz w:val="20"/>
        </w:rPr>
        <w:t>quantity_change</w:t>
      </w:r>
      <w:r>
        <w:t>,</w:t>
      </w:r>
      <w:r>
        <w:t xml:space="preserve"> </w:t>
      </w:r>
      <w:r>
        <w:t>dan</w:t>
      </w:r>
      <w:r>
        <w:t xml:space="preserve"> </w:t>
      </w:r>
      <w:r/>
      <w:r>
        <w:rPr>
          <w:rFonts w:ascii="Courier New" w:hAnsi="Courier New"/>
          <w:sz w:val="20"/>
        </w:rPr>
        <w:t>quantity_after</w:t>
      </w:r>
      <w:r/>
      <w:r>
        <w:t xml:space="preserve"> </w:t>
      </w:r>
      <w:r>
        <w:t>untuk</w:t>
      </w:r>
      <w:r>
        <w:t xml:space="preserve"> </w:t>
      </w:r>
      <w:r>
        <w:t>keperluan</w:t>
      </w:r>
      <w:r>
        <w:t xml:space="preserve"> </w:t>
      </w:r>
      <w:r>
        <w:rPr>
          <w:i/>
        </w:rPr>
        <w:t>audit.</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foreach ($batches as $batch) {</w:t>
            </w:r>
          </w:p>
          <w:p>
            <w:pPr>
              <w:pStyle w:val="SourceCode"/>
            </w:pPr>
            <w:r>
              <w:t xml:space="preserve">    if ($remainingToDeduct &lt;= 0) break;</w:t>
            </w:r>
          </w:p>
          <w:p>
            <w:pPr>
              <w:pStyle w:val="SourceCode"/>
            </w:pPr>
            <w:r>
              <w:t xml:space="preserve">    $before = (float) $batch-&gt;quantity;</w:t>
            </w:r>
          </w:p>
          <w:p>
            <w:pPr>
              <w:pStyle w:val="SourceCode"/>
            </w:pPr>
            <w:r>
              <w:t xml:space="preserve">    $deductFromThisBatch = min($before, $remainingToDeduct);</w:t>
            </w:r>
          </w:p>
          <w:p>
            <w:pPr>
              <w:pStyle w:val="SourceCode"/>
            </w:pPr>
            <w:r>
              <w:t xml:space="preserve">    $after = $before - $deductFromThisBatch;</w:t>
            </w:r>
          </w:p>
          <w:p>
            <w:pPr>
              <w:pStyle w:val="SourceCode"/>
            </w:pPr>
            <w:r>
              <w:t xml:space="preserve">    $batch-&gt;quantity = $after;</w:t>
            </w:r>
          </w:p>
          <w:p>
            <w:pPr>
              <w:pStyle w:val="SourceCode"/>
            </w:pPr>
            <w:r>
              <w:t xml:space="preserve">    $batch-&gt;save();</w:t>
            </w:r>
          </w:p>
          <w:p>
            <w:pPr>
              <w:pStyle w:val="SourceCode"/>
            </w:pPr>
            <w:r>
              <w:t xml:space="preserve">    $remainingToDeduct -= $deductFromThisBatch;</w:t>
            </w:r>
          </w:p>
          <w:p>
            <w:pPr>
              <w:pStyle w:val="SourceCode"/>
            </w:pPr>
            <w:r>
              <w:t xml:space="preserve">    StockMovement::create([</w:t>
            </w:r>
          </w:p>
          <w:p>
            <w:pPr>
              <w:pStyle w:val="SourceCode"/>
            </w:pPr>
            <w:r>
              <w:t xml:space="preserve">        'ingredient_id' =&gt; $ingredientId,</w:t>
            </w:r>
          </w:p>
          <w:p>
            <w:pPr>
              <w:pStyle w:val="SourceCode"/>
            </w:pPr>
            <w:r>
              <w:t xml:space="preserve">        'ingredient_batch_id' =&gt; $batch-&gt;id,</w:t>
            </w:r>
          </w:p>
          <w:p>
            <w:pPr>
              <w:pStyle w:val="SourceCode"/>
            </w:pPr>
            <w:r>
              <w:t xml:space="preserve">        'order_id' =&gt; $context['order_id'] ?? null,</w:t>
            </w:r>
          </w:p>
          <w:p>
            <w:pPr>
              <w:pStyle w:val="SourceCode"/>
            </w:pPr>
            <w:r>
              <w:t xml:space="preserve">        'movement_type' =&gt; $context['movement_type'] ?? 'sale',</w:t>
            </w:r>
          </w:p>
          <w:p>
            <w:pPr>
              <w:pStyle w:val="SourceCode"/>
            </w:pPr>
            <w:r>
              <w:t xml:space="preserve">        'quantity_before' =&gt; $before,</w:t>
            </w:r>
          </w:p>
          <w:p>
            <w:pPr>
              <w:pStyle w:val="SourceCode"/>
            </w:pPr>
            <w:r>
              <w:t xml:space="preserve">        'quantity_change' =&gt; -$deductFromThisBatch,</w:t>
            </w:r>
          </w:p>
          <w:p>
            <w:pPr>
              <w:pStyle w:val="SourceCode"/>
            </w:pPr>
            <w:r>
              <w:t xml:space="preserve">        'quantity_after' =&gt; $after,</w:t>
            </w:r>
          </w:p>
          <w:p>
            <w:pPr>
              <w:pStyle w:val="SourceCode"/>
            </w:pPr>
            <w:r>
              <w:t xml:space="preserve">        'unit_cost' =&gt; $batch-&gt;cost_per_unit,</w:t>
            </w:r>
          </w:p>
          <w:p>
            <w:pPr>
              <w:pStyle w:val="SourceCode"/>
            </w:pPr>
            <w:r>
              <w:t xml:space="preserve">        'notes' =&gt; $context['notes'] ?? null,</w:t>
            </w:r>
          </w:p>
          <w:p>
            <w:pPr>
              <w:pStyle w:val="SourceCode"/>
            </w:pPr>
            <w:r>
              <w:t xml:space="preserve">    ]);</w:t>
            </w:r>
          </w:p>
          <w:p>
            <w:pPr>
              <w:pStyle w:val="SourceCode"/>
            </w:pPr>
            <w:r>
              <w:t>}</w:t>
            </w:r>
          </w:p>
        </w:tc>
      </w:tr>
    </w:tbl>
    <w:p>
      <w:pPr/>
      <w:r>
        <w:t>Pada</w:t>
      </w:r>
      <w:r>
        <w:t xml:space="preserve"> </w:t>
      </w:r>
      <w:r>
        <w:t>kode</w:t>
      </w:r>
      <w:r>
        <w:t xml:space="preserve"> </w:t>
      </w:r>
      <w:r>
        <w:t>di</w:t>
      </w:r>
      <w:r>
        <w:t xml:space="preserve"> </w:t>
      </w:r>
      <w:r>
        <w:t>atas,</w:t>
      </w:r>
      <w:r>
        <w:t xml:space="preserve"> </w:t>
      </w:r>
      <w:r>
        <w:t>setiap</w:t>
      </w:r>
      <w:r>
        <w:t xml:space="preserve"> </w:t>
      </w:r>
      <w:r>
        <w:rPr>
          <w:i/>
        </w:rPr>
        <w:t>batch</w:t>
      </w:r>
      <w:r>
        <w:t xml:space="preserve"> </w:t>
      </w:r>
      <w:r>
        <w:t>diproses</w:t>
      </w:r>
      <w:r>
        <w:t xml:space="preserve"> </w:t>
      </w:r>
      <w:r>
        <w:t>secara</w:t>
      </w:r>
      <w:r>
        <w:t xml:space="preserve"> </w:t>
      </w:r>
      <w:r>
        <w:t>berurutan.</w:t>
      </w:r>
      <w:r>
        <w:t xml:space="preserve"> </w:t>
      </w:r>
      <w:r>
        <w:t>Variabel</w:t>
      </w:r>
      <w:r>
        <w:t xml:space="preserve"> </w:t>
      </w:r>
      <w:r/>
      <w:r>
        <w:rPr>
          <w:rFonts w:ascii="Courier New" w:hAnsi="Courier New"/>
          <w:sz w:val="20"/>
        </w:rPr>
        <w:t>before</w:t>
      </w:r>
      <w:r/>
      <w:r>
        <w:t xml:space="preserve"> </w:t>
      </w:r>
      <w:r>
        <w:t>menyimpan</w:t>
      </w:r>
      <w:r>
        <w:t xml:space="preserve"> </w:t>
      </w:r>
      <w:r>
        <w:t>nilai</w:t>
      </w:r>
      <w:r>
        <w:t xml:space="preserve"> </w:t>
      </w:r>
      <w:r>
        <w:t>stok</w:t>
      </w:r>
      <w:r>
        <w:t xml:space="preserve"> </w:t>
      </w:r>
      <w:r>
        <w:t>sebelum</w:t>
      </w:r>
      <w:r>
        <w:t xml:space="preserve"> </w:t>
      </w:r>
      <w:r>
        <w:t>deduksi,</w:t>
      </w:r>
      <w:r>
        <w:t xml:space="preserve"> </w:t>
      </w:r>
      <w:r/>
      <w:r>
        <w:rPr>
          <w:rFonts w:ascii="Courier New" w:hAnsi="Courier New"/>
          <w:sz w:val="20"/>
        </w:rPr>
        <w:t>deductFromThisBatch</w:t>
      </w:r>
      <w:r/>
      <w:r>
        <w:t xml:space="preserve"> </w:t>
      </w:r>
      <w:r>
        <w:t>menghitung</w:t>
      </w:r>
      <w:r>
        <w:t xml:space="preserve"> </w:t>
      </w:r>
      <w:r>
        <w:t>jumlah</w:t>
      </w:r>
      <w:r>
        <w:t xml:space="preserve"> </w:t>
      </w:r>
      <w:r>
        <w:t>yang</w:t>
      </w:r>
      <w:r>
        <w:t xml:space="preserve"> </w:t>
      </w:r>
      <w:r>
        <w:t>diambil</w:t>
      </w:r>
      <w:r>
        <w:t xml:space="preserve"> </w:t>
      </w:r>
      <w:r>
        <w:t>dari</w:t>
      </w:r>
      <w:r>
        <w:t xml:space="preserve"> </w:t>
      </w:r>
      <w:r>
        <w:rPr>
          <w:i/>
        </w:rPr>
        <w:t>batch</w:t>
      </w:r>
      <w:r>
        <w:t xml:space="preserve"> </w:t>
      </w:r>
      <w:r>
        <w:t>saat</w:t>
      </w:r>
      <w:r>
        <w:t xml:space="preserve"> </w:t>
      </w:r>
      <w:r>
        <w:t>ini</w:t>
      </w:r>
      <w:r>
        <w:t xml:space="preserve"> </w:t>
      </w:r>
      <w:r>
        <w:t>menggunakan</w:t>
      </w:r>
      <w:r>
        <w:t xml:space="preserve"> </w:t>
      </w:r>
      <w:r>
        <w:t>fungsi</w:t>
      </w:r>
      <w:r>
        <w:t xml:space="preserve"> </w:t>
      </w:r>
      <w:r/>
      <w:r>
        <w:rPr>
          <w:rFonts w:ascii="Courier New" w:hAnsi="Courier New"/>
          <w:sz w:val="20"/>
        </w:rPr>
        <w:t>min()</w:t>
      </w:r>
      <w:r>
        <w:t>,</w:t>
      </w:r>
      <w:r>
        <w:t xml:space="preserve"> </w:t>
      </w:r>
      <w:r>
        <w:t>dan</w:t>
      </w:r>
      <w:r>
        <w:t xml:space="preserve"> </w:t>
      </w:r>
      <w:r/>
      <w:r>
        <w:rPr>
          <w:rFonts w:ascii="Courier New" w:hAnsi="Courier New"/>
          <w:sz w:val="20"/>
        </w:rPr>
        <w:t>after</w:t>
      </w:r>
      <w:r/>
      <w:r>
        <w:t xml:space="preserve"> </w:t>
      </w:r>
      <w:r>
        <w:t>menyimpan</w:t>
      </w:r>
      <w:r>
        <w:t xml:space="preserve"> </w:t>
      </w:r>
      <w:r>
        <w:t>nilai</w:t>
      </w:r>
      <w:r>
        <w:t xml:space="preserve"> </w:t>
      </w:r>
      <w:r>
        <w:t>stok</w:t>
      </w:r>
      <w:r>
        <w:t xml:space="preserve"> </w:t>
      </w:r>
      <w:r>
        <w:t>setelah</w:t>
      </w:r>
      <w:r>
        <w:t xml:space="preserve"> </w:t>
      </w:r>
      <w:r>
        <w:t>deduksi.</w:t>
      </w:r>
      <w:r>
        <w:t xml:space="preserve"> </w:t>
      </w:r>
      <w:r>
        <w:t>Setelah</w:t>
      </w:r>
      <w:r>
        <w:t xml:space="preserve"> </w:t>
      </w:r>
      <w:r>
        <w:t>penyimpanan</w:t>
      </w:r>
      <w:r>
        <w:t xml:space="preserve"> </w:t>
      </w:r>
      <w:r>
        <w:rPr>
          <w:i/>
        </w:rPr>
        <w:t>batch,</w:t>
      </w:r>
      <w:r>
        <w:t xml:space="preserve"> </w:t>
      </w:r>
      <w:r>
        <w:t>sistem</w:t>
      </w:r>
      <w:r>
        <w:t xml:space="preserve"> </w:t>
      </w:r>
      <w:r>
        <w:t>mencatat</w:t>
      </w:r>
      <w:r>
        <w:t xml:space="preserve"> </w:t>
      </w:r>
      <w:r/>
      <w:r>
        <w:rPr>
          <w:rFonts w:ascii="Courier New" w:hAnsi="Courier New"/>
          <w:sz w:val="20"/>
        </w:rPr>
        <w:t>StockMovement</w:t>
      </w:r>
      <w:r/>
      <w:r>
        <w:t xml:space="preserve"> </w:t>
      </w:r>
      <w:r>
        <w:t>dengan</w:t>
      </w:r>
      <w:r>
        <w:t xml:space="preserve"> </w:t>
      </w:r>
      <w:r/>
      <w:r>
        <w:rPr>
          <w:rFonts w:ascii="Courier New" w:hAnsi="Courier New"/>
          <w:sz w:val="20"/>
        </w:rPr>
        <w:t>quantity_change</w:t>
      </w:r>
      <w:r/>
      <w:r>
        <w:t xml:space="preserve"> </w:t>
      </w:r>
      <w:r>
        <w:t>bernilai</w:t>
      </w:r>
      <w:r>
        <w:t xml:space="preserve"> </w:t>
      </w:r>
      <w:r>
        <w:t>negatif</w:t>
      </w:r>
      <w:r>
        <w:t xml:space="preserve"> </w:t>
      </w:r>
      <w:r>
        <w:t>karena</w:t>
      </w:r>
      <w:r>
        <w:t xml:space="preserve"> </w:t>
      </w:r>
      <w:r>
        <w:t>merupakan</w:t>
      </w:r>
      <w:r>
        <w:t xml:space="preserve"> </w:t>
      </w:r>
      <w:r>
        <w:t>pengurangan</w:t>
      </w:r>
      <w:r>
        <w:t xml:space="preserve"> </w:t>
      </w:r>
      <w:r>
        <w:t>stok.</w:t>
      </w:r>
      <w:r>
        <w:t xml:space="preserve"> </w:t>
      </w:r>
      <w:r>
        <w:t>Proses</w:t>
      </w:r>
      <w:r>
        <w:t xml:space="preserve"> </w:t>
      </w:r>
      <w:r>
        <w:t>berlanjut</w:t>
      </w:r>
      <w:r>
        <w:t xml:space="preserve"> </w:t>
      </w:r>
      <w:r>
        <w:t>hingga</w:t>
      </w:r>
      <w:r>
        <w:t xml:space="preserve"> </w:t>
      </w:r>
      <w:r/>
      <w:r>
        <w:rPr>
          <w:rFonts w:ascii="Courier New" w:hAnsi="Courier New"/>
          <w:sz w:val="20"/>
        </w:rPr>
        <w:t>remainingToDeduct</w:t>
      </w:r>
      <w:r/>
      <w:r>
        <w:t xml:space="preserve"> </w:t>
      </w:r>
      <w:r>
        <w:t>habis</w:t>
      </w:r>
      <w:r>
        <w:t xml:space="preserve"> </w:t>
      </w:r>
      <w:r>
        <w:t>atau</w:t>
      </w:r>
      <w:r>
        <w:t xml:space="preserve"> </w:t>
      </w:r>
      <w:r>
        <w:t>seluruh</w:t>
      </w:r>
      <w:r>
        <w:t xml:space="preserve"> </w:t>
      </w:r>
      <w:r>
        <w:rPr>
          <w:i/>
        </w:rPr>
        <w:t>batch</w:t>
      </w:r>
      <w:r>
        <w:t xml:space="preserve"> </w:t>
      </w:r>
      <w:r>
        <w:t>telah</w:t>
      </w:r>
      <w:r>
        <w:t xml:space="preserve"> </w:t>
      </w:r>
      <w:r>
        <w:t>diproses.</w:t>
      </w:r>
    </w:p>
    <w:p>
      <w:pPr>
        <w:ind w:firstLine="0"/>
      </w:pPr>
    </w:p>
    <w:p>
      <w:pPr>
        <w:pStyle w:val="Heading3"/>
      </w:pPr>
      <w:r>
        <w:t>4.1.9</w:t>
        <w:tab/>
        <w:t>Implementasi Penyesuaian Stok dan Perhitungan Stok</w:t>
      </w:r>
    </w:p>
    <w:p>
      <w:pPr/>
      <w:r>
        <w:t>Penyesuaian</w:t>
      </w:r>
      <w:r>
        <w:t xml:space="preserve"> </w:t>
      </w:r>
      <w:r>
        <w:t>stok</w:t>
      </w:r>
      <w:r>
        <w:t xml:space="preserve"> </w:t>
      </w:r>
      <w:r>
        <w:t>(</w:t>
      </w:r>
      <w:r>
        <w:rPr>
          <w:i/>
        </w:rPr>
        <w:t>stock adjustment</w:t>
      </w:r>
      <w:r>
        <w:t>)</w:t>
      </w:r>
      <w:r>
        <w:t xml:space="preserve"> </w:t>
      </w:r>
      <w:r>
        <w:t>merupakan</w:t>
      </w:r>
      <w:r>
        <w:t xml:space="preserve"> </w:t>
      </w:r>
      <w:r>
        <w:t>fitur</w:t>
      </w:r>
      <w:r>
        <w:t xml:space="preserve"> </w:t>
      </w:r>
      <w:r>
        <w:t>yang</w:t>
      </w:r>
      <w:r>
        <w:t xml:space="preserve"> </w:t>
      </w:r>
      <w:r>
        <w:t>memungkinkan</w:t>
      </w:r>
      <w:r>
        <w:t xml:space="preserve"> </w:t>
      </w:r>
      <w:r>
        <w:t>admin</w:t>
      </w:r>
      <w:r>
        <w:t xml:space="preserve"> </w:t>
      </w:r>
      <w:r>
        <w:t>melakukan</w:t>
      </w:r>
      <w:r>
        <w:t xml:space="preserve"> </w:t>
      </w:r>
      <w:r>
        <w:t>perubahan</w:t>
      </w:r>
      <w:r>
        <w:t xml:space="preserve"> </w:t>
      </w:r>
      <w:r>
        <w:t>stok</w:t>
      </w:r>
      <w:r>
        <w:t xml:space="preserve"> </w:t>
      </w:r>
      <w:r>
        <w:t>secara</w:t>
      </w:r>
      <w:r>
        <w:t xml:space="preserve"> </w:t>
      </w:r>
      <w:r>
        <w:t>manual</w:t>
      </w:r>
      <w:r>
        <w:t xml:space="preserve"> </w:t>
      </w:r>
      <w:r>
        <w:t>di</w:t>
      </w:r>
      <w:r>
        <w:t xml:space="preserve"> </w:t>
      </w:r>
      <w:r>
        <w:t>luar</w:t>
      </w:r>
      <w:r>
        <w:t xml:space="preserve"> </w:t>
      </w:r>
      <w:r>
        <w:t>transaksi</w:t>
      </w:r>
      <w:r>
        <w:t xml:space="preserve"> </w:t>
      </w:r>
      <w:r>
        <w:t>penjualan,</w:t>
      </w:r>
      <w:r>
        <w:t xml:space="preserve"> </w:t>
      </w:r>
      <w:r>
        <w:t>baik</w:t>
      </w:r>
      <w:r>
        <w:t xml:space="preserve"> </w:t>
      </w:r>
      <w:r>
        <w:t>berupa</w:t>
      </w:r>
      <w:r>
        <w:t xml:space="preserve"> </w:t>
      </w:r>
      <w:r>
        <w:t>penambahan</w:t>
      </w:r>
      <w:r>
        <w:t xml:space="preserve"> </w:t>
      </w:r>
      <w:r>
        <w:t>(</w:t>
      </w:r>
      <w:r>
        <w:rPr>
          <w:i/>
        </w:rPr>
        <w:t>increase</w:t>
      </w:r>
      <w:r>
        <w:t>)</w:t>
      </w:r>
      <w:r>
        <w:t xml:space="preserve"> </w:t>
      </w:r>
      <w:r>
        <w:t>maupun</w:t>
      </w:r>
      <w:r>
        <w:t xml:space="preserve"> </w:t>
      </w:r>
      <w:r>
        <w:t>pengurangan</w:t>
      </w:r>
      <w:r>
        <w:t xml:space="preserve"> </w:t>
      </w:r>
      <w:r>
        <w:t>(</w:t>
      </w:r>
      <w:r>
        <w:rPr>
          <w:i/>
        </w:rPr>
        <w:t>decrease</w:t>
      </w:r>
      <w:r>
        <w:t>,</w:t>
      </w:r>
      <w:r>
        <w:t xml:space="preserve"> </w:t>
      </w:r>
      <w:r/>
      <w:r>
        <w:rPr>
          <w:i/>
        </w:rPr>
        <w:t>waste</w:t>
      </w:r>
      <w:r>
        <w:t>,</w:t>
      </w:r>
      <w:r>
        <w:t xml:space="preserve"> </w:t>
      </w:r>
      <w:r/>
      <w:r>
        <w:rPr>
          <w:i/>
        </w:rPr>
        <w:t>damage</w:t>
      </w:r>
      <w:r>
        <w:t>).</w:t>
      </w:r>
      <w:r>
        <w:t xml:space="preserve"> </w:t>
      </w:r>
      <w:r>
        <w:t>Fitur</w:t>
      </w:r>
      <w:r>
        <w:t xml:space="preserve"> </w:t>
      </w:r>
      <w:r>
        <w:t>pembatalan</w:t>
      </w:r>
      <w:r>
        <w:t xml:space="preserve"> </w:t>
      </w:r>
      <w:r>
        <w:t>penyesuaian</w:t>
      </w:r>
      <w:r>
        <w:t xml:space="preserve"> </w:t>
      </w:r>
      <w:r>
        <w:t>(</w:t>
      </w:r>
      <w:r>
        <w:rPr>
          <w:i/>
        </w:rPr>
        <w:t>cancel</w:t>
      </w:r>
      <w:r>
        <w:t>)</w:t>
      </w:r>
      <w:r>
        <w:t xml:space="preserve"> </w:t>
      </w:r>
      <w:r>
        <w:t>juga</w:t>
      </w:r>
      <w:r>
        <w:t xml:space="preserve"> </w:t>
      </w:r>
      <w:r>
        <w:t>diimplementasikan</w:t>
      </w:r>
      <w:r>
        <w:t xml:space="preserve"> </w:t>
      </w:r>
      <w:r>
        <w:t>untuk</w:t>
      </w:r>
      <w:r>
        <w:t xml:space="preserve"> </w:t>
      </w:r>
      <w:r>
        <w:t>mengembalikan</w:t>
      </w:r>
      <w:r>
        <w:t xml:space="preserve"> </w:t>
      </w:r>
      <w:r>
        <w:t>stok</w:t>
      </w:r>
      <w:r>
        <w:t xml:space="preserve"> </w:t>
      </w:r>
      <w:r>
        <w:t>ke</w:t>
      </w:r>
      <w:r>
        <w:t xml:space="preserve"> </w:t>
      </w:r>
      <w:r>
        <w:t>kondisi</w:t>
      </w:r>
      <w:r>
        <w:t xml:space="preserve"> </w:t>
      </w:r>
      <w:r>
        <w:t>sebelum</w:t>
      </w:r>
      <w:r>
        <w:t xml:space="preserve"> </w:t>
      </w:r>
      <w:r>
        <w:t>penyesuaian</w:t>
      </w:r>
      <w:r>
        <w:t xml:space="preserve"> </w:t>
      </w:r>
      <w:r>
        <w:t>dilakukan.</w:t>
      </w:r>
    </w:p>
    <w:p>
      <w:pPr/>
      <w:r>
        <w:t>Mekanisme</w:t>
      </w:r>
      <w:r>
        <w:t xml:space="preserve"> </w:t>
      </w:r>
      <w:r>
        <w:t>pembatalan</w:t>
      </w:r>
      <w:r>
        <w:t xml:space="preserve"> </w:t>
      </w:r>
      <w:r>
        <w:t>penyesuaian</w:t>
      </w:r>
      <w:r>
        <w:t xml:space="preserve"> </w:t>
      </w:r>
      <w:r>
        <w:t>bekerja</w:t>
      </w:r>
      <w:r>
        <w:t xml:space="preserve"> </w:t>
      </w:r>
      <w:r>
        <w:t>dengan</w:t>
      </w:r>
      <w:r>
        <w:t xml:space="preserve"> </w:t>
      </w:r>
      <w:r>
        <w:t>cara</w:t>
      </w:r>
      <w:r>
        <w:t xml:space="preserve"> </w:t>
      </w:r>
      <w:r>
        <w:t>membalikkan</w:t>
      </w:r>
      <w:r>
        <w:t xml:space="preserve"> </w:t>
      </w:r>
      <w:r>
        <w:t>(</w:t>
      </w:r>
      <w:r>
        <w:rPr>
          <w:i/>
        </w:rPr>
        <w:t>reverse</w:t>
      </w:r>
      <w:r>
        <w:t>)</w:t>
      </w:r>
      <w:r>
        <w:t xml:space="preserve"> </w:t>
      </w:r>
      <w:r>
        <w:t>setiap</w:t>
      </w:r>
      <w:r>
        <w:t xml:space="preserve"> </w:t>
      </w:r>
      <w:r>
        <w:t>pergerakan</w:t>
      </w:r>
      <w:r>
        <w:t xml:space="preserve"> </w:t>
      </w:r>
      <w:r>
        <w:t>stok</w:t>
      </w:r>
      <w:r>
        <w:t xml:space="preserve"> </w:t>
      </w:r>
      <w:r>
        <w:t>yang</w:t>
      </w:r>
      <w:r>
        <w:t xml:space="preserve"> </w:t>
      </w:r>
      <w:r>
        <w:t>tercatat</w:t>
      </w:r>
      <w:r>
        <w:t xml:space="preserve"> </w:t>
      </w:r>
      <w:r>
        <w:t>pada</w:t>
      </w:r>
      <w:r>
        <w:t xml:space="preserve"> </w:t>
      </w:r>
      <w:r>
        <w:t>penyesuaian</w:t>
      </w:r>
      <w:r>
        <w:t xml:space="preserve"> </w:t>
      </w:r>
      <w:r>
        <w:t>yang</w:t>
      </w:r>
      <w:r>
        <w:t xml:space="preserve"> </w:t>
      </w:r>
      <w:r>
        <w:t>akan</w:t>
      </w:r>
      <w:r>
        <w:t xml:space="preserve"> </w:t>
      </w:r>
      <w:r>
        <w:t>dibatalkan.</w:t>
      </w:r>
      <w:r>
        <w:t xml:space="preserve"> </w:t>
      </w:r>
      <w:r>
        <w:t>Untuk</w:t>
      </w:r>
      <w:r>
        <w:t xml:space="preserve"> </w:t>
      </w:r>
      <w:r>
        <w:t>setiap</w:t>
      </w:r>
      <w:r>
        <w:t xml:space="preserve"> </w:t>
      </w:r>
      <w:r/>
      <w:r>
        <w:rPr>
          <w:rFonts w:ascii="Courier New" w:hAnsi="Courier New"/>
          <w:sz w:val="20"/>
        </w:rPr>
        <w:t>StockMovement</w:t>
      </w:r>
      <w:r/>
      <w:r>
        <w:t xml:space="preserve"> </w:t>
      </w:r>
      <w:r>
        <w:t>yang</w:t>
      </w:r>
      <w:r>
        <w:t xml:space="preserve"> </w:t>
      </w:r>
      <w:r>
        <w:t>terkait,</w:t>
      </w:r>
      <w:r>
        <w:t xml:space="preserve"> </w:t>
      </w:r>
      <w:r>
        <w:t>sistem</w:t>
      </w:r>
      <w:r>
        <w:t xml:space="preserve"> </w:t>
      </w:r>
      <w:r>
        <w:t>menghitung</w:t>
      </w:r>
      <w:r>
        <w:t xml:space="preserve"> </w:t>
      </w:r>
      <w:r>
        <w:t>nilai</w:t>
      </w:r>
      <w:r>
        <w:t xml:space="preserve"> </w:t>
      </w:r>
      <w:r>
        <w:t>perubahan</w:t>
      </w:r>
      <w:r>
        <w:t xml:space="preserve"> </w:t>
      </w:r>
      <w:r>
        <w:t>kebalikan</w:t>
      </w:r>
      <w:r>
        <w:t xml:space="preserve"> </w:t>
      </w:r>
      <w:r>
        <w:t>(</w:t>
      </w:r>
      <w:r>
        <w:rPr>
          <w:rFonts w:ascii="Courier New" w:hAnsi="Courier New"/>
          <w:sz w:val="20"/>
        </w:rPr>
        <w:t>reversalChange = -originalChange</w:t>
      </w:r>
      <w:r>
        <w:t>),</w:t>
      </w:r>
      <w:r>
        <w:t xml:space="preserve"> </w:t>
      </w:r>
      <w:r>
        <w:t>mengembalikan</w:t>
      </w:r>
      <w:r>
        <w:t xml:space="preserve"> </w:t>
      </w:r>
      <w:r>
        <w:t>stok</w:t>
      </w:r>
      <w:r>
        <w:t xml:space="preserve"> </w:t>
      </w:r>
      <w:r>
        <w:rPr>
          <w:i/>
        </w:rPr>
        <w:t>batch</w:t>
      </w:r>
      <w:r>
        <w:t xml:space="preserve"> </w:t>
      </w:r>
      <w:r>
        <w:t>ke</w:t>
      </w:r>
      <w:r>
        <w:t xml:space="preserve"> </w:t>
      </w:r>
      <w:r>
        <w:t>nilai</w:t>
      </w:r>
      <w:r>
        <w:t xml:space="preserve"> </w:t>
      </w:r>
      <w:r>
        <w:t>semula,</w:t>
      </w:r>
      <w:r>
        <w:t xml:space="preserve"> </w:t>
      </w:r>
      <w:r>
        <w:t>dan</w:t>
      </w:r>
      <w:r>
        <w:t xml:space="preserve"> </w:t>
      </w:r>
      <w:r>
        <w:t>mencatat</w:t>
      </w:r>
      <w:r>
        <w:t xml:space="preserve"> </w:t>
      </w:r>
      <w:r/>
      <w:r>
        <w:rPr>
          <w:rFonts w:ascii="Courier New" w:hAnsi="Courier New"/>
          <w:sz w:val="20"/>
        </w:rPr>
        <w:t>StockMovement</w:t>
      </w:r>
      <w:r/>
      <w:r>
        <w:t xml:space="preserve"> </w:t>
      </w:r>
      <w:r>
        <w:t>baru</w:t>
      </w:r>
      <w:r>
        <w:t xml:space="preserve"> </w:t>
      </w:r>
      <w:r>
        <w:t>sebagai</w:t>
      </w:r>
      <w:r>
        <w:t xml:space="preserve"> </w:t>
      </w:r>
      <w:r>
        <w:t>jejak</w:t>
      </w:r>
      <w:r>
        <w:t xml:space="preserve"> </w:t>
      </w:r>
      <w:r>
        <w:rPr>
          <w:i/>
        </w:rPr>
        <w:t>audit.</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foreach ($record-&gt;stockMovements as $movement) {</w:t>
            </w:r>
          </w:p>
          <w:p>
            <w:pPr>
              <w:pStyle w:val="SourceCode"/>
            </w:pPr>
            <w:r>
              <w:t xml:space="preserve">    $batch = IngredientBatch::find($movement-&gt;ingredient_batch_id);</w:t>
            </w:r>
          </w:p>
          <w:p>
            <w:pPr>
              <w:pStyle w:val="SourceCode"/>
            </w:pPr>
            <w:r>
              <w:t xml:space="preserve">    if (! $batch) continue;</w:t>
            </w:r>
          </w:p>
          <w:p>
            <w:pPr>
              <w:pStyle w:val="SourceCode"/>
            </w:pPr>
            <w:r>
              <w:t xml:space="preserve">    $originalChange = (float) $movement-&gt;quantity_change;</w:t>
            </w:r>
          </w:p>
          <w:p>
            <w:pPr>
              <w:pStyle w:val="SourceCode"/>
            </w:pPr>
            <w:r>
              <w:t xml:space="preserve">    $reversalChange = -$originalChange;</w:t>
            </w:r>
          </w:p>
          <w:p>
            <w:pPr>
              <w:pStyle w:val="SourceCode"/>
            </w:pPr>
            <w:r>
              <w:t xml:space="preserve">    $batchBefore = (float) $batch-&gt;quantity;</w:t>
            </w:r>
          </w:p>
          <w:p>
            <w:pPr>
              <w:pStyle w:val="SourceCode"/>
            </w:pPr>
            <w:r>
              <w:t xml:space="preserve">    $batch-&gt;increment('quantity', $reversalChange);</w:t>
            </w:r>
          </w:p>
          <w:p>
            <w:pPr>
              <w:pStyle w:val="SourceCode"/>
            </w:pPr>
            <w:r>
              <w:t xml:space="preserve">    $batchAfter = (float) $batch-&gt;quantity;</w:t>
            </w:r>
          </w:p>
          <w:p>
            <w:pPr>
              <w:pStyle w:val="SourceCode"/>
            </w:pPr>
            <w:r>
              <w:t xml:space="preserve">    StockMovement::create([</w:t>
            </w:r>
          </w:p>
          <w:p>
            <w:pPr>
              <w:pStyle w:val="SourceCode"/>
            </w:pPr>
            <w:r>
              <w:t xml:space="preserve">        'ingredient_id' =&gt; $movement-&gt;ingredient_id,</w:t>
            </w:r>
          </w:p>
          <w:p>
            <w:pPr>
              <w:pStyle w:val="SourceCode"/>
            </w:pPr>
            <w:r>
              <w:t xml:space="preserve">        'ingredient_batch_id' =&gt; $batch-&gt;id,</w:t>
            </w:r>
          </w:p>
          <w:p>
            <w:pPr>
              <w:pStyle w:val="SourceCode"/>
            </w:pPr>
            <w:r>
              <w:t xml:space="preserve">        'stock_adjustment_id' =&gt; $record-&gt;id,</w:t>
            </w:r>
          </w:p>
          <w:p>
            <w:pPr>
              <w:pStyle w:val="SourceCode"/>
            </w:pPr>
            <w:r>
              <w:t xml:space="preserve">        'movement_type' =&gt; $movement-&gt;movement_type,</w:t>
            </w:r>
          </w:p>
          <w:p>
            <w:pPr>
              <w:pStyle w:val="SourceCode"/>
            </w:pPr>
            <w:r>
              <w:t xml:space="preserve">        'source_type' =&gt; 'stock_adjustment_reversal',</w:t>
            </w:r>
          </w:p>
          <w:p>
            <w:pPr>
              <w:pStyle w:val="SourceCode"/>
            </w:pPr>
            <w:r>
              <w:t xml:space="preserve">        'source_id' =&gt; (string) $record-&gt;id,</w:t>
            </w:r>
          </w:p>
          <w:p>
            <w:pPr>
              <w:pStyle w:val="SourceCode"/>
            </w:pPr>
            <w:r>
              <w:t xml:space="preserve">        'quantity_before' =&gt; $batchBefore,</w:t>
            </w:r>
          </w:p>
          <w:p>
            <w:pPr>
              <w:pStyle w:val="SourceCode"/>
            </w:pPr>
            <w:r>
              <w:t xml:space="preserve">        'quantity_change' =&gt; $reversalChange,</w:t>
            </w:r>
          </w:p>
          <w:p>
            <w:pPr>
              <w:pStyle w:val="SourceCode"/>
            </w:pPr>
            <w:r>
              <w:t xml:space="preserve">        'quantity_after' =&gt; $batchAfter,</w:t>
            </w:r>
          </w:p>
          <w:p>
            <w:pPr>
              <w:pStyle w:val="SourceCode"/>
            </w:pPr>
            <w:r>
              <w:t xml:space="preserve">        'unit_cost' =&gt; $batch-&gt;cost_per_unit,</w:t>
            </w:r>
          </w:p>
          <w:p>
            <w:pPr>
              <w:pStyle w:val="SourceCode"/>
            </w:pPr>
            <w:r>
              <w:t xml:space="preserve">        'notes' =&gt; 'Pembatalan: ' . $reason,</w:t>
            </w:r>
          </w:p>
          <w:p>
            <w:pPr>
              <w:pStyle w:val="SourceCode"/>
            </w:pPr>
            <w:r>
              <w:t xml:space="preserve">    ]);</w:t>
            </w:r>
          </w:p>
          <w:p>
            <w:pPr>
              <w:pStyle w:val="SourceCode"/>
            </w:pPr>
            <w:r>
              <w:t>}</w:t>
            </w:r>
          </w:p>
        </w:tc>
      </w:tr>
    </w:tbl>
    <w:p>
      <w:pPr/>
      <w:r>
        <w:t>Selain</w:t>
      </w:r>
      <w:r>
        <w:t xml:space="preserve"> </w:t>
      </w:r>
      <w:r>
        <w:t>penyesuaian</w:t>
      </w:r>
      <w:r>
        <w:t xml:space="preserve"> </w:t>
      </w:r>
      <w:r>
        <w:t>stok,</w:t>
      </w:r>
      <w:r>
        <w:t xml:space="preserve"> </w:t>
      </w:r>
      <w:r>
        <w:t>sistem</w:t>
      </w:r>
      <w:r>
        <w:t xml:space="preserve"> </w:t>
      </w:r>
      <w:r>
        <w:t>juga</w:t>
      </w:r>
      <w:r>
        <w:t xml:space="preserve"> </w:t>
      </w:r>
      <w:r>
        <w:t>menyediakan</w:t>
      </w:r>
      <w:r>
        <w:t xml:space="preserve"> </w:t>
      </w:r>
      <w:r>
        <w:t>perhitungan</w:t>
      </w:r>
      <w:r>
        <w:t xml:space="preserve"> </w:t>
      </w:r>
      <w:r>
        <w:t>stok</w:t>
      </w:r>
      <w:r>
        <w:t xml:space="preserve"> </w:t>
      </w:r>
      <w:r>
        <w:t>yang</w:t>
      </w:r>
      <w:r>
        <w:t xml:space="preserve"> </w:t>
      </w:r>
      <w:r>
        <w:t>dikonversi</w:t>
      </w:r>
      <w:r>
        <w:t xml:space="preserve"> </w:t>
      </w:r>
      <w:r>
        <w:t>menjadi</w:t>
      </w:r>
      <w:r>
        <w:t xml:space="preserve"> </w:t>
      </w:r>
      <w:r>
        <w:t>jumlah</w:t>
      </w:r>
      <w:r>
        <w:t xml:space="preserve"> </w:t>
      </w:r>
      <w:r>
        <w:t>porsi</w:t>
      </w:r>
      <w:r>
        <w:t xml:space="preserve"> </w:t>
      </w:r>
      <w:r>
        <w:t>(</w:t>
      </w:r>
      <w:r>
        <w:rPr>
          <w:i/>
        </w:rPr>
        <w:t>servings</w:t>
      </w:r>
      <w:r>
        <w:t>)</w:t>
      </w:r>
      <w:r>
        <w:t xml:space="preserve"> </w:t>
      </w:r>
      <w:r>
        <w:t>yang</w:t>
      </w:r>
      <w:r>
        <w:t xml:space="preserve"> </w:t>
      </w:r>
      <w:r>
        <w:t>dapat</w:t>
      </w:r>
      <w:r>
        <w:t xml:space="preserve"> </w:t>
      </w:r>
      <w:r>
        <w:t>diproduksi</w:t>
      </w:r>
      <w:r>
        <w:t xml:space="preserve"> </w:t>
      </w:r>
      <w:r>
        <w:t>dari</w:t>
      </w:r>
      <w:r>
        <w:t xml:space="preserve"> </w:t>
      </w:r>
      <w:r>
        <w:t>bahan</w:t>
      </w:r>
      <w:r>
        <w:t xml:space="preserve"> </w:t>
      </w:r>
      <w:r>
        <w:t>baku</w:t>
      </w:r>
      <w:r>
        <w:t xml:space="preserve"> </w:t>
      </w:r>
      <w:r>
        <w:t>yang</w:t>
      </w:r>
      <w:r>
        <w:t xml:space="preserve"> </w:t>
      </w:r>
      <w:r>
        <w:t>tersedia.</w:t>
      </w:r>
      <w:r>
        <w:t xml:space="preserve"> </w:t>
      </w:r>
      <w:r>
        <w:t>Atribut</w:t>
      </w:r>
      <w:r>
        <w:t xml:space="preserve"> </w:t>
      </w:r>
      <w:r/>
      <w:r>
        <w:rPr>
          <w:rFonts w:ascii="Courier New" w:hAnsi="Courier New"/>
          <w:sz w:val="20"/>
        </w:rPr>
        <w:t>stock</w:t>
      </w:r>
      <w:r/>
      <w:r>
        <w:t xml:space="preserve"> </w:t>
      </w:r>
      <w:r>
        <w:t>pada</w:t>
      </w:r>
      <w:r>
        <w:t xml:space="preserve"> </w:t>
      </w:r>
      <w:r>
        <w:t>model</w:t>
      </w:r>
      <w:r>
        <w:t xml:space="preserve"> </w:t>
      </w:r>
      <w:r/>
      <w:r>
        <w:rPr>
          <w:rFonts w:ascii="Courier New" w:hAnsi="Courier New"/>
          <w:sz w:val="20"/>
        </w:rPr>
        <w:t>Menu</w:t>
      </w:r>
      <w:r/>
      <w:r>
        <w:t xml:space="preserve"> </w:t>
      </w:r>
      <w:r>
        <w:t>menghitung</w:t>
      </w:r>
      <w:r>
        <w:t xml:space="preserve"> </w:t>
      </w:r>
      <w:r>
        <w:t>ketersediaan</w:t>
      </w:r>
      <w:r>
        <w:t xml:space="preserve"> </w:t>
      </w:r>
      <w:r>
        <w:t>stok</w:t>
      </w:r>
      <w:r>
        <w:t xml:space="preserve"> </w:t>
      </w:r>
      <w:r>
        <w:t>untuk</w:t>
      </w:r>
      <w:r>
        <w:t xml:space="preserve"> </w:t>
      </w:r>
      <w:r>
        <w:t>setiap</w:t>
      </w:r>
      <w:r>
        <w:t xml:space="preserve"> </w:t>
      </w:r>
      <w:r>
        <w:t>menu</w:t>
      </w:r>
      <w:r>
        <w:t xml:space="preserve"> </w:t>
      </w:r>
      <w:r>
        <w:t>berdasarkan</w:t>
      </w:r>
      <w:r>
        <w:t xml:space="preserve"> </w:t>
      </w:r>
      <w:r>
        <w:t>resep</w:t>
      </w:r>
      <w:r>
        <w:t xml:space="preserve"> </w:t>
      </w:r>
      <w:r>
        <w:t>bahan</w:t>
      </w:r>
      <w:r>
        <w:t xml:space="preserve"> </w:t>
      </w:r>
      <w:r>
        <w:t>baku</w:t>
      </w:r>
      <w:r>
        <w:t xml:space="preserve"> </w:t>
      </w:r>
      <w:r>
        <w:t>penyusunnya.</w:t>
      </w:r>
      <w:r>
        <w:t xml:space="preserve"> </w:t>
      </w:r>
      <w:r>
        <w:t>Perhitungan</w:t>
      </w:r>
      <w:r>
        <w:t xml:space="preserve"> </w:t>
      </w:r>
      <w:r>
        <w:t>dilakukan</w:t>
      </w:r>
      <w:r>
        <w:t xml:space="preserve"> </w:t>
      </w:r>
      <w:r>
        <w:t>dengan</w:t>
      </w:r>
      <w:r>
        <w:t xml:space="preserve"> </w:t>
      </w:r>
      <w:r>
        <w:t>membagi</w:t>
      </w:r>
      <w:r>
        <w:t xml:space="preserve"> </w:t>
      </w:r>
      <w:r>
        <w:t>total</w:t>
      </w:r>
      <w:r>
        <w:t xml:space="preserve"> </w:t>
      </w:r>
      <w:r>
        <w:t>stok</w:t>
      </w:r>
      <w:r>
        <w:t xml:space="preserve"> </w:t>
      </w:r>
      <w:r>
        <w:t>setiap</w:t>
      </w:r>
      <w:r>
        <w:t xml:space="preserve"> </w:t>
      </w:r>
      <w:r>
        <w:t>bahan</w:t>
      </w:r>
      <w:r>
        <w:t xml:space="preserve"> </w:t>
      </w:r>
      <w:r>
        <w:t>baku</w:t>
      </w:r>
      <w:r>
        <w:t xml:space="preserve"> </w:t>
      </w:r>
      <w:r>
        <w:t>dengan</w:t>
      </w:r>
      <w:r>
        <w:t xml:space="preserve"> </w:t>
      </w:r>
      <w:r>
        <w:t>kebutuhan</w:t>
      </w:r>
      <w:r>
        <w:t xml:space="preserve"> </w:t>
      </w:r>
      <w:r>
        <w:t>per</w:t>
      </w:r>
      <w:r>
        <w:t xml:space="preserve"> </w:t>
      </w:r>
      <w:r>
        <w:t>porsi</w:t>
      </w:r>
      <w:r>
        <w:t xml:space="preserve"> </w:t>
      </w:r>
      <w:r>
        <w:t>(</w:t>
      </w:r>
      <w:r>
        <w:rPr>
          <w:rFonts w:ascii="Courier New" w:hAnsi="Courier New"/>
          <w:sz w:val="20"/>
        </w:rPr>
        <w:t>quantity_used</w:t>
      </w:r>
      <w:r>
        <w:t>),</w:t>
      </w:r>
      <w:r>
        <w:t xml:space="preserve"> </w:t>
      </w:r>
      <w:r>
        <w:t>kemudian</w:t>
      </w:r>
      <w:r>
        <w:t xml:space="preserve"> </w:t>
      </w:r>
      <w:r>
        <w:t>mengambil</w:t>
      </w:r>
      <w:r>
        <w:t xml:space="preserve"> </w:t>
      </w:r>
      <w:r>
        <w:t>nilai</w:t>
      </w:r>
      <w:r>
        <w:t xml:space="preserve"> </w:t>
      </w:r>
      <w:r>
        <w:t>minimum</w:t>
      </w:r>
      <w:r>
        <w:t xml:space="preserve"> </w:t>
      </w:r>
      <w:r>
        <w:t>di</w:t>
      </w:r>
      <w:r>
        <w:t xml:space="preserve"> </w:t>
      </w:r>
      <w:r>
        <w:t>antara</w:t>
      </w:r>
      <w:r>
        <w:t xml:space="preserve"> </w:t>
      </w:r>
      <w:r>
        <w:t>seluruh</w:t>
      </w:r>
      <w:r>
        <w:t xml:space="preserve"> </w:t>
      </w:r>
      <w:r>
        <w:t>bahan</w:t>
      </w:r>
      <w:r>
        <w:t xml:space="preserve"> </w:t>
      </w:r>
      <w:r>
        <w:t>baku</w:t>
      </w:r>
      <w:r>
        <w:t xml:space="preserve"> </w:t>
      </w:r>
      <w:r>
        <w:t>penyusun.</w:t>
      </w:r>
      <w:r>
        <w:t xml:space="preserve"> </w:t>
      </w:r>
      <w:r>
        <w:t>Pendekatan</w:t>
      </w:r>
      <w:r>
        <w:t xml:space="preserve"> </w:t>
      </w:r>
      <w:r>
        <w:t>ini</w:t>
      </w:r>
      <w:r>
        <w:t xml:space="preserve"> </w:t>
      </w:r>
      <w:r>
        <w:t>memastikan</w:t>
      </w:r>
      <w:r>
        <w:t xml:space="preserve"> </w:t>
      </w:r>
      <w:r>
        <w:t>bahwa</w:t>
      </w:r>
      <w:r>
        <w:t xml:space="preserve"> </w:t>
      </w:r>
      <w:r>
        <w:t>jumlah</w:t>
      </w:r>
      <w:r>
        <w:t xml:space="preserve"> </w:t>
      </w:r>
      <w:r>
        <w:t>porsi</w:t>
      </w:r>
      <w:r>
        <w:t xml:space="preserve"> </w:t>
      </w:r>
      <w:r>
        <w:t>yang</w:t>
      </w:r>
      <w:r>
        <w:t xml:space="preserve"> </w:t>
      </w:r>
      <w:r>
        <w:t>dilaporkan</w:t>
      </w:r>
      <w:r>
        <w:t xml:space="preserve"> </w:t>
      </w:r>
      <w:r>
        <w:t>sesuai</w:t>
      </w:r>
      <w:r>
        <w:t xml:space="preserve"> </w:t>
      </w:r>
      <w:r>
        <w:t>dengan</w:t>
      </w:r>
      <w:r>
        <w:t xml:space="preserve"> </w:t>
      </w:r>
      <w:r>
        <w:t>bahan</w:t>
      </w:r>
      <w:r>
        <w:t xml:space="preserve"> </w:t>
      </w:r>
      <w:r>
        <w:t>baku</w:t>
      </w:r>
      <w:r>
        <w:t xml:space="preserve"> </w:t>
      </w:r>
      <w:r>
        <w:t>yang</w:t>
      </w:r>
      <w:r>
        <w:t xml:space="preserve"> </w:t>
      </w:r>
      <w:r>
        <w:t>paling</w:t>
      </w:r>
      <w:r>
        <w:t xml:space="preserve"> </w:t>
      </w:r>
      <w:r>
        <w:t>terbatas.</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getStockAttribute(): ?float</w:t>
            </w:r>
          </w:p>
          <w:p>
            <w:pPr>
              <w:pStyle w:val="SourceCode"/>
            </w:pPr>
            <w:r>
              <w:t>{</w:t>
            </w:r>
          </w:p>
          <w:p>
            <w:pPr>
              <w:pStyle w:val="SourceCode"/>
            </w:pPr>
            <w:r>
              <w:t xml:space="preserve">    $ingredients = $this-&gt;menuIngredients()-&gt;with('ingredient')-&gt;get();</w:t>
            </w:r>
          </w:p>
          <w:p>
            <w:pPr>
              <w:pStyle w:val="SourceCode"/>
            </w:pPr>
            <w:r>
              <w:t xml:space="preserve">    if ($ingredients-&gt;isEmpty()) return null;</w:t>
            </w:r>
          </w:p>
          <w:p>
            <w:pPr>
              <w:pStyle w:val="SourceCode"/>
            </w:pPr>
            <w:r>
              <w:t xml:space="preserve">    $minServings = null;</w:t>
            </w:r>
          </w:p>
          <w:p>
            <w:pPr>
              <w:pStyle w:val="SourceCode"/>
            </w:pPr>
            <w:r>
              <w:t xml:space="preserve">    foreach ($ingredients as $mi) {</w:t>
            </w:r>
          </w:p>
          <w:p>
            <w:pPr>
              <w:pStyle w:val="SourceCode"/>
            </w:pPr>
            <w:r>
              <w:t xml:space="preserve">        if (! $mi-&gt;ingredient) continue;</w:t>
            </w:r>
          </w:p>
          <w:p>
            <w:pPr>
              <w:pStyle w:val="SourceCode"/>
            </w:pPr>
            <w:r>
              <w:t xml:space="preserve">        $totalStock = (float) $mi-&gt;ingredient-&gt;batches()</w:t>
            </w:r>
          </w:p>
          <w:p>
            <w:pPr>
              <w:pStyle w:val="SourceCode"/>
            </w:pPr>
            <w:r>
              <w:t xml:space="preserve">            -&gt;where('quantity', '&gt;', 0)</w:t>
            </w:r>
          </w:p>
          <w:p>
            <w:pPr>
              <w:pStyle w:val="SourceCode"/>
            </w:pPr>
            <w:r>
              <w:t xml:space="preserve">            -&gt;where(function ($q) {</w:t>
            </w:r>
          </w:p>
          <w:p>
            <w:pPr>
              <w:pStyle w:val="SourceCode"/>
            </w:pPr>
            <w:r>
              <w:t xml:space="preserve">                $q-&gt;whereNull('expiry_date')</w:t>
            </w:r>
          </w:p>
          <w:p>
            <w:pPr>
              <w:pStyle w:val="SourceCode"/>
            </w:pPr>
            <w:r>
              <w:t xml:space="preserve">                  -&gt;orWhereDate('expiry_date', '&gt;', now())</w:t>
            </w:r>
          </w:p>
          <w:p>
            <w:pPr>
              <w:pStyle w:val="SourceCode"/>
            </w:pPr>
            <w:r>
              <w:t xml:space="preserve">                  -&gt;orWhere('allow_expired_usage', true);</w:t>
            </w:r>
          </w:p>
          <w:p>
            <w:pPr>
              <w:pStyle w:val="SourceCode"/>
            </w:pPr>
            <w:r>
              <w:t xml:space="preserve">            })</w:t>
            </w:r>
          </w:p>
          <w:p>
            <w:pPr>
              <w:pStyle w:val="SourceCode"/>
            </w:pPr>
            <w:r>
              <w:t xml:space="preserve">            -&gt;sum('quantity') ?: 0;</w:t>
            </w:r>
          </w:p>
          <w:p>
            <w:pPr>
              <w:pStyle w:val="SourceCode"/>
            </w:pPr>
            <w:r>
              <w:t xml:space="preserve">        $needed = (float) $mi-&gt;quantity_used;</w:t>
            </w:r>
          </w:p>
          <w:p>
            <w:pPr>
              <w:pStyle w:val="SourceCode"/>
            </w:pPr>
            <w:r>
              <w:t xml:space="preserve">        $servings = $needed &gt; 0 ? (int) ($totalStock / $needed) : 0;</w:t>
            </w:r>
          </w:p>
          <w:p>
            <w:pPr>
              <w:pStyle w:val="SourceCode"/>
            </w:pPr>
            <w:r>
              <w:t xml:space="preserve">        if ($minServings === null || $servings &lt; $minServings) {</w:t>
            </w:r>
          </w:p>
          <w:p>
            <w:pPr>
              <w:pStyle w:val="SourceCode"/>
            </w:pPr>
            <w:r>
              <w:t xml:space="preserve">            $minServings = $servings;</w:t>
            </w:r>
          </w:p>
          <w:p>
            <w:pPr>
              <w:pStyle w:val="SourceCode"/>
            </w:pPr>
            <w:r>
              <w:t xml:space="preserve">        }</w:t>
            </w:r>
          </w:p>
          <w:p>
            <w:pPr>
              <w:pStyle w:val="SourceCode"/>
            </w:pPr>
            <w:r>
              <w:t xml:space="preserve">    }</w:t>
            </w:r>
          </w:p>
          <w:p>
            <w:pPr>
              <w:pStyle w:val="SourceCode"/>
            </w:pPr>
            <w:r>
              <w:t xml:space="preserve">    return $minServings ?? 0;</w:t>
            </w:r>
          </w:p>
          <w:p>
            <w:pPr>
              <w:pStyle w:val="SourceCode"/>
            </w:pPr>
            <w:r>
              <w:t>}</w:t>
            </w:r>
          </w:p>
        </w:tc>
      </w:tr>
    </w:tbl>
    <w:p>
      <w:pPr/>
      <w:r>
        <w:t>Pada</w:t>
      </w:r>
      <w:r>
        <w:t xml:space="preserve"> </w:t>
      </w:r>
      <w:r>
        <w:t>kode</w:t>
      </w:r>
      <w:r>
        <w:t xml:space="preserve"> </w:t>
      </w:r>
      <w:r>
        <w:t>di</w:t>
      </w:r>
      <w:r>
        <w:t xml:space="preserve"> </w:t>
      </w:r>
      <w:r>
        <w:t>atas,</w:t>
      </w:r>
      <w:r>
        <w:t xml:space="preserve"> </w:t>
      </w:r>
      <w:r>
        <w:t>setiap</w:t>
      </w:r>
      <w:r>
        <w:t xml:space="preserve"> </w:t>
      </w:r>
      <w:r>
        <w:t>bahan</w:t>
      </w:r>
      <w:r>
        <w:t xml:space="preserve"> </w:t>
      </w:r>
      <w:r>
        <w:t>baku</w:t>
      </w:r>
      <w:r>
        <w:t xml:space="preserve"> </w:t>
      </w:r>
      <w:r>
        <w:t>penyusun</w:t>
      </w:r>
      <w:r>
        <w:t xml:space="preserve"> </w:t>
      </w:r>
      <w:r>
        <w:t>menu</w:t>
      </w:r>
      <w:r>
        <w:t xml:space="preserve"> </w:t>
      </w:r>
      <w:r>
        <w:t>diperiksa</w:t>
      </w:r>
      <w:r>
        <w:t xml:space="preserve"> </w:t>
      </w:r>
      <w:r>
        <w:t>stoknya</w:t>
      </w:r>
      <w:r>
        <w:t xml:space="preserve"> </w:t>
      </w:r>
      <w:r>
        <w:t>melalui</w:t>
      </w:r>
      <w:r>
        <w:t xml:space="preserve"> </w:t>
      </w:r>
      <w:r>
        <w:t>relasi</w:t>
      </w:r>
      <w:r>
        <w:t xml:space="preserve"> </w:t>
      </w:r>
      <w:r/>
      <w:r>
        <w:rPr>
          <w:rFonts w:ascii="Courier New" w:hAnsi="Courier New"/>
          <w:sz w:val="20"/>
        </w:rPr>
        <w:t>batches</w:t>
      </w:r>
      <w:r>
        <w:t>.</w:t>
      </w:r>
      <w:r>
        <w:t xml:space="preserve"> </w:t>
      </w:r>
      <w:r>
        <w:t>Hanya</w:t>
      </w:r>
      <w:r>
        <w:t xml:space="preserve"> </w:t>
      </w:r>
      <w:r>
        <w:rPr>
          <w:i/>
        </w:rPr>
        <w:t>batch</w:t>
      </w:r>
      <w:r>
        <w:t xml:space="preserve"> </w:t>
      </w:r>
      <w:r>
        <w:t>dengan</w:t>
      </w:r>
      <w:r>
        <w:t xml:space="preserve"> </w:t>
      </w:r>
      <w:r/>
      <w:r>
        <w:rPr>
          <w:i/>
        </w:rPr>
        <w:t>quantity</w:t>
      </w:r>
      <w:r/>
      <w:r>
        <w:t xml:space="preserve"> </w:t>
      </w:r>
      <w:r>
        <w:t>lebih</w:t>
      </w:r>
      <w:r>
        <w:t xml:space="preserve"> </w:t>
      </w:r>
      <w:r>
        <w:t>dari</w:t>
      </w:r>
      <w:r>
        <w:t xml:space="preserve"> </w:t>
      </w:r>
      <w:r>
        <w:t>nol</w:t>
      </w:r>
      <w:r>
        <w:t xml:space="preserve"> </w:t>
      </w:r>
      <w:r>
        <w:t>dan</w:t>
      </w:r>
      <w:r>
        <w:t xml:space="preserve"> </w:t>
      </w:r>
      <w:r>
        <w:t>belum</w:t>
      </w:r>
      <w:r>
        <w:t xml:space="preserve"> </w:t>
      </w:r>
      <w:r>
        <w:t>kedaluwarsa</w:t>
      </w:r>
      <w:r>
        <w:t xml:space="preserve"> </w:t>
      </w:r>
      <w:r>
        <w:t>(atau</w:t>
      </w:r>
      <w:r>
        <w:t xml:space="preserve"> </w:t>
      </w:r>
      <w:r>
        <w:t>diizinkan</w:t>
      </w:r>
      <w:r>
        <w:t xml:space="preserve"> </w:t>
      </w:r>
      <w:r>
        <w:t>penggunaan</w:t>
      </w:r>
      <w:r>
        <w:t xml:space="preserve"> </w:t>
      </w:r>
      <w:r>
        <w:t>kedaluwarsa)</w:t>
      </w:r>
      <w:r>
        <w:t xml:space="preserve"> </w:t>
      </w:r>
      <w:r>
        <w:t>yang</w:t>
      </w:r>
      <w:r>
        <w:t xml:space="preserve"> </w:t>
      </w:r>
      <w:r>
        <w:t>dihitung.</w:t>
      </w:r>
      <w:r>
        <w:t xml:space="preserve"> </w:t>
      </w:r>
      <w:r>
        <w:t>Total</w:t>
      </w:r>
      <w:r>
        <w:t xml:space="preserve"> </w:t>
      </w:r>
      <w:r>
        <w:t>stok</w:t>
      </w:r>
      <w:r>
        <w:t xml:space="preserve"> </w:t>
      </w:r>
      <w:r>
        <w:t>dibagi</w:t>
      </w:r>
      <w:r>
        <w:t xml:space="preserve"> </w:t>
      </w:r>
      <w:r>
        <w:t>dengan</w:t>
      </w:r>
      <w:r>
        <w:t xml:space="preserve"> </w:t>
      </w:r>
      <w:r/>
      <w:r>
        <w:rPr>
          <w:rFonts w:ascii="Courier New" w:hAnsi="Courier New"/>
          <w:sz w:val="20"/>
        </w:rPr>
        <w:t>quantity_used</w:t>
      </w:r>
      <w:r/>
      <w:r>
        <w:t xml:space="preserve"> </w:t>
      </w:r>
      <w:r>
        <w:t>(kebutuhan</w:t>
      </w:r>
      <w:r>
        <w:t xml:space="preserve"> </w:t>
      </w:r>
      <w:r>
        <w:t>per</w:t>
      </w:r>
      <w:r>
        <w:t xml:space="preserve"> </w:t>
      </w:r>
      <w:r>
        <w:t>porsi)</w:t>
      </w:r>
      <w:r>
        <w:t xml:space="preserve"> </w:t>
      </w:r>
      <w:r>
        <w:t>untuk</w:t>
      </w:r>
      <w:r>
        <w:t xml:space="preserve"> </w:t>
      </w:r>
      <w:r>
        <w:t>mendapatkan</w:t>
      </w:r>
      <w:r>
        <w:t xml:space="preserve"> </w:t>
      </w:r>
      <w:r>
        <w:t>jumlah</w:t>
      </w:r>
      <w:r>
        <w:t xml:space="preserve"> </w:t>
      </w:r>
      <w:r>
        <w:t>porsi</w:t>
      </w:r>
      <w:r>
        <w:t xml:space="preserve"> </w:t>
      </w:r>
      <w:r>
        <w:t>yang</w:t>
      </w:r>
      <w:r>
        <w:t xml:space="preserve"> </w:t>
      </w:r>
      <w:r>
        <w:t>dapat</w:t>
      </w:r>
      <w:r>
        <w:t xml:space="preserve"> </w:t>
      </w:r>
      <w:r>
        <w:t>dibuat</w:t>
      </w:r>
      <w:r>
        <w:t xml:space="preserve"> </w:t>
      </w:r>
      <w:r>
        <w:t>dari</w:t>
      </w:r>
      <w:r>
        <w:t xml:space="preserve"> </w:t>
      </w:r>
      <w:r>
        <w:t>bahan</w:t>
      </w:r>
      <w:r>
        <w:t xml:space="preserve"> </w:t>
      </w:r>
      <w:r>
        <w:t>tersebut.</w:t>
      </w:r>
      <w:r>
        <w:t xml:space="preserve"> </w:t>
      </w:r>
      <w:r>
        <w:t>Nilai</w:t>
      </w:r>
      <w:r>
        <w:t xml:space="preserve"> </w:t>
      </w:r>
      <w:r>
        <w:t>minimum</w:t>
      </w:r>
      <w:r>
        <w:t xml:space="preserve"> </w:t>
      </w:r>
      <w:r>
        <w:t>(</w:t>
      </w:r>
      <w:r>
        <w:rPr>
          <w:rFonts w:ascii="Courier New" w:hAnsi="Courier New"/>
          <w:sz w:val="20"/>
        </w:rPr>
        <w:t>minServings</w:t>
      </w:r>
      <w:r>
        <w:t>)</w:t>
      </w:r>
      <w:r>
        <w:t xml:space="preserve"> </w:t>
      </w:r>
      <w:r>
        <w:t>di</w:t>
      </w:r>
      <w:r>
        <w:t xml:space="preserve"> </w:t>
      </w:r>
      <w:r>
        <w:t>antara</w:t>
      </w:r>
      <w:r>
        <w:t xml:space="preserve"> </w:t>
      </w:r>
      <w:r>
        <w:t>seluruh</w:t>
      </w:r>
      <w:r>
        <w:t xml:space="preserve"> </w:t>
      </w:r>
      <w:r>
        <w:t>bahan</w:t>
      </w:r>
      <w:r>
        <w:t xml:space="preserve"> </w:t>
      </w:r>
      <w:r>
        <w:t>kemudian</w:t>
      </w:r>
      <w:r>
        <w:t xml:space="preserve"> </w:t>
      </w:r>
      <w:r>
        <w:t>menjadi</w:t>
      </w:r>
      <w:r>
        <w:t xml:space="preserve"> </w:t>
      </w:r>
      <w:r>
        <w:t>nilai</w:t>
      </w:r>
      <w:r>
        <w:t xml:space="preserve"> </w:t>
      </w:r>
      <w:r>
        <w:t>akhir</w:t>
      </w:r>
      <w:r>
        <w:t xml:space="preserve"> </w:t>
      </w:r>
      <w:r>
        <w:t>atribut</w:t>
      </w:r>
      <w:r>
        <w:t xml:space="preserve"> </w:t>
      </w:r>
      <w:r/>
      <w:r>
        <w:rPr>
          <w:rFonts w:ascii="Courier New" w:hAnsi="Courier New"/>
          <w:sz w:val="20"/>
        </w:rPr>
        <w:t>stock</w:t>
      </w:r>
      <w:r>
        <w:t>.</w:t>
      </w:r>
      <w:r>
        <w:t xml:space="preserve"> </w:t>
      </w:r>
      <w:r>
        <w:t>Jika</w:t>
      </w:r>
      <w:r>
        <w:t xml:space="preserve"> </w:t>
      </w:r>
      <w:r>
        <w:t>menu</w:t>
      </w:r>
      <w:r>
        <w:t xml:space="preserve"> </w:t>
      </w:r>
      <w:r>
        <w:t>tidak</w:t>
      </w:r>
      <w:r>
        <w:t xml:space="preserve"> </w:t>
      </w:r>
      <w:r>
        <w:t>memiliki</w:t>
      </w:r>
      <w:r>
        <w:t xml:space="preserve"> </w:t>
      </w:r>
      <w:r>
        <w:t>resep</w:t>
      </w:r>
      <w:r>
        <w:t xml:space="preserve"> </w:t>
      </w:r>
      <w:r>
        <w:t>(</w:t>
      </w:r>
      <w:r>
        <w:rPr>
          <w:i/>
        </w:rPr>
        <w:t>ingredients</w:t>
      </w:r>
      <w:r/>
      <w:r>
        <w:t xml:space="preserve"> </w:t>
      </w:r>
      <w:r>
        <w:t>kosong),</w:t>
      </w:r>
      <w:r>
        <w:t xml:space="preserve"> </w:t>
      </w:r>
      <w:r>
        <w:t>fungsi</w:t>
      </w:r>
      <w:r>
        <w:t xml:space="preserve"> </w:t>
      </w:r>
      <w:r>
        <w:t>mengembalikan</w:t>
      </w:r>
      <w:r>
        <w:t xml:space="preserve"> </w:t>
      </w:r>
      <w:r/>
      <w:r>
        <w:rPr>
          <w:rFonts w:ascii="Courier New" w:hAnsi="Courier New"/>
          <w:sz w:val="20"/>
        </w:rPr>
        <w:t>null</w:t>
      </w:r>
      <w:r>
        <w:t>.</w:t>
      </w:r>
    </w:p>
    <w:p>
      <w:pPr>
        <w:ind w:firstLine="0"/>
      </w:pPr>
    </w:p>
    <w:p>
      <w:pPr>
        <w:pStyle w:val="Heading2"/>
      </w:pPr>
      <w:r>
        <w:t>4.2</w:t>
        <w:tab/>
        <w:t>Pengujian</w:t>
      </w:r>
    </w:p>
    <w:p>
      <w:pPr/>
      <w:r>
        <w:t>Pengujian</w:t>
      </w:r>
      <w:r>
        <w:t xml:space="preserve"> </w:t>
      </w:r>
      <w:r>
        <w:t>sistem</w:t>
      </w:r>
      <w:r>
        <w:t xml:space="preserve"> </w:t>
      </w:r>
      <w:r>
        <w:t>dilakukan</w:t>
      </w:r>
      <w:r>
        <w:t xml:space="preserve"> </w:t>
      </w:r>
      <w:r>
        <w:t>melalui</w:t>
      </w:r>
      <w:r>
        <w:t xml:space="preserve"> </w:t>
      </w:r>
      <w:r>
        <w:t>dua</w:t>
      </w:r>
      <w:r>
        <w:t xml:space="preserve"> </w:t>
      </w:r>
      <w:r>
        <w:t>pendekatan:</w:t>
      </w:r>
      <w:r>
        <w:t xml:space="preserve"> </w:t>
      </w:r>
      <w:r>
        <w:t>black</w:t>
      </w:r>
      <w:r>
        <w:t xml:space="preserve"> </w:t>
      </w:r>
      <w:r>
        <w:t>box</w:t>
      </w:r>
      <w:r>
        <w:t xml:space="preserve"> </w:t>
      </w:r>
      <w:r>
        <w:t>dan</w:t>
      </w:r>
      <w:r>
        <w:t xml:space="preserve"> </w:t>
      </w:r>
      <w:r>
        <w:t>white</w:t>
      </w:r>
      <w:r>
        <w:t xml:space="preserve"> </w:t>
      </w:r>
      <w:r>
        <w:t>box.</w:t>
      </w:r>
    </w:p>
    <w:p>
      <w:pPr>
        <w:ind w:firstLine="0"/>
      </w:pPr>
    </w:p>
    <w:p>
      <w:pPr>
        <w:pStyle w:val="Heading3"/>
      </w:pPr>
      <w:r>
        <w:t>4.2.1</w:t>
        <w:tab/>
        <w:t>Pengujian Black Box</w:t>
      </w:r>
    </w:p>
    <w:p>
      <w:pPr/>
      <w:r>
        <w:t>a.</w:t>
      </w:r>
      <w:r>
        <w:t xml:space="preserve"> </w:t>
      </w:r>
      <w:r>
        <w:t>Pengujian</w:t>
      </w:r>
      <w:r>
        <w:t xml:space="preserve"> </w:t>
      </w:r>
      <w:r>
        <w:t>Autentikasi</w:t>
      </w:r>
      <w:r>
        <w:t xml:space="preserve"> </w:t>
      </w:r>
      <w:r>
        <w:t>Admin</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4.2</w:t>
      </w:r>
      <w:r>
        <w:t xml:space="preserve"> </w:t>
      </w:r>
      <w:r>
        <w:t>Pengujian</w:t>
      </w:r>
      <w:r>
        <w:t xml:space="preserve"> </w:t>
      </w:r>
      <w:r>
        <w:t>black</w:t>
      </w:r>
      <w:r>
        <w:t xml:space="preserve"> </w:t>
      </w:r>
      <w:r>
        <w:t>box</w:t>
      </w:r>
      <w:r>
        <w:t xml:space="preserve"> </w:t>
      </w:r>
      <w:r>
        <w:t>autentikasi</w:t>
      </w:r>
      <w:r>
        <w:t xml:space="preserve"> </w:t>
      </w:r>
      <w:r>
        <w:t>admin.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kredensial</w:t>
            </w:r>
            <w:r>
              <w:rPr>
                <w:rFonts w:ascii="Times New Roman" w:hAnsi="Times New Roman"/>
                <w:sz w:val="24"/>
              </w:rPr>
              <w:t xml:space="preserve"> </w:t>
            </w:r>
            <w:r>
              <w:rPr>
                <w:rFonts w:ascii="Times New Roman" w:hAnsi="Times New Roman"/>
                <w:sz w:val="24"/>
              </w:rPr>
              <w:t>valid</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email</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benar,</w:t>
            </w:r>
            <w:r>
              <w:rPr>
                <w:rFonts w:ascii="Times New Roman" w:hAnsi="Times New Roman"/>
                <w:sz w:val="24"/>
              </w:rPr>
              <w:t xml:space="preserve"> </w:t>
            </w:r>
            <w:r>
              <w:rPr>
                <w:rFonts w:ascii="Times New Roman" w:hAnsi="Times New Roman"/>
                <w:sz w:val="24"/>
              </w:rPr>
              <w:t>klik</w:t>
            </w:r>
            <w:r>
              <w:rPr>
                <w:rFonts w:ascii="Times New Roman" w:hAnsi="Times New Roman"/>
                <w:sz w:val="24"/>
              </w:rPr>
              <w:t xml:space="preserve"> </w:t>
            </w:r>
            <w:r>
              <w:rPr>
                <w:rFonts w:ascii="Times New Roman" w:hAnsi="Times New Roman"/>
                <w:sz w:val="24"/>
              </w:rPr>
              <w:t>Masuk</w:t>
            </w:r>
          </w:p>
        </w:tc>
        <w:tc>
          <w:tcPr>
            <w:tcW w:type="dxa" w:w="1984"/>
          </w:tcPr>
          <w:p>
            <w:pPr>
              <w:spacing w:before="0" w:after="0"/>
              <w:ind w:firstLine="0"/>
              <w:jc w:val="both"/>
            </w:pPr>
            <w:r>
              <w:rPr>
                <w:rFonts w:ascii="Times New Roman" w:hAnsi="Times New Roman"/>
                <w:sz w:val="24"/>
              </w:rPr>
            </w:r>
            <w:r>
              <w:rPr>
                <w:rFonts w:ascii="Times New Roman" w:hAnsi="Times New Roman"/>
                <w:sz w:val="24"/>
              </w:rPr>
              <w:t>Redirect</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i/>
                <w:sz w:val="24"/>
              </w:rPr>
              <w:t>dashboard</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salah</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password</w:t>
            </w:r>
            <w:r>
              <w:rPr>
                <w:rFonts w:ascii="Times New Roman" w:hAnsi="Times New Roman"/>
                <w:sz w:val="24"/>
              </w:rPr>
              <w:t xml:space="preserve"> </w:t>
            </w:r>
            <w:r>
              <w:rPr>
                <w:rFonts w:ascii="Times New Roman" w:hAnsi="Times New Roman"/>
                <w:sz w:val="24"/>
              </w:rPr>
              <w:t>salah</w:t>
            </w:r>
          </w:p>
        </w:tc>
        <w:tc>
          <w:tcPr>
            <w:tcW w:type="dxa" w:w="1984"/>
          </w:tcPr>
          <w:p>
            <w:pPr>
              <w:spacing w:before="0" w:after="0"/>
              <w:ind w:firstLine="0"/>
              <w:jc w:val="both"/>
            </w:pPr>
            <w:r>
              <w:rPr>
                <w:rFonts w:ascii="Times New Roman" w:hAnsi="Times New Roman"/>
                <w:sz w:val="24"/>
              </w:rPr>
            </w:r>
            <w:r>
              <w:rPr>
                <w:rFonts w:ascii="Times New Roman" w:hAnsi="Times New Roman"/>
                <w:sz w:val="24"/>
              </w:rPr>
              <w:t>Tampil</w:t>
            </w:r>
            <w:r>
              <w:rPr>
                <w:rFonts w:ascii="Times New Roman" w:hAnsi="Times New Roman"/>
                <w:sz w:val="24"/>
              </w:rPr>
              <w:t xml:space="preserve"> </w:t>
            </w:r>
            <w:r>
              <w:rPr>
                <w:rFonts w:ascii="Times New Roman" w:hAnsi="Times New Roman"/>
                <w:sz w:val="24"/>
              </w:rPr>
              <w:t>pesan</w:t>
            </w:r>
            <w:r>
              <w:rPr>
                <w:rFonts w:ascii="Times New Roman" w:hAnsi="Times New Roman"/>
                <w:sz w:val="24"/>
              </w:rPr>
              <w:t xml:space="preserve"> </w:t>
            </w:r>
            <w:r>
              <w:rPr>
                <w:rFonts w:ascii="Times New Roman" w:hAnsi="Times New Roman"/>
                <w:sz w:val="24"/>
              </w:rPr>
              <w:t>error</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Logout</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tombol</w:t>
            </w:r>
            <w:r>
              <w:rPr>
                <w:rFonts w:ascii="Times New Roman" w:hAnsi="Times New Roman"/>
                <w:sz w:val="24"/>
              </w:rPr>
              <w:t xml:space="preserve"> </w:t>
            </w:r>
            <w:r>
              <w:rPr>
                <w:rFonts w:ascii="Times New Roman" w:hAnsi="Times New Roman"/>
                <w:sz w:val="24"/>
              </w:rPr>
              <w:t>Logout</w:t>
            </w:r>
          </w:p>
        </w:tc>
        <w:tc>
          <w:tcPr>
            <w:tcW w:type="dxa" w:w="1984"/>
          </w:tcPr>
          <w:p>
            <w:pPr>
              <w:spacing w:before="0" w:after="0"/>
              <w:ind w:firstLine="0"/>
              <w:jc w:val="both"/>
            </w:pPr>
            <w:r>
              <w:rPr>
                <w:rFonts w:ascii="Times New Roman" w:hAnsi="Times New Roman"/>
                <w:sz w:val="24"/>
              </w:rPr>
            </w:r>
            <w:r>
              <w:rPr>
                <w:rFonts w:ascii="Times New Roman" w:hAnsi="Times New Roman"/>
                <w:sz w:val="24"/>
              </w:rPr>
              <w:t>Kembali</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halaman</w:t>
            </w:r>
            <w:r>
              <w:rPr>
                <w:rFonts w:ascii="Times New Roman" w:hAnsi="Times New Roman"/>
                <w:sz w:val="24"/>
              </w:rPr>
              <w:t xml:space="preserve"> </w:t>
            </w:r>
            <w:r>
              <w:rPr>
                <w:rFonts w:ascii="Times New Roman" w:hAnsi="Times New Roman"/>
                <w:sz w:val="24"/>
              </w:rPr>
              <w:t>login</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b.</w:t>
      </w:r>
      <w:r>
        <w:t xml:space="preserve"> </w:t>
      </w:r>
      <w:r>
        <w:t>Pengujian</w:t>
      </w:r>
      <w:r>
        <w:t xml:space="preserve"> </w:t>
      </w:r>
      <w:r>
        <w:t>Manajemen</w:t>
      </w:r>
      <w:r>
        <w:t xml:space="preserve"> </w:t>
      </w:r>
      <w:r>
        <w:t>Bahan</w:t>
      </w:r>
      <w:r>
        <w:t xml:space="preserve"> </w:t>
      </w:r>
      <w:r>
        <w:t>Baku</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4.3</w:t>
      </w:r>
      <w:r>
        <w:t xml:space="preserve"> </w:t>
      </w:r>
      <w:r>
        <w:t>Pengujian</w:t>
      </w:r>
      <w:r>
        <w:t xml:space="preserve"> </w:t>
      </w:r>
      <w:r>
        <w:t>black</w:t>
      </w:r>
      <w:r>
        <w:t xml:space="preserve"> </w:t>
      </w:r>
      <w:r>
        <w:t>box</w:t>
      </w:r>
      <w:r>
        <w:t xml:space="preserve"> </w:t>
      </w:r>
      <w:r>
        <w:t>manajemen</w:t>
      </w:r>
      <w:r>
        <w:t xml:space="preserve"> </w:t>
      </w:r>
      <w:r>
        <w:t>bahan</w:t>
      </w:r>
      <w:r>
        <w:t xml:space="preserve"> </w:t>
      </w:r>
      <w:r>
        <w:t>baku.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form,</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muncul</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tabel</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Ubah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Ubah</w:t>
            </w:r>
            <w:r>
              <w:rPr>
                <w:rFonts w:ascii="Times New Roman" w:hAnsi="Times New Roman"/>
                <w:sz w:val="24"/>
              </w:rPr>
              <w:t xml:space="preserve"> </w:t>
            </w:r>
            <w:r>
              <w:rPr>
                <w:rFonts w:ascii="Times New Roman" w:hAnsi="Times New Roman"/>
                <w:sz w:val="24"/>
              </w:rPr>
              <w:t>nama/unit,</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berubah</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Hapus</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hilang</w:t>
            </w:r>
            <w:r>
              <w:rPr>
                <w:rFonts w:ascii="Times New Roman" w:hAnsi="Times New Roman"/>
                <w:sz w:val="24"/>
              </w:rPr>
              <w:t xml:space="preserve"> </w:t>
            </w:r>
            <w:r>
              <w:rPr>
                <w:rFonts w:ascii="Times New Roman" w:hAnsi="Times New Roman"/>
                <w:sz w:val="24"/>
              </w:rPr>
              <w:t>(soft</w:t>
            </w:r>
            <w:r>
              <w:rPr>
                <w:rFonts w:ascii="Times New Roman" w:hAnsi="Times New Roman"/>
                <w:sz w:val="24"/>
              </w:rPr>
              <w:t xml:space="preserve"> </w:t>
            </w:r>
            <w:r>
              <w:rPr>
                <w:rFonts w:ascii="Times New Roman" w:hAnsi="Times New Roman"/>
                <w:sz w:val="24"/>
              </w:rPr>
              <w:t>delete)</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stok</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tanggal,</w:t>
            </w:r>
            <w:r>
              <w:rPr>
                <w:rFonts w:ascii="Times New Roman" w:hAnsi="Times New Roman"/>
                <w:sz w:val="24"/>
              </w:rPr>
              <w:t xml:space="preserve"> </w:t>
            </w:r>
            <w:r>
              <w:rPr>
                <w:rFonts w:ascii="Times New Roman" w:hAnsi="Times New Roman"/>
                <w:sz w:val="24"/>
              </w:rPr>
              <w:t>simpan</w:t>
            </w:r>
          </w:p>
        </w:tc>
        <w:tc>
          <w:tcPr>
            <w:tcW w:type="dxa" w:w="1984"/>
          </w:tcPr>
          <w:p>
            <w:pPr>
              <w:spacing w:before="0" w:after="0"/>
              <w:ind w:firstLine="0"/>
              <w:jc w:val="both"/>
            </w:pPr>
            <w:r>
              <w:rPr>
                <w:rFonts w:ascii="Times New Roman" w:hAnsi="Times New Roman"/>
                <w:sz w:val="24"/>
              </w:rPr>
            </w:r>
            <w:r>
              <w:rPr>
                <w:rFonts w:ascii="Times New Roman" w:hAnsi="Times New Roman"/>
                <w:i/>
                <w:sz w:val="24"/>
              </w:rPr>
              <w:t>Batch</w:t>
            </w:r>
            <w:r>
              <w:rPr>
                <w:rFonts w:ascii="Times New Roman" w:hAnsi="Times New Roman"/>
                <w:sz w:val="24"/>
              </w:rPr>
              <w:t xml:space="preserve"> </w:t>
            </w:r>
            <w:r>
              <w:rPr>
                <w:rFonts w:ascii="Times New Roman" w:hAnsi="Times New Roman"/>
                <w:sz w:val="24"/>
              </w:rPr>
              <w:t>muncul</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daftar</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c.</w:t>
      </w:r>
      <w:r>
        <w:t xml:space="preserve"> </w:t>
      </w:r>
      <w:r>
        <w:t>Pengujian</w:t>
      </w:r>
      <w:r>
        <w:t xml:space="preserve"> </w:t>
      </w:r>
      <w:r>
        <w:t>Penyesuaian</w:t>
      </w:r>
      <w:r>
        <w:t xml:space="preserve"> </w:t>
      </w:r>
      <w:r>
        <w:t>Stok</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4.4</w:t>
      </w:r>
      <w:r>
        <w:t xml:space="preserve"> </w:t>
      </w:r>
      <w:r>
        <w:t>Pengujian</w:t>
      </w:r>
      <w:r>
        <w:t xml:space="preserve"> </w:t>
      </w:r>
      <w:r>
        <w:t>black</w:t>
      </w:r>
      <w:r>
        <w:t xml:space="preserve"> </w:t>
      </w:r>
      <w:r>
        <w:t>box</w:t>
      </w:r>
      <w:r>
        <w:t xml:space="preserve"> </w:t>
      </w:r>
      <w:r>
        <w:t>penyesuaian</w:t>
      </w:r>
      <w:r>
        <w:t xml:space="preserve"> </w:t>
      </w:r>
      <w:r>
        <w:t>stok.</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increase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positif,</w:t>
            </w:r>
            <w:r>
              <w:rPr>
                <w:rFonts w:ascii="Times New Roman" w:hAnsi="Times New Roman"/>
                <w:sz w:val="24"/>
              </w:rPr>
              <w:t xml:space="preserve"> </w:t>
            </w:r>
            <w:r>
              <w:rPr>
                <w:rFonts w:ascii="Times New Roman" w:hAnsi="Times New Roman"/>
                <w:sz w:val="24"/>
              </w:rPr>
              <w:t>pilih</w:t>
            </w:r>
            <w:r>
              <w:rPr>
                <w:rFonts w:ascii="Times New Roman" w:hAnsi="Times New Roman"/>
                <w:sz w:val="24"/>
              </w:rPr>
              <w:t xml:space="preserve"> </w:t>
            </w:r>
            <w:r>
              <w:rPr>
                <w:rFonts w:ascii="Times New Roman" w:hAnsi="Times New Roman"/>
                <w:sz w:val="24"/>
              </w:rPr>
              <w:t>tipe</w:t>
            </w:r>
            <w:r>
              <w:rPr>
                <w:rFonts w:ascii="Times New Roman" w:hAnsi="Times New Roman"/>
                <w:sz w:val="24"/>
              </w:rPr>
              <w:t xml:space="preserve"> </w:t>
            </w:r>
            <w:r>
              <w:rPr>
                <w:rFonts w:ascii="Times New Roman" w:hAnsi="Times New Roman"/>
                <w:sz w:val="24"/>
              </w:rPr>
              <w:t>increase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bertambah</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decrease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jumlah</w:t>
            </w:r>
            <w:r>
              <w:rPr>
                <w:rFonts w:ascii="Times New Roman" w:hAnsi="Times New Roman"/>
                <w:sz w:val="24"/>
              </w:rPr>
              <w:t xml:space="preserve"> </w:t>
            </w:r>
            <w:r>
              <w:rPr>
                <w:rFonts w:ascii="Times New Roman" w:hAnsi="Times New Roman"/>
                <w:sz w:val="24"/>
              </w:rPr>
              <w:t>positif,</w:t>
            </w:r>
            <w:r>
              <w:rPr>
                <w:rFonts w:ascii="Times New Roman" w:hAnsi="Times New Roman"/>
                <w:sz w:val="24"/>
              </w:rPr>
              <w:t xml:space="preserve"> </w:t>
            </w:r>
            <w:r>
              <w:rPr>
                <w:rFonts w:ascii="Times New Roman" w:hAnsi="Times New Roman"/>
                <w:sz w:val="24"/>
              </w:rPr>
              <w:t>pilih</w:t>
            </w:r>
            <w:r>
              <w:rPr>
                <w:rFonts w:ascii="Times New Roman" w:hAnsi="Times New Roman"/>
                <w:sz w:val="24"/>
              </w:rPr>
              <w:t xml:space="preserve"> </w:t>
            </w:r>
            <w:r>
              <w:rPr>
                <w:rFonts w:ascii="Times New Roman" w:hAnsi="Times New Roman"/>
                <w:sz w:val="24"/>
              </w:rPr>
              <w:t>tipe</w:t>
            </w:r>
            <w:r>
              <w:rPr>
                <w:rFonts w:ascii="Times New Roman" w:hAnsi="Times New Roman"/>
                <w:sz w:val="24"/>
              </w:rPr>
              <w:t xml:space="preserve"> </w:t>
            </w:r>
            <w:r>
              <w:rPr>
                <w:rFonts w:ascii="Times New Roman" w:hAnsi="Times New Roman"/>
                <w:sz w:val="24"/>
              </w:rPr>
              <w:t>decrease</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berkurang</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Penyesuaian</w:t>
            </w:r>
            <w:r>
              <w:rPr>
                <w:rFonts w:ascii="Times New Roman" w:hAnsi="Times New Roman"/>
                <w:sz w:val="24"/>
              </w:rPr>
              <w:t xml:space="preserve"> </w:t>
            </w:r>
            <w:r>
              <w:rPr>
                <w:rFonts w:ascii="Times New Roman" w:hAnsi="Times New Roman"/>
                <w:sz w:val="24"/>
              </w:rPr>
              <w:t>qty</w:t>
            </w:r>
            <w:r>
              <w:rPr>
                <w:rFonts w:ascii="Times New Roman" w:hAnsi="Times New Roman"/>
                <w:sz w:val="24"/>
              </w:rPr>
              <w:t xml:space="preserve"> </w:t>
            </w:r>
            <w:r>
              <w:rPr>
                <w:rFonts w:ascii="Times New Roman" w:hAnsi="Times New Roman"/>
                <w:sz w:val="24"/>
              </w:rPr>
              <w:t>&lt;=</w:t>
            </w:r>
            <w:r>
              <w:rPr>
                <w:rFonts w:ascii="Times New Roman" w:hAnsi="Times New Roman"/>
                <w:sz w:val="24"/>
              </w:rPr>
              <w:t xml:space="preserve"> </w:t>
            </w:r>
            <w:r>
              <w:rPr>
                <w:rFonts w:ascii="Times New Roman" w:hAnsi="Times New Roman"/>
                <w:sz w:val="24"/>
              </w:rPr>
              <w:t>0</w:t>
            </w:r>
          </w:p>
        </w:tc>
        <w:tc>
          <w:tcPr>
            <w:tcW w:type="dxa" w:w="1984"/>
          </w:tcPr>
          <w:p>
            <w:pPr>
              <w:spacing w:before="0" w:after="0"/>
              <w:ind w:firstLine="0"/>
              <w:jc w:val="both"/>
            </w:pPr>
            <w:r>
              <w:rPr>
                <w:rFonts w:ascii="Times New Roman" w:hAnsi="Times New Roman"/>
                <w:sz w:val="24"/>
              </w:rPr>
            </w:r>
            <w:r>
              <w:rPr>
                <w:rFonts w:ascii="Times New Roman" w:hAnsi="Times New Roman"/>
                <w:sz w:val="24"/>
              </w:rPr>
              <w:t>Isi</w:t>
            </w:r>
            <w:r>
              <w:rPr>
                <w:rFonts w:ascii="Times New Roman" w:hAnsi="Times New Roman"/>
                <w:sz w:val="24"/>
              </w:rPr>
              <w:t xml:space="preserve"> </w:t>
            </w:r>
            <w:r>
              <w:rPr>
                <w:rFonts w:ascii="Times New Roman" w:hAnsi="Times New Roman"/>
                <w:sz w:val="24"/>
              </w:rPr>
              <w:t>0</w:t>
            </w:r>
            <w:r>
              <w:rPr>
                <w:rFonts w:ascii="Times New Roman" w:hAnsi="Times New Roman"/>
                <w:sz w:val="24"/>
              </w:rPr>
              <w:t xml:space="preserve"> </w:t>
            </w:r>
            <w:r>
              <w:rPr>
                <w:rFonts w:ascii="Times New Roman" w:hAnsi="Times New Roman"/>
                <w:sz w:val="24"/>
              </w:rPr>
              <w:t>atau</w:t>
            </w:r>
            <w:r>
              <w:rPr>
                <w:rFonts w:ascii="Times New Roman" w:hAnsi="Times New Roman"/>
                <w:sz w:val="24"/>
              </w:rPr>
              <w:t xml:space="preserve"> </w:t>
            </w:r>
            <w:r>
              <w:rPr>
                <w:rFonts w:ascii="Times New Roman" w:hAnsi="Times New Roman"/>
                <w:sz w:val="24"/>
              </w:rPr>
              <w:t>negatif</w:t>
            </w:r>
          </w:p>
        </w:tc>
        <w:tc>
          <w:tcPr>
            <w:tcW w:type="dxa" w:w="1984"/>
          </w:tcPr>
          <w:p>
            <w:pPr>
              <w:spacing w:before="0" w:after="0"/>
              <w:ind w:firstLine="0"/>
              <w:jc w:val="both"/>
            </w:pPr>
            <w:r>
              <w:rPr>
                <w:rFonts w:ascii="Times New Roman" w:hAnsi="Times New Roman"/>
                <w:sz w:val="24"/>
              </w:rPr>
            </w:r>
            <w:r>
              <w:rPr>
                <w:rFonts w:ascii="Times New Roman" w:hAnsi="Times New Roman"/>
                <w:sz w:val="24"/>
              </w:rPr>
              <w:t>Ditolak</w:t>
            </w:r>
            <w:r>
              <w:rPr>
                <w:rFonts w:ascii="Times New Roman" w:hAnsi="Times New Roman"/>
                <w:sz w:val="24"/>
              </w:rPr>
              <w:t xml:space="preserve"> </w:t>
            </w:r>
            <w:r>
              <w:rPr>
                <w:rFonts w:ascii="Times New Roman" w:hAnsi="Times New Roman"/>
                <w:sz w:val="24"/>
              </w:rPr>
              <w:t>sistem</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d.</w:t>
      </w:r>
      <w:r>
        <w:t xml:space="preserve"> </w:t>
      </w:r>
      <w:r>
        <w:t>Pengujian</w:t>
      </w:r>
      <w:r>
        <w:t xml:space="preserve"> </w:t>
      </w:r>
      <w:r>
        <w:t>Manajemen</w:t>
      </w:r>
      <w:r>
        <w:t xml:space="preserve"> </w:t>
      </w:r>
      <w:r>
        <w:t>Resep</w:t>
      </w:r>
      <w:r>
        <w:t xml:space="preserve"> </w:t>
      </w:r>
      <w:r>
        <w:t>Menu</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4.5</w:t>
      </w:r>
      <w:r>
        <w:t xml:space="preserve"> </w:t>
      </w:r>
      <w:r>
        <w:t>Pengujian</w:t>
      </w:r>
      <w:r>
        <w:t xml:space="preserve"> </w:t>
      </w:r>
      <w:r>
        <w:t>black</w:t>
      </w:r>
      <w:r>
        <w:t xml:space="preserve"> </w:t>
      </w:r>
      <w:r>
        <w:t>box</w:t>
      </w:r>
      <w:r>
        <w:t xml:space="preserve"> </w:t>
      </w:r>
      <w:r>
        <w:t>manajemen</w:t>
      </w:r>
      <w:r>
        <w:t xml:space="preserve"> </w:t>
      </w:r>
      <w:r>
        <w:t>resep</w:t>
      </w:r>
      <w:r>
        <w:t xml:space="preserve"> </w:t>
      </w:r>
      <w:r>
        <w:t>menu.</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Tambah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ke</w:t>
            </w:r>
            <w:r>
              <w:rPr>
                <w:rFonts w:ascii="Times New Roman" w:hAnsi="Times New Roman"/>
                <w:sz w:val="24"/>
              </w:rPr>
              <w:t xml:space="preserve"> </w:t>
            </w:r>
            <w:r>
              <w:rPr>
                <w:rFonts w:ascii="Times New Roman" w:hAnsi="Times New Roman"/>
                <w:sz w:val="24"/>
              </w:rPr>
              <w:t>resep</w:t>
            </w:r>
          </w:p>
        </w:tc>
        <w:tc>
          <w:tcPr>
            <w:tcW w:type="dxa" w:w="1984"/>
          </w:tcPr>
          <w:p>
            <w:pPr>
              <w:spacing w:before="0" w:after="0"/>
              <w:ind w:firstLine="0"/>
              <w:jc w:val="both"/>
            </w:pPr>
            <w:r>
              <w:rPr>
                <w:rFonts w:ascii="Times New Roman" w:hAnsi="Times New Roman"/>
                <w:sz w:val="24"/>
              </w:rPr>
            </w:r>
            <w:r>
              <w:rPr>
                <w:rFonts w:ascii="Times New Roman" w:hAnsi="Times New Roman"/>
                <w:sz w:val="24"/>
              </w:rPr>
              <w:t>Pilih</w:t>
            </w:r>
            <w:r>
              <w:rPr>
                <w:rFonts w:ascii="Times New Roman" w:hAnsi="Times New Roman"/>
                <w:sz w:val="24"/>
              </w:rPr>
              <w:t xml:space="preserve"> </w:t>
            </w:r>
            <w:r>
              <w:rPr>
                <w:rFonts w:ascii="Times New Roman" w:hAnsi="Times New Roman"/>
                <w:sz w:val="24"/>
              </w:rPr>
              <w:t>ingredient</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quantity</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tersimpan</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sz w:val="24"/>
              </w:rPr>
              <w:t>pivot</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Hapus</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dari</w:t>
            </w:r>
            <w:r>
              <w:rPr>
                <w:rFonts w:ascii="Times New Roman" w:hAnsi="Times New Roman"/>
                <w:sz w:val="24"/>
              </w:rPr>
              <w:t xml:space="preserve"> </w:t>
            </w:r>
            <w:r>
              <w:rPr>
                <w:rFonts w:ascii="Times New Roman" w:hAnsi="Times New Roman"/>
                <w:sz w:val="24"/>
              </w:rPr>
              <w:t>resep</w:t>
            </w:r>
          </w:p>
        </w:tc>
        <w:tc>
          <w:tcPr>
            <w:tcW w:type="dxa" w:w="1984"/>
          </w:tcPr>
          <w:p>
            <w:pPr>
              <w:spacing w:before="0" w:after="0"/>
              <w:ind w:firstLine="0"/>
              <w:jc w:val="both"/>
            </w:pPr>
            <w:r>
              <w:rPr>
                <w:rFonts w:ascii="Times New Roman" w:hAnsi="Times New Roman"/>
                <w:sz w:val="24"/>
              </w:rPr>
            </w:r>
            <w:r>
              <w:rPr>
                <w:rFonts w:ascii="Times New Roman" w:hAnsi="Times New Roman"/>
                <w:sz w:val="24"/>
              </w:rPr>
              <w:t>Klik</w:t>
            </w:r>
            <w:r>
              <w:rPr>
                <w:rFonts w:ascii="Times New Roman" w:hAnsi="Times New Roman"/>
                <w:sz w:val="24"/>
              </w:rPr>
              <w:t xml:space="preserve"> </w:t>
            </w:r>
            <w:r>
              <w:rPr>
                <w:rFonts w:ascii="Times New Roman" w:hAnsi="Times New Roman"/>
                <w:sz w:val="24"/>
              </w:rPr>
              <w:t>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Data</w:t>
            </w:r>
            <w:r>
              <w:rPr>
                <w:rFonts w:ascii="Times New Roman" w:hAnsi="Times New Roman"/>
                <w:sz w:val="24"/>
              </w:rPr>
              <w:t xml:space="preserve"> </w:t>
            </w:r>
            <w:r>
              <w:rPr>
                <w:rFonts w:ascii="Times New Roman" w:hAnsi="Times New Roman"/>
                <w:sz w:val="24"/>
              </w:rPr>
              <w:t>pivot</w:t>
            </w:r>
            <w:r>
              <w:rPr>
                <w:rFonts w:ascii="Times New Roman" w:hAnsi="Times New Roman"/>
                <w:sz w:val="24"/>
              </w:rPr>
              <w:t xml:space="preserve"> </w:t>
            </w:r>
            <w:r>
              <w:rPr>
                <w:rFonts w:ascii="Times New Roman" w:hAnsi="Times New Roman"/>
                <w:sz w:val="24"/>
              </w:rPr>
              <w:t>terhapus</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e.</w:t>
      </w:r>
      <w:r>
        <w:t xml:space="preserve"> </w:t>
      </w:r>
      <w:r>
        <w:t>Pengujian</w:t>
      </w:r>
      <w:r>
        <w:t xml:space="preserve"> </w:t>
      </w:r>
      <w:r>
        <w:rPr>
          <w:i/>
        </w:rPr>
        <w:t>Dashboard</w:t>
      </w:r>
    </w:p>
    <w:p>
      <w:pPr>
        <w:pStyle w:val="TableCaption"/>
        <w:ind w:firstLine="0"/>
      </w:pPr>
      <w:r>
        <w:fldChar w:fldCharType="begin"/>
      </w:r>
      <w:r>
        <w:instrText xml:space="preserve"> SEQ Table \* ARABIC</w:instrText>
      </w:r>
      <w:r>
        <w:fldChar w:fldCharType="separate"/>
      </w:r>
      <w:r>
        <w:rPr>
          <w:vanish/>
          <w:noProof/>
        </w:rPr>
        <w:t xml:space="preserve"> </w:t>
      </w:r>
      <w:r>
        <w:fldChar w:fldCharType="end"/>
      </w:r>
      <w:r>
        <w:t xml:space="preserve"> </w:t>
      </w:r>
      <w:r>
        <w:t>Tabel</w:t>
      </w:r>
      <w:r>
        <w:t xml:space="preserve"> </w:t>
      </w:r>
      <w:r>
        <w:t>4.6</w:t>
      </w:r>
      <w:r>
        <w:t xml:space="preserve"> </w:t>
      </w:r>
      <w:r>
        <w:t>Pengujian</w:t>
      </w:r>
      <w:r>
        <w:t xml:space="preserve"> </w:t>
      </w:r>
      <w:r>
        <w:t>black</w:t>
      </w:r>
      <w:r>
        <w:t xml:space="preserve"> </w:t>
      </w:r>
      <w:r>
        <w:t>box</w:t>
      </w:r>
      <w:r>
        <w:t xml:space="preserve"> </w:t>
      </w:r>
      <w:r>
        <w:rPr>
          <w:i/>
        </w:rPr>
        <w:t>dashboard.</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i/>
                <w:sz w:val="24"/>
              </w:rPr>
              <w:t>Dashboard</w:t>
            </w:r>
            <w:r>
              <w:rPr>
                <w:rFonts w:ascii="Times New Roman" w:hAnsi="Times New Roman"/>
                <w:sz w:val="24"/>
              </w:rPr>
              <w:t xml:space="preserve"> </w:t>
            </w:r>
            <w:r>
              <w:rPr>
                <w:rFonts w:ascii="Times New Roman" w:hAnsi="Times New Roman"/>
                <w:sz w:val="24"/>
              </w:rPr>
              <w:t>menampilkan</w:t>
            </w:r>
            <w:r>
              <w:rPr>
                <w:rFonts w:ascii="Times New Roman" w:hAnsi="Times New Roman"/>
                <w:sz w:val="24"/>
              </w:rPr>
              <w:t xml:space="preserve"> </w:t>
            </w:r>
            <w:r>
              <w:rPr>
                <w:rFonts w:ascii="Times New Roman" w:hAnsi="Times New Roman"/>
                <w:sz w:val="24"/>
              </w:rPr>
              <w:t>data</w:t>
            </w:r>
          </w:p>
        </w:tc>
        <w:tc>
          <w:tcPr>
            <w:tcW w:type="dxa" w:w="1984"/>
          </w:tcPr>
          <w:p>
            <w:pPr>
              <w:spacing w:before="0" w:after="0"/>
              <w:ind w:firstLine="0"/>
              <w:jc w:val="both"/>
            </w:pPr>
            <w:r>
              <w:rPr>
                <w:rFonts w:ascii="Times New Roman" w:hAnsi="Times New Roman"/>
                <w:sz w:val="24"/>
              </w:rPr>
            </w:r>
            <w:r>
              <w:rPr>
                <w:rFonts w:ascii="Times New Roman" w:hAnsi="Times New Roman"/>
                <w:sz w:val="24"/>
              </w:rPr>
              <w:t>Buka</w:t>
            </w:r>
            <w:r>
              <w:rPr>
                <w:rFonts w:ascii="Times New Roman" w:hAnsi="Times New Roman"/>
                <w:sz w:val="24"/>
              </w:rPr>
              <w:t xml:space="preserve"> </w:t>
            </w:r>
            <w:r>
              <w:rPr>
                <w:rFonts w:ascii="Times New Roman" w:hAnsi="Times New Roman"/>
                <w:sz w:val="24"/>
              </w:rPr>
              <w:t>halaman</w:t>
            </w:r>
            <w:r>
              <w:rPr>
                <w:rFonts w:ascii="Times New Roman" w:hAnsi="Times New Roman"/>
                <w:sz w:val="24"/>
              </w:rPr>
              <w:t xml:space="preserve"> </w:t>
            </w:r>
            <w:r>
              <w:rPr>
                <w:rFonts w:ascii="Times New Roman" w:hAnsi="Times New Roman"/>
                <w:sz w:val="24"/>
              </w:rPr>
              <w:t>/admin</w:t>
            </w:r>
          </w:p>
        </w:tc>
        <w:tc>
          <w:tcPr>
            <w:tcW w:type="dxa" w:w="1984"/>
          </w:tcPr>
          <w:p>
            <w:pPr>
              <w:spacing w:before="0" w:after="0"/>
              <w:ind w:firstLine="0"/>
              <w:jc w:val="both"/>
            </w:pPr>
            <w:r>
              <w:rPr>
                <w:rFonts w:ascii="Times New Roman" w:hAnsi="Times New Roman"/>
                <w:sz w:val="24"/>
              </w:rPr>
            </w:r>
            <w:r>
              <w:rPr>
                <w:rFonts w:ascii="Times New Roman" w:hAnsi="Times New Roman"/>
                <w:sz w:val="24"/>
              </w:rPr>
              <w:t>Ringkasan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statistik</w:t>
            </w:r>
            <w:r>
              <w:rPr>
                <w:rFonts w:ascii="Times New Roman" w:hAnsi="Times New Roman"/>
                <w:sz w:val="24"/>
              </w:rPr>
              <w:t xml:space="preserve"> </w:t>
            </w:r>
            <w:r>
              <w:rPr>
                <w:rFonts w:ascii="Times New Roman" w:hAnsi="Times New Roman"/>
                <w:sz w:val="24"/>
              </w:rPr>
              <w:t>tampil</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p>
      <w:pPr/>
      <w:r>
        <w:t>Seluruh</w:t>
      </w:r>
      <w:r>
        <w:t xml:space="preserve"> </w:t>
      </w:r>
      <w:r>
        <w:t>skenario</w:t>
      </w:r>
      <w:r>
        <w:t xml:space="preserve"> </w:t>
      </w:r>
      <w:r>
        <w:t>pengujian</w:t>
      </w:r>
      <w:r>
        <w:t xml:space="preserve"> </w:t>
      </w:r>
      <w:r>
        <w:t>black</w:t>
      </w:r>
      <w:r>
        <w:t xml:space="preserve"> </w:t>
      </w:r>
      <w:r>
        <w:t>box</w:t>
      </w:r>
      <w:r>
        <w:t xml:space="preserve"> </w:t>
      </w:r>
      <w:r>
        <w:t>menunjukkan</w:t>
      </w:r>
      <w:r>
        <w:t xml:space="preserve"> </w:t>
      </w:r>
      <w:r>
        <w:t>status</w:t>
      </w:r>
      <w:r>
        <w:t xml:space="preserve"> </w:t>
      </w:r>
      <w:r>
        <w:t>Berhasil</w:t>
      </w:r>
      <w:r>
        <w:t xml:space="preserve"> </w:t>
      </w:r>
      <w:r>
        <w:t>dengan</w:t>
      </w:r>
      <w:r>
        <w:t xml:space="preserve"> </w:t>
      </w:r>
      <w:r>
        <w:t>total</w:t>
      </w:r>
      <w:r>
        <w:t xml:space="preserve"> </w:t>
      </w:r>
      <w:r>
        <w:t>12</w:t>
      </w:r>
      <w:r>
        <w:t xml:space="preserve"> </w:t>
      </w:r>
      <w:r>
        <w:t>skenario</w:t>
      </w:r>
      <w:r>
        <w:t xml:space="preserve"> </w:t>
      </w:r>
      <w:r>
        <w:t>terverifikasi.</w:t>
      </w:r>
    </w:p>
    <w:p>
      <w:pPr>
        <w:ind w:firstLine="0"/>
      </w:pPr>
    </w:p>
    <w:p>
      <w:pPr>
        <w:pStyle w:val="Heading3"/>
      </w:pPr>
      <w:r>
        <w:t>4.2.2</w:t>
        <w:tab/>
        <w:t>Pengujian White Box</w:t>
      </w:r>
    </w:p>
    <w:p>
      <w:pPr/>
      <w:r>
        <w:t>Pengujian</w:t>
      </w:r>
      <w:r>
        <w:t xml:space="preserve"> </w:t>
      </w:r>
      <w:r>
        <w:t>white</w:t>
      </w:r>
      <w:r>
        <w:t xml:space="preserve"> </w:t>
      </w:r>
      <w:r>
        <w:t>box</w:t>
      </w:r>
      <w:r>
        <w:t xml:space="preserve"> </w:t>
      </w:r>
      <w:r>
        <w:t>dilakukan</w:t>
      </w:r>
      <w:r>
        <w:t xml:space="preserve"> </w:t>
      </w:r>
      <w:r>
        <w:t>untuk</w:t>
      </w:r>
      <w:r>
        <w:t xml:space="preserve"> </w:t>
      </w:r>
      <w:r>
        <w:t>memverifikasi</w:t>
      </w:r>
      <w:r>
        <w:t xml:space="preserve"> </w:t>
      </w:r>
      <w:r>
        <w:t>kebenaran</w:t>
      </w:r>
      <w:r>
        <w:t xml:space="preserve"> </w:t>
      </w:r>
      <w:r>
        <w:t>logika</w:t>
      </w:r>
      <w:r>
        <w:t xml:space="preserve"> </w:t>
      </w:r>
      <w:r>
        <w:t>internal</w:t>
      </w:r>
      <w:r>
        <w:t xml:space="preserve"> </w:t>
      </w:r>
      <w:r>
        <w:t>sistem</w:t>
      </w:r>
      <w:r>
        <w:t xml:space="preserve"> </w:t>
      </w:r>
      <w:r>
        <w:t>menggunakan</w:t>
      </w:r>
      <w:r>
        <w:t xml:space="preserve"> </w:t>
      </w:r>
      <w:r>
        <w:t>PHPUnit.</w:t>
      </w:r>
      <w:r>
        <w:t xml:space="preserve"> </w:t>
      </w:r>
      <w:r>
        <w:t>Pengujian</w:t>
      </w:r>
      <w:r>
        <w:t xml:space="preserve"> </w:t>
      </w:r>
      <w:r>
        <w:t>mencakup</w:t>
      </w:r>
      <w:r>
        <w:t xml:space="preserve"> </w:t>
      </w:r>
      <w:r>
        <w:t>lima</w:t>
      </w:r>
      <w:r>
        <w:t xml:space="preserve"> </w:t>
      </w:r>
      <w:r>
        <w:t>skenario</w:t>
      </w:r>
      <w:r>
        <w:t xml:space="preserve"> </w:t>
      </w:r>
      <w:r>
        <w:t>utama</w:t>
      </w:r>
      <w:r>
        <w:t xml:space="preserve"> </w:t>
      </w:r>
      <w:r>
        <w:t>yang</w:t>
      </w:r>
      <w:r>
        <w:t xml:space="preserve"> </w:t>
      </w:r>
      <w:r>
        <w:t>merepresentasikan</w:t>
      </w:r>
      <w:r>
        <w:t xml:space="preserve"> </w:t>
      </w:r>
      <w:r>
        <w:t>fitur</w:t>
      </w:r>
      <w:r>
        <w:t xml:space="preserve"> </w:t>
      </w:r>
      <w:r>
        <w:t>inti</w:t>
      </w:r>
      <w:r>
        <w:t xml:space="preserve"> </w:t>
      </w:r>
      <w:r>
        <w:t>manajemen</w:t>
      </w:r>
      <w:r>
        <w:t xml:space="preserve"> </w:t>
      </w:r>
      <w:r>
        <w:t>inventori.</w:t>
      </w:r>
      <w:r>
        <w:t xml:space="preserve"> </w:t>
      </w:r>
      <w:r>
        <w:rPr>
          <w:i/>
        </w:rPr>
        <w:t>Source</w:t>
      </w:r>
      <w:r>
        <w:t xml:space="preserve"> </w:t>
      </w:r>
      <w:r>
        <w:rPr>
          <w:i/>
        </w:rPr>
        <w:t>code</w:t>
      </w:r>
      <w:r>
        <w:t xml:space="preserve"> </w:t>
      </w:r>
      <w:r>
        <w:t>pengujian</w:t>
      </w:r>
      <w:r>
        <w:t xml:space="preserve"> </w:t>
      </w:r>
      <w:r>
        <w:t>disimpan</w:t>
      </w:r>
      <w:r>
        <w:t xml:space="preserve"> </w:t>
      </w:r>
      <w:r>
        <w:t>pada</w:t>
      </w:r>
      <w:r>
        <w:t xml:space="preserve"> </w:t>
      </w:r>
      <w:r>
        <w:t>direktori</w:t>
      </w:r>
      <w:r>
        <w:t xml:space="preserve"> </w:t>
      </w:r>
      <w:r/>
      <w:r>
        <w:rPr>
          <w:rFonts w:ascii="Courier New" w:hAnsi="Courier New"/>
          <w:sz w:val="20"/>
        </w:rPr>
        <w:t>tests/Unit/Inventory/</w:t>
      </w:r>
      <w:r/>
      <w:r>
        <w:t xml:space="preserve"> </w:t>
      </w:r>
      <w:r>
        <w:t>dan</w:t>
      </w:r>
      <w:r>
        <w:t xml:space="preserve"> </w:t>
      </w:r>
      <w:r/>
      <w:r>
        <w:rPr>
          <w:rFonts w:ascii="Courier New" w:hAnsi="Courier New"/>
          <w:sz w:val="20"/>
        </w:rPr>
        <w:t>tests/Feature/Admin/</w:t>
      </w:r>
      <w:r>
        <w:t>.</w:t>
      </w:r>
    </w:p>
    <w:p>
      <w:pPr>
        <w:ind w:left="709" w:hanging="709"/>
      </w:pPr>
      <w:r>
        <w:t>1.</w:t>
      </w:r>
      <w:r>
        <w:tab/>
      </w:r>
      <w:r>
        <w:t>Pengujian</w:t>
      </w:r>
      <w:r>
        <w:t xml:space="preserve"> </w:t>
      </w:r>
      <w:r>
        <w:t>Deduksi</w:t>
      </w:r>
      <w:r>
        <w:t xml:space="preserve"> </w:t>
      </w:r>
      <w:r>
        <w:t>Stok</w:t>
      </w:r>
      <w:r>
        <w:t xml:space="preserve"> </w:t>
      </w:r>
      <w:r>
        <w:t>Berdasarkan</w:t>
      </w:r>
      <w:r>
        <w:t xml:space="preserve"> </w:t>
      </w:r>
      <w:r>
        <w:t>Resep</w:t>
      </w:r>
      <w:r>
        <w:t xml:space="preserve"> </w:t>
      </w:r>
      <w:r>
        <w:t>Menu</w:t>
      </w:r>
    </w:p>
    <w:p>
      <w:pPr/>
      <w:r>
        <w:t>Pengujian</w:t>
      </w:r>
      <w:r>
        <w:t xml:space="preserve"> </w:t>
      </w:r>
      <w:r>
        <w:t>ini</w:t>
      </w:r>
      <w:r>
        <w:t xml:space="preserve"> </w:t>
      </w:r>
      <w:r>
        <w:t>memvalidasi</w:t>
      </w:r>
      <w:r>
        <w:t xml:space="preserve"> </w:t>
      </w:r>
      <w:r>
        <w:t>bahwa</w:t>
      </w:r>
      <w:r>
        <w:t xml:space="preserve"> </w:t>
      </w:r>
      <w:r>
        <w:t>ketika</w:t>
      </w:r>
      <w:r>
        <w:t xml:space="preserve"> </w:t>
      </w:r>
      <w:r>
        <w:t>suatu</w:t>
      </w:r>
      <w:r>
        <w:t xml:space="preserve"> </w:t>
      </w:r>
      <w:r>
        <w:t>menu</w:t>
      </w:r>
      <w:r>
        <w:t xml:space="preserve"> </w:t>
      </w:r>
      <w:r>
        <w:t>yang</w:t>
      </w:r>
      <w:r>
        <w:t xml:space="preserve"> </w:t>
      </w:r>
      <w:r>
        <w:t>memiliki</w:t>
      </w:r>
      <w:r>
        <w:t xml:space="preserve"> </w:t>
      </w:r>
      <w:r>
        <w:t>resep</w:t>
      </w:r>
      <w:r>
        <w:t xml:space="preserve"> </w:t>
      </w:r>
      <w:r>
        <w:t>(komposisi</w:t>
      </w:r>
      <w:r>
        <w:t xml:space="preserve"> </w:t>
      </w:r>
      <w:r>
        <w:t>bahan</w:t>
      </w:r>
      <w:r>
        <w:t xml:space="preserve"> </w:t>
      </w:r>
      <w:r>
        <w:t>baku)</w:t>
      </w:r>
      <w:r>
        <w:t xml:space="preserve"> </w:t>
      </w:r>
      <w:r>
        <w:t>diproses,</w:t>
      </w:r>
      <w:r>
        <w:t xml:space="preserve"> </w:t>
      </w:r>
      <w:r>
        <w:t>sistem</w:t>
      </w:r>
      <w:r>
        <w:t xml:space="preserve"> </w:t>
      </w:r>
      <w:r>
        <w:t>secara</w:t>
      </w:r>
      <w:r>
        <w:t xml:space="preserve"> </w:t>
      </w:r>
      <w:r>
        <w:t>otomatis</w:t>
      </w:r>
      <w:r>
        <w:t xml:space="preserve"> </w:t>
      </w:r>
      <w:r>
        <w:t>mengurangi</w:t>
      </w:r>
      <w:r>
        <w:t xml:space="preserve"> </w:t>
      </w:r>
      <w:r>
        <w:t>stok</w:t>
      </w:r>
      <w:r>
        <w:t xml:space="preserve"> </w:t>
      </w:r>
      <w:r>
        <w:t>bahan</w:t>
      </w:r>
      <w:r>
        <w:t xml:space="preserve"> </w:t>
      </w:r>
      <w:r>
        <w:t>baku</w:t>
      </w:r>
      <w:r>
        <w:t xml:space="preserve"> </w:t>
      </w:r>
      <w:r>
        <w:t>sesuai</w:t>
      </w:r>
      <w:r>
        <w:t xml:space="preserve"> </w:t>
      </w:r>
      <w:r>
        <w:t>dengan</w:t>
      </w:r>
      <w:r>
        <w:t xml:space="preserve"> </w:t>
      </w:r>
      <w:r>
        <w:t>jumlah</w:t>
      </w:r>
      <w:r>
        <w:t xml:space="preserve"> </w:t>
      </w:r>
      <w:r>
        <w:t>yang</w:t>
      </w:r>
      <w:r>
        <w:t xml:space="preserve"> </w:t>
      </w:r>
      <w:r>
        <w:t>terdaftar</w:t>
      </w:r>
      <w:r>
        <w:t xml:space="preserve"> </w:t>
      </w:r>
      <w:r>
        <w:t>pada</w:t>
      </w:r>
      <w:r>
        <w:t xml:space="preserve"> </w:t>
      </w:r>
      <w:r>
        <w:t>tabel</w:t>
      </w:r>
      <w:r>
        <w:t xml:space="preserve"> </w:t>
      </w:r>
      <w:r>
        <w:t>pivot</w:t>
      </w:r>
      <w:r>
        <w:t xml:space="preserve"> </w:t>
      </w:r>
      <w:r/>
      <w:r>
        <w:rPr>
          <w:rFonts w:ascii="Courier New" w:hAnsi="Courier New"/>
          <w:sz w:val="20"/>
        </w:rPr>
        <w:t>menu_ingredients</w:t>
      </w:r>
      <w:r>
        <w:t>.</w:t>
      </w:r>
      <w:r>
        <w:t xml:space="preserve"> </w:t>
      </w:r>
      <w:r>
        <w:t>Skenario</w:t>
      </w:r>
      <w:r>
        <w:t xml:space="preserve"> </w:t>
      </w:r>
      <w:r>
        <w:t>pengujian:</w:t>
      </w:r>
      <w:r>
        <w:t xml:space="preserve"> </w:t>
      </w:r>
      <w:r>
        <w:t>sebuah</w:t>
      </w:r>
      <w:r>
        <w:t xml:space="preserve"> </w:t>
      </w:r>
      <w:r>
        <w:t>menu</w:t>
      </w:r>
      <w:r>
        <w:t xml:space="preserve"> </w:t>
      </w:r>
      <w:r>
        <w:t>"Kopi</w:t>
      </w:r>
      <w:r>
        <w:t xml:space="preserve"> </w:t>
      </w:r>
      <w:r>
        <w:t>Susu"</w:t>
      </w:r>
      <w:r>
        <w:t xml:space="preserve"> </w:t>
      </w:r>
      <w:r>
        <w:t>dengan</w:t>
      </w:r>
      <w:r>
        <w:t xml:space="preserve"> </w:t>
      </w:r>
      <w:r>
        <w:t>resep</w:t>
      </w:r>
      <w:r>
        <w:t xml:space="preserve"> </w:t>
      </w:r>
      <w:r>
        <w:t>30</w:t>
      </w:r>
      <w:r>
        <w:t xml:space="preserve"> </w:t>
      </w:r>
      <w:r>
        <w:t>gram</w:t>
      </w:r>
      <w:r>
        <w:t xml:space="preserve"> </w:t>
      </w:r>
      <w:r>
        <w:t>kopi</w:t>
      </w:r>
      <w:r>
        <w:t xml:space="preserve"> </w:t>
      </w:r>
      <w:r>
        <w:t>per</w:t>
      </w:r>
      <w:r>
        <w:t xml:space="preserve"> </w:t>
      </w:r>
      <w:r>
        <w:t>porsi</w:t>
      </w:r>
      <w:r>
        <w:t xml:space="preserve"> </w:t>
      </w:r>
      <w:r>
        <w:t>dipesan</w:t>
      </w:r>
      <w:r>
        <w:t xml:space="preserve"> </w:t>
      </w:r>
      <w:r>
        <w:t>sebanyak</w:t>
      </w:r>
      <w:r>
        <w:t xml:space="preserve"> </w:t>
      </w:r>
      <w:r>
        <w:t>2</w:t>
      </w:r>
      <w:r>
        <w:t xml:space="preserve"> </w:t>
      </w:r>
      <w:r>
        <w:t>porsi.</w:t>
      </w:r>
      <w:r>
        <w:t xml:space="preserve"> </w:t>
      </w:r>
      <w:r>
        <w:t>Sistem</w:t>
      </w:r>
      <w:r>
        <w:t xml:space="preserve"> </w:t>
      </w:r>
      <w:r>
        <w:t>harus</w:t>
      </w:r>
      <w:r>
        <w:t xml:space="preserve"> </w:t>
      </w:r>
      <w:r>
        <w:t>mengurangi</w:t>
      </w:r>
      <w:r>
        <w:t xml:space="preserve"> </w:t>
      </w:r>
      <w:r>
        <w:t>stok</w:t>
      </w:r>
      <w:r>
        <w:t xml:space="preserve"> </w:t>
      </w:r>
      <w:r>
        <w:t>kopi</w:t>
      </w:r>
      <w:r>
        <w:t xml:space="preserve"> </w:t>
      </w:r>
      <w:r>
        <w:t>sebesar</w:t>
      </w:r>
      <w:r>
        <w:t xml:space="preserve"> </w:t>
      </w:r>
      <w:r>
        <w:t>60</w:t>
      </w:r>
      <w:r>
        <w:t xml:space="preserve"> </w:t>
      </w:r>
      <w:r>
        <w:t>gram</w:t>
      </w:r>
      <w:r>
        <w:t xml:space="preserve"> </w:t>
      </w:r>
      <w:r>
        <w:t>dari</w:t>
      </w:r>
      <w:r>
        <w:t xml:space="preserve"> </w:t>
      </w:r>
      <w:r>
        <w:rPr>
          <w:i/>
        </w:rPr>
        <w:t>batch</w:t>
      </w:r>
      <w:r>
        <w:t xml:space="preserve"> </w:t>
      </w:r>
      <w:r>
        <w:t>yang</w:t>
      </w:r>
      <w:r>
        <w:t xml:space="preserve"> </w:t>
      </w:r>
      <w:r>
        <w:t>tersedia.</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test_decrease_stock_for_order_deducts_ingredients_by_recipe(): void</w:t>
            </w:r>
          </w:p>
          <w:p>
            <w:pPr>
              <w:pStyle w:val="SourceCode"/>
            </w:pPr>
            <w:r>
              <w:t>{</w:t>
            </w:r>
          </w:p>
          <w:p>
            <w:pPr>
              <w:pStyle w:val="SourceCode"/>
            </w:pPr>
            <w:r>
              <w:t xml:space="preserve">    $category = Category::create(['name' =&gt; 'Minuman', 'slug' =&gt; 'minuman', 'is_active' =&gt; true]);</w:t>
            </w:r>
          </w:p>
          <w:p>
            <w:pPr>
              <w:pStyle w:val="SourceCode"/>
            </w:pPr>
            <w:r>
              <w:t xml:space="preserve">    $menu = Menu::create(['category_id' =&gt; $category-&gt;id, 'name' =&gt; 'Kopi Susu Test', 'slug' =&gt; 'kopi-susu-test', 'price' =&gt; 12000]);</w:t>
            </w:r>
          </w:p>
          <w:p>
            <w:pPr>
              <w:pStyle w:val="SourceCode"/>
            </w:pPr>
            <w:r>
              <w:t xml:space="preserve">    $ingredient = Ingredient::create(['name' =&gt; 'Kopi Test', 'unit' =&gt; 'gram', 'is_active' =&gt; true]);</w:t>
            </w:r>
          </w:p>
          <w:p>
            <w:pPr>
              <w:pStyle w:val="SourceCode"/>
            </w:pPr>
            <w:r>
              <w:t xml:space="preserve">    IngredientBatch::create([</w:t>
            </w:r>
          </w:p>
          <w:p>
            <w:pPr>
              <w:pStyle w:val="SourceCode"/>
            </w:pPr>
            <w:r>
              <w:t xml:space="preserve">        'ingredient_id' =&gt; $ingredient-&gt;id,</w:t>
            </w:r>
          </w:p>
          <w:p>
            <w:pPr>
              <w:pStyle w:val="SourceCode"/>
            </w:pPr>
            <w:r>
              <w:t xml:space="preserve">        'quantity' =&gt; 100,</w:t>
            </w:r>
          </w:p>
          <w:p>
            <w:pPr>
              <w:pStyle w:val="SourceCode"/>
            </w:pPr>
            <w:r>
              <w:t xml:space="preserve">    ]);</w:t>
            </w:r>
          </w:p>
          <w:p>
            <w:pPr>
              <w:pStyle w:val="SourceCode"/>
            </w:pPr>
            <w:r>
              <w:t xml:space="preserve">    MenuIngredient::create([</w:t>
            </w:r>
          </w:p>
          <w:p>
            <w:pPr>
              <w:pStyle w:val="SourceCode"/>
            </w:pPr>
            <w:r>
              <w:t xml:space="preserve">        'menu_id' =&gt; $menu-&gt;id,</w:t>
            </w:r>
          </w:p>
          <w:p>
            <w:pPr>
              <w:pStyle w:val="SourceCode"/>
            </w:pPr>
            <w:r>
              <w:t xml:space="preserve">        'ingredient_id' =&gt; $ingredient-&gt;id,</w:t>
            </w:r>
          </w:p>
          <w:p>
            <w:pPr>
              <w:pStyle w:val="SourceCode"/>
            </w:pPr>
            <w:r>
              <w:t xml:space="preserve">        'quantity_used' =&gt; 30,</w:t>
            </w:r>
          </w:p>
          <w:p>
            <w:pPr>
              <w:pStyle w:val="SourceCode"/>
            </w:pPr>
            <w:r>
              <w:t xml:space="preserve">    ]);</w:t>
            </w:r>
          </w:p>
          <w:p>
            <w:pPr>
              <w:pStyle w:val="SourceCode"/>
            </w:pPr>
            <w:r/>
          </w:p>
          <w:p>
            <w:pPr>
              <w:pStyle w:val="SourceCode"/>
            </w:pPr>
            <w:r>
              <w:t xml:space="preserve">    $result = app(InventoryService::class)-&gt;decreaseStockForOrder([</w:t>
            </w:r>
          </w:p>
          <w:p>
            <w:pPr>
              <w:pStyle w:val="SourceCode"/>
            </w:pPr>
            <w:r>
              <w:t xml:space="preserve">        ['menu_id' =&gt; $menu-&gt;id, 'quantity' =&gt; 2],</w:t>
            </w:r>
          </w:p>
          <w:p>
            <w:pPr>
              <w:pStyle w:val="SourceCode"/>
            </w:pPr>
            <w:r>
              <w:t xml:space="preserve">    ]);</w:t>
            </w:r>
          </w:p>
          <w:p>
            <w:pPr>
              <w:pStyle w:val="SourceCode"/>
            </w:pPr>
            <w:r/>
          </w:p>
          <w:p>
            <w:pPr>
              <w:pStyle w:val="SourceCode"/>
            </w:pPr>
            <w:r>
              <w:t xml:space="preserve">    $this-&gt;assertTrue($result['success']);</w:t>
            </w:r>
          </w:p>
          <w:p>
            <w:pPr>
              <w:pStyle w:val="SourceCode"/>
            </w:pPr>
            <w:r>
              <w:t xml:space="preserve">    $this-&gt;assertDatabaseHas('stock_movements', [</w:t>
            </w:r>
          </w:p>
          <w:p>
            <w:pPr>
              <w:pStyle w:val="SourceCode"/>
            </w:pPr>
            <w:r>
              <w:t xml:space="preserve">        'ingredient_id' =&gt; $ingredient-&gt;id,</w:t>
            </w:r>
          </w:p>
          <w:p>
            <w:pPr>
              <w:pStyle w:val="SourceCode"/>
            </w:pPr>
            <w:r>
              <w:t xml:space="preserve">        'movement_type' =&gt; 'sale',</w:t>
            </w:r>
          </w:p>
          <w:p>
            <w:pPr>
              <w:pStyle w:val="SourceCode"/>
            </w:pPr>
            <w:r>
              <w:t xml:space="preserve">    ]);</w:t>
            </w:r>
          </w:p>
          <w:p>
            <w:pPr>
              <w:pStyle w:val="SourceCode"/>
            </w:pPr>
            <w:r>
              <w:t>}</w:t>
            </w:r>
          </w:p>
        </w:tc>
      </w:tr>
    </w:tbl>
    <w:p>
      <w:pPr>
        <w:ind w:left="709" w:hanging="709"/>
      </w:pPr>
      <w:r>
        <w:t>2.</w:t>
      </w:r>
      <w:r>
        <w:tab/>
      </w:r>
      <w:r>
        <w:t>Pengujian</w:t>
      </w:r>
      <w:r>
        <w:t xml:space="preserve"> </w:t>
      </w:r>
      <w:r>
        <w:t>Algoritma</w:t>
      </w:r>
      <w:r>
        <w:t xml:space="preserve"> </w:t>
      </w:r>
      <w:r>
        <w:t>FIFO</w:t>
      </w:r>
    </w:p>
    <w:p>
      <w:pPr/>
      <w:r>
        <w:t>Pengujian</w:t>
      </w:r>
      <w:r>
        <w:t xml:space="preserve"> </w:t>
      </w:r>
      <w:r>
        <w:t>ini</w:t>
      </w:r>
      <w:r>
        <w:t xml:space="preserve"> </w:t>
      </w:r>
      <w:r>
        <w:t>memvalidasi</w:t>
      </w:r>
      <w:r>
        <w:t xml:space="preserve"> </w:t>
      </w:r>
      <w:r>
        <w:t>bahwa</w:t>
      </w:r>
      <w:r>
        <w:t xml:space="preserve"> </w:t>
      </w:r>
      <w:r>
        <w:t>algoritma</w:t>
      </w:r>
      <w:r>
        <w:t xml:space="preserve"> </w:t>
      </w:r>
      <w:r>
        <w:t>FIFO</w:t>
      </w:r>
      <w:r>
        <w:t xml:space="preserve"> </w:t>
      </w:r>
      <w:r>
        <w:t>(</w:t>
      </w:r>
      <w:r>
        <w:rPr>
          <w:i/>
        </w:rPr>
        <w:t>First-In-First-Out</w:t>
      </w:r>
      <w:r>
        <w:t>)</w:t>
      </w:r>
      <w:r>
        <w:t xml:space="preserve"> </w:t>
      </w:r>
      <w:r>
        <w:t>mengonsumsi</w:t>
      </w:r>
      <w:r>
        <w:t xml:space="preserve"> </w:t>
      </w:r>
      <w:r>
        <w:rPr>
          <w:i/>
        </w:rPr>
        <w:t>batch</w:t>
      </w:r>
      <w:r>
        <w:t xml:space="preserve"> </w:t>
      </w:r>
      <w:r>
        <w:t>dengan</w:t>
      </w:r>
      <w:r>
        <w:t xml:space="preserve"> </w:t>
      </w:r>
      <w:r/>
      <w:r>
        <w:rPr>
          <w:rFonts w:ascii="Courier New" w:hAnsi="Courier New"/>
          <w:sz w:val="20"/>
        </w:rPr>
        <w:t>received_at</w:t>
      </w:r>
      <w:r/>
      <w:r>
        <w:t xml:space="preserve"> </w:t>
      </w:r>
      <w:r>
        <w:t>paling</w:t>
      </w:r>
      <w:r>
        <w:t xml:space="preserve"> </w:t>
      </w:r>
      <w:r>
        <w:t>awal</w:t>
      </w:r>
      <w:r>
        <w:t xml:space="preserve"> </w:t>
      </w:r>
      <w:r>
        <w:t>terlebih</w:t>
      </w:r>
      <w:r>
        <w:t xml:space="preserve"> </w:t>
      </w:r>
      <w:r>
        <w:t>dahulu.</w:t>
      </w:r>
      <w:r>
        <w:t xml:space="preserve"> </w:t>
      </w:r>
      <w:r>
        <w:t>Dua</w:t>
      </w:r>
      <w:r>
        <w:t xml:space="preserve"> </w:t>
      </w:r>
      <w:r>
        <w:rPr>
          <w:i/>
        </w:rPr>
        <w:t>batch</w:t>
      </w:r>
      <w:r>
        <w:t xml:space="preserve"> </w:t>
      </w:r>
      <w:r>
        <w:t>bahan</w:t>
      </w:r>
      <w:r>
        <w:t xml:space="preserve"> </w:t>
      </w:r>
      <w:r>
        <w:t>baku</w:t>
      </w:r>
      <w:r>
        <w:t xml:space="preserve"> </w:t>
      </w:r>
      <w:r>
        <w:t>dengan</w:t>
      </w:r>
      <w:r>
        <w:t xml:space="preserve"> </w:t>
      </w:r>
      <w:r>
        <w:t>mode</w:t>
      </w:r>
      <w:r>
        <w:t xml:space="preserve"> </w:t>
      </w:r>
      <w:r>
        <w:t>FIFO</w:t>
      </w:r>
      <w:r>
        <w:t xml:space="preserve"> </w:t>
      </w:r>
      <w:r>
        <w:t>dibuat,</w:t>
      </w:r>
      <w:r>
        <w:t xml:space="preserve"> </w:t>
      </w:r>
      <w:r>
        <w:t>yaitu</w:t>
      </w:r>
      <w:r>
        <w:t xml:space="preserve"> </w:t>
      </w:r>
      <w:r>
        <w:rPr>
          <w:i/>
        </w:rPr>
        <w:t>Batch</w:t>
      </w:r>
      <w:r>
        <w:t xml:space="preserve"> </w:t>
      </w:r>
      <w:r>
        <w:t>A</w:t>
      </w:r>
      <w:r>
        <w:t xml:space="preserve"> </w:t>
      </w:r>
      <w:r>
        <w:t>(diterima</w:t>
      </w:r>
      <w:r>
        <w:t xml:space="preserve"> </w:t>
      </w:r>
      <w:r>
        <w:t>5</w:t>
      </w:r>
      <w:r>
        <w:t xml:space="preserve"> </w:t>
      </w:r>
      <w:r>
        <w:t>hari</w:t>
      </w:r>
      <w:r>
        <w:t xml:space="preserve"> </w:t>
      </w:r>
      <w:r>
        <w:t>lalu,</w:t>
      </w:r>
      <w:r>
        <w:t xml:space="preserve"> </w:t>
      </w:r>
      <w:r>
        <w:t>qty:</w:t>
      </w:r>
      <w:r>
        <w:t xml:space="preserve"> </w:t>
      </w:r>
      <w:r>
        <w:t>100)</w:t>
      </w:r>
      <w:r>
        <w:t xml:space="preserve"> </w:t>
      </w:r>
      <w:r>
        <w:t>dan</w:t>
      </w:r>
      <w:r>
        <w:t xml:space="preserve"> </w:t>
      </w:r>
      <w:r>
        <w:rPr>
          <w:i/>
        </w:rPr>
        <w:t>Batch</w:t>
      </w:r>
      <w:r>
        <w:t xml:space="preserve"> </w:t>
      </w:r>
      <w:r>
        <w:t>B</w:t>
      </w:r>
      <w:r>
        <w:t xml:space="preserve"> </w:t>
      </w:r>
      <w:r>
        <w:t>(diterima</w:t>
      </w:r>
      <w:r>
        <w:t xml:space="preserve"> </w:t>
      </w:r>
      <w:r>
        <w:t>1</w:t>
      </w:r>
      <w:r>
        <w:t xml:space="preserve"> </w:t>
      </w:r>
      <w:r>
        <w:t>hari</w:t>
      </w:r>
      <w:r>
        <w:t xml:space="preserve"> </w:t>
      </w:r>
      <w:r>
        <w:t>lalu,</w:t>
      </w:r>
      <w:r>
        <w:t xml:space="preserve"> </w:t>
      </w:r>
      <w:r>
        <w:t>qty:</w:t>
      </w:r>
      <w:r>
        <w:t xml:space="preserve"> </w:t>
      </w:r>
      <w:r>
        <w:t>200).</w:t>
      </w:r>
      <w:r>
        <w:t xml:space="preserve"> </w:t>
      </w:r>
      <w:r>
        <w:t>Setelah</w:t>
      </w:r>
      <w:r>
        <w:t xml:space="preserve"> </w:t>
      </w:r>
      <w:r>
        <w:t>dilakukan</w:t>
      </w:r>
      <w:r>
        <w:t xml:space="preserve"> </w:t>
      </w:r>
      <w:r>
        <w:t>deduksi</w:t>
      </w:r>
      <w:r>
        <w:t xml:space="preserve"> </w:t>
      </w:r>
      <w:r>
        <w:t>sebesar</w:t>
      </w:r>
      <w:r>
        <w:t xml:space="preserve"> </w:t>
      </w:r>
      <w:r>
        <w:t>60</w:t>
      </w:r>
      <w:r>
        <w:t xml:space="preserve"> </w:t>
      </w:r>
      <w:r>
        <w:t>gram,</w:t>
      </w:r>
      <w:r>
        <w:t xml:space="preserve"> </w:t>
      </w:r>
      <w:r>
        <w:rPr>
          <w:i/>
        </w:rPr>
        <w:t>Batch</w:t>
      </w:r>
      <w:r>
        <w:t xml:space="preserve"> </w:t>
      </w:r>
      <w:r>
        <w:t>A</w:t>
      </w:r>
      <w:r>
        <w:t xml:space="preserve"> </w:t>
      </w:r>
      <w:r>
        <w:t>berkurang</w:t>
      </w:r>
      <w:r>
        <w:t xml:space="preserve"> </w:t>
      </w:r>
      <w:r>
        <w:t>menjadi</w:t>
      </w:r>
      <w:r>
        <w:t xml:space="preserve"> </w:t>
      </w:r>
      <w:r>
        <w:t>40</w:t>
      </w:r>
      <w:r>
        <w:t xml:space="preserve"> </w:t>
      </w:r>
      <w:r>
        <w:t>gram</w:t>
      </w:r>
      <w:r>
        <w:t xml:space="preserve"> </w:t>
      </w:r>
      <w:r>
        <w:t>dan</w:t>
      </w:r>
      <w:r>
        <w:t xml:space="preserve"> </w:t>
      </w:r>
      <w:r>
        <w:rPr>
          <w:i/>
        </w:rPr>
        <w:t>Batch</w:t>
      </w:r>
      <w:r>
        <w:t xml:space="preserve"> </w:t>
      </w:r>
      <w:r>
        <w:t>B</w:t>
      </w:r>
      <w:r>
        <w:t xml:space="preserve"> </w:t>
      </w:r>
      <w:r>
        <w:t>tetap</w:t>
      </w:r>
      <w:r>
        <w:t xml:space="preserve"> </w:t>
      </w:r>
      <w:r>
        <w:t>200</w:t>
      </w:r>
      <w:r>
        <w:t xml:space="preserve"> </w:t>
      </w:r>
      <w:r>
        <w:t>gram.</w:t>
      </w:r>
      <w:r>
        <w:t xml:space="preserve"> </w:t>
      </w:r>
      <w:r>
        <w:t>Hasil</w:t>
      </w:r>
      <w:r>
        <w:t xml:space="preserve"> </w:t>
      </w:r>
      <w:r>
        <w:t>pengujian</w:t>
      </w:r>
      <w:r>
        <w:t xml:space="preserve"> </w:t>
      </w:r>
      <w:r>
        <w:t>sesuai</w:t>
      </w:r>
      <w:r>
        <w:t xml:space="preserve"> </w:t>
      </w:r>
      <w:r>
        <w:t>dengan</w:t>
      </w:r>
      <w:r>
        <w:t xml:space="preserve"> </w:t>
      </w:r>
      <w:r>
        <w:t>prinsip</w:t>
      </w:r>
      <w:r>
        <w:t xml:space="preserve"> </w:t>
      </w:r>
      <w:r>
        <w:t>FIFO</w:t>
      </w:r>
      <w:r>
        <w:t xml:space="preserve"> </w:t>
      </w:r>
      <w:r>
        <w:t>karena</w:t>
      </w:r>
      <w:r>
        <w:t xml:space="preserve"> </w:t>
      </w:r>
      <w:r>
        <w:rPr>
          <w:i/>
        </w:rPr>
        <w:t>batch</w:t>
      </w:r>
      <w:r>
        <w:t xml:space="preserve"> </w:t>
      </w:r>
      <w:r>
        <w:t>yang</w:t>
      </w:r>
      <w:r>
        <w:t xml:space="preserve"> </w:t>
      </w:r>
      <w:r>
        <w:t>diterima</w:t>
      </w:r>
      <w:r>
        <w:t xml:space="preserve"> </w:t>
      </w:r>
      <w:r>
        <w:t>lebih</w:t>
      </w:r>
      <w:r>
        <w:t xml:space="preserve"> </w:t>
      </w:r>
      <w:r>
        <w:t>awal</w:t>
      </w:r>
      <w:r>
        <w:t xml:space="preserve"> </w:t>
      </w:r>
      <w:r>
        <w:t>diproses</w:t>
      </w:r>
      <w:r>
        <w:t xml:space="preserve"> </w:t>
      </w:r>
      <w:r>
        <w:t>terlebih</w:t>
      </w:r>
      <w:r>
        <w:t xml:space="preserve"> </w:t>
      </w:r>
      <w:r>
        <w:t>dahulu.</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test_fifo_deducts_oldest_batch_first(): void</w:t>
            </w:r>
          </w:p>
          <w:p>
            <w:pPr>
              <w:pStyle w:val="SourceCode"/>
            </w:pPr>
            <w:r>
              <w:t>{</w:t>
            </w:r>
          </w:p>
          <w:p>
            <w:pPr>
              <w:pStyle w:val="SourceCode"/>
            </w:pPr>
            <w:r>
              <w:t xml:space="preserve">    $ingredient = Ingredient::create(['name' =&gt; 'Kopi Test FIFO', 'unit' =&gt; 'gram', 'is_active' =&gt; true, 'batch_mode' =&gt; 'fifo']);</w:t>
            </w:r>
          </w:p>
          <w:p>
            <w:pPr>
              <w:pStyle w:val="SourceCode"/>
            </w:pPr>
            <w:r>
              <w:t xml:space="preserve">    $oldBatch = IngredientBatch::create([</w:t>
            </w:r>
          </w:p>
          <w:p>
            <w:pPr>
              <w:pStyle w:val="SourceCode"/>
            </w:pPr>
            <w:r>
              <w:t xml:space="preserve">        'ingredient_id' =&gt; $ingredient-&gt;id, 'quantity' =&gt; 100,</w:t>
            </w:r>
          </w:p>
          <w:p>
            <w:pPr>
              <w:pStyle w:val="SourceCode"/>
            </w:pPr>
            <w:r>
              <w:t xml:space="preserve">        'received_at' =&gt; now()-&gt;subDays(5), 'expiry_date' =&gt; now()-&gt;addYear(),</w:t>
            </w:r>
          </w:p>
          <w:p>
            <w:pPr>
              <w:pStyle w:val="SourceCode"/>
            </w:pPr>
            <w:r>
              <w:t xml:space="preserve">    ]);</w:t>
            </w:r>
          </w:p>
          <w:p>
            <w:pPr>
              <w:pStyle w:val="SourceCode"/>
            </w:pPr>
            <w:r>
              <w:t xml:space="preserve">    $newBatch = IngredientBatch::create([</w:t>
            </w:r>
          </w:p>
          <w:p>
            <w:pPr>
              <w:pStyle w:val="SourceCode"/>
            </w:pPr>
            <w:r>
              <w:t xml:space="preserve">        'ingredient_id' =&gt; $ingredient-&gt;id, 'quantity' =&gt; 200,</w:t>
            </w:r>
          </w:p>
          <w:p>
            <w:pPr>
              <w:pStyle w:val="SourceCode"/>
            </w:pPr>
            <w:r>
              <w:t xml:space="preserve">        'received_at' =&gt; now()-&gt;subDays(1), 'expiry_date' =&gt; now()-&gt;addDays(3),</w:t>
            </w:r>
          </w:p>
          <w:p>
            <w:pPr>
              <w:pStyle w:val="SourceCode"/>
            </w:pPr>
            <w:r>
              <w:t xml:space="preserve">    ]);</w:t>
            </w:r>
          </w:p>
          <w:p>
            <w:pPr>
              <w:pStyle w:val="SourceCode"/>
            </w:pPr>
            <w:r/>
          </w:p>
          <w:p>
            <w:pPr>
              <w:pStyle w:val="SourceCode"/>
            </w:pPr>
            <w:r>
              <w:t xml:space="preserve">    app(InventoryService::class)-&gt;decreaseStockForOrder([...]);</w:t>
            </w:r>
          </w:p>
          <w:p>
            <w:pPr>
              <w:pStyle w:val="SourceCode"/>
            </w:pPr>
            <w:r/>
          </w:p>
          <w:p>
            <w:pPr>
              <w:pStyle w:val="SourceCode"/>
            </w:pPr>
            <w:r>
              <w:t xml:space="preserve">    $this-&gt;assertSame(40.0, (float) $oldBatch-&gt;fresh()-&gt;quantity);</w:t>
            </w:r>
          </w:p>
          <w:p>
            <w:pPr>
              <w:pStyle w:val="SourceCode"/>
            </w:pPr>
            <w:r>
              <w:t xml:space="preserve">    $this-&gt;assertSame(200.0, (float) $newBatch-&gt;fresh()-&gt;quantity);</w:t>
            </w:r>
          </w:p>
          <w:p>
            <w:pPr>
              <w:pStyle w:val="SourceCode"/>
            </w:pPr>
            <w:r>
              <w:t>}</w:t>
            </w:r>
          </w:p>
        </w:tc>
      </w:tr>
    </w:tbl>
    <w:p>
      <w:pPr>
        <w:ind w:left="709" w:hanging="709"/>
      </w:pPr>
      <w:r>
        <w:t>3.</w:t>
      </w:r>
      <w:r>
        <w:tab/>
      </w:r>
      <w:r>
        <w:t>Pengujian</w:t>
      </w:r>
      <w:r>
        <w:t xml:space="preserve"> </w:t>
      </w:r>
      <w:r>
        <w:t>Algoritma</w:t>
      </w:r>
      <w:r>
        <w:t xml:space="preserve"> </w:t>
      </w:r>
      <w:r>
        <w:t>FEFO</w:t>
      </w:r>
    </w:p>
    <w:p>
      <w:pPr/>
      <w:r>
        <w:t>Pengujian</w:t>
      </w:r>
      <w:r>
        <w:t xml:space="preserve"> </w:t>
      </w:r>
      <w:r>
        <w:t>ini</w:t>
      </w:r>
      <w:r>
        <w:t xml:space="preserve"> </w:t>
      </w:r>
      <w:r>
        <w:t>memvalidasi</w:t>
      </w:r>
      <w:r>
        <w:t xml:space="preserve"> </w:t>
      </w:r>
      <w:r>
        <w:t>bahwa</w:t>
      </w:r>
      <w:r>
        <w:t xml:space="preserve"> </w:t>
      </w:r>
      <w:r>
        <w:t>algoritma</w:t>
      </w:r>
      <w:r>
        <w:t xml:space="preserve"> </w:t>
      </w:r>
      <w:r>
        <w:t>FEFO</w:t>
      </w:r>
      <w:r>
        <w:t xml:space="preserve"> </w:t>
      </w:r>
      <w:r>
        <w:t>(</w:t>
      </w:r>
      <w:r>
        <w:rPr>
          <w:i/>
        </w:rPr>
        <w:t>First-Expiry-First-Out</w:t>
      </w:r>
      <w:r>
        <w:t>)</w:t>
      </w:r>
      <w:r>
        <w:t xml:space="preserve"> </w:t>
      </w:r>
      <w:r>
        <w:t>mengonsumsi</w:t>
      </w:r>
      <w:r>
        <w:t xml:space="preserve"> </w:t>
      </w:r>
      <w:r>
        <w:rPr>
          <w:i/>
        </w:rPr>
        <w:t>batch</w:t>
      </w:r>
      <w:r>
        <w:t xml:space="preserve"> </w:t>
      </w:r>
      <w:r>
        <w:t>dengan</w:t>
      </w:r>
      <w:r>
        <w:t xml:space="preserve"> </w:t>
      </w:r>
      <w:r/>
      <w:r>
        <w:rPr>
          <w:rFonts w:ascii="Courier New" w:hAnsi="Courier New"/>
          <w:sz w:val="20"/>
        </w:rPr>
        <w:t>expiry_date</w:t>
      </w:r>
      <w:r/>
      <w:r>
        <w:t xml:space="preserve"> </w:t>
      </w:r>
      <w:r>
        <w:t>terdekat</w:t>
      </w:r>
      <w:r>
        <w:t xml:space="preserve"> </w:t>
      </w:r>
      <w:r>
        <w:t>terlebih</w:t>
      </w:r>
      <w:r>
        <w:t xml:space="preserve"> </w:t>
      </w:r>
      <w:r>
        <w:t>dahulu.</w:t>
      </w:r>
      <w:r>
        <w:t xml:space="preserve"> </w:t>
      </w:r>
      <w:r>
        <w:t>Dua</w:t>
      </w:r>
      <w:r>
        <w:t xml:space="preserve"> </w:t>
      </w:r>
      <w:r>
        <w:rPr>
          <w:i/>
        </w:rPr>
        <w:t>batch</w:t>
      </w:r>
      <w:r>
        <w:t xml:space="preserve"> </w:t>
      </w:r>
      <w:r>
        <w:t>bahan</w:t>
      </w:r>
      <w:r>
        <w:t xml:space="preserve"> </w:t>
      </w:r>
      <w:r>
        <w:t>baku</w:t>
      </w:r>
      <w:r>
        <w:t xml:space="preserve"> </w:t>
      </w:r>
      <w:r>
        <w:t>dengan</w:t>
      </w:r>
      <w:r>
        <w:t xml:space="preserve"> </w:t>
      </w:r>
      <w:r>
        <w:t>mode</w:t>
      </w:r>
      <w:r>
        <w:t xml:space="preserve"> </w:t>
      </w:r>
      <w:r>
        <w:rPr>
          <w:i/>
        </w:rPr>
        <w:t>default</w:t>
      </w:r>
      <w:r>
        <w:t xml:space="preserve"> </w:t>
      </w:r>
      <w:r>
        <w:t>FEFO</w:t>
      </w:r>
      <w:r>
        <w:t xml:space="preserve"> </w:t>
      </w:r>
      <w:r>
        <w:t>dibuat,</w:t>
      </w:r>
      <w:r>
        <w:t xml:space="preserve"> </w:t>
      </w:r>
      <w:r>
        <w:t>yaitu</w:t>
      </w:r>
      <w:r>
        <w:t xml:space="preserve"> </w:t>
      </w:r>
      <w:r>
        <w:rPr>
          <w:i/>
        </w:rPr>
        <w:t>Batch</w:t>
      </w:r>
      <w:r>
        <w:t xml:space="preserve"> </w:t>
      </w:r>
      <w:r>
        <w:t>A</w:t>
      </w:r>
      <w:r>
        <w:t xml:space="preserve"> </w:t>
      </w:r>
      <w:r>
        <w:t>(kedaluwarsa</w:t>
      </w:r>
      <w:r>
        <w:t xml:space="preserve"> </w:t>
      </w:r>
      <w:r>
        <w:t>3</w:t>
      </w:r>
      <w:r>
        <w:t xml:space="preserve"> </w:t>
      </w:r>
      <w:r>
        <w:t>hari</w:t>
      </w:r>
      <w:r>
        <w:t xml:space="preserve"> </w:t>
      </w:r>
      <w:r>
        <w:t>lagi,</w:t>
      </w:r>
      <w:r>
        <w:t xml:space="preserve"> </w:t>
      </w:r>
      <w:r>
        <w:t>qty:</w:t>
      </w:r>
      <w:r>
        <w:t xml:space="preserve"> </w:t>
      </w:r>
      <w:r>
        <w:t>80)</w:t>
      </w:r>
      <w:r>
        <w:t xml:space="preserve"> </w:t>
      </w:r>
      <w:r>
        <w:t>dan</w:t>
      </w:r>
      <w:r>
        <w:t xml:space="preserve"> </w:t>
      </w:r>
      <w:r>
        <w:rPr>
          <w:i/>
        </w:rPr>
        <w:t>Batch</w:t>
      </w:r>
      <w:r>
        <w:t xml:space="preserve"> </w:t>
      </w:r>
      <w:r>
        <w:t>B</w:t>
      </w:r>
      <w:r>
        <w:t xml:space="preserve"> </w:t>
      </w:r>
      <w:r>
        <w:t>(kedaluwarsa</w:t>
      </w:r>
      <w:r>
        <w:t xml:space="preserve"> </w:t>
      </w:r>
      <w:r>
        <w:t>30</w:t>
      </w:r>
      <w:r>
        <w:t xml:space="preserve"> </w:t>
      </w:r>
      <w:r>
        <w:t>hari</w:t>
      </w:r>
      <w:r>
        <w:t xml:space="preserve"> </w:t>
      </w:r>
      <w:r>
        <w:t>lagi,</w:t>
      </w:r>
      <w:r>
        <w:t xml:space="preserve"> </w:t>
      </w:r>
      <w:r>
        <w:t>qty:</w:t>
      </w:r>
      <w:r>
        <w:t xml:space="preserve"> </w:t>
      </w:r>
      <w:r>
        <w:t>80).</w:t>
      </w:r>
      <w:r>
        <w:t xml:space="preserve"> </w:t>
      </w:r>
      <w:r>
        <w:t>Setelah</w:t>
      </w:r>
      <w:r>
        <w:t xml:space="preserve"> </w:t>
      </w:r>
      <w:r>
        <w:t>dilakukan</w:t>
      </w:r>
      <w:r>
        <w:t xml:space="preserve"> </w:t>
      </w:r>
      <w:r>
        <w:t>deduksi</w:t>
      </w:r>
      <w:r>
        <w:t xml:space="preserve"> </w:t>
      </w:r>
      <w:r>
        <w:t>sebesar</w:t>
      </w:r>
      <w:r>
        <w:t xml:space="preserve"> </w:t>
      </w:r>
      <w:r>
        <w:t>100</w:t>
      </w:r>
      <w:r>
        <w:t xml:space="preserve"> </w:t>
      </w:r>
      <w:r>
        <w:t>unit,</w:t>
      </w:r>
      <w:r>
        <w:t xml:space="preserve"> </w:t>
      </w:r>
      <w:r>
        <w:rPr>
          <w:i/>
        </w:rPr>
        <w:t>Batch</w:t>
      </w:r>
      <w:r>
        <w:t xml:space="preserve"> </w:t>
      </w:r>
      <w:r>
        <w:t>A</w:t>
      </w:r>
      <w:r>
        <w:t xml:space="preserve"> </w:t>
      </w:r>
      <w:r>
        <w:t>habis</w:t>
      </w:r>
      <w:r>
        <w:t xml:space="preserve"> </w:t>
      </w:r>
      <w:r>
        <w:t>terpakai</w:t>
      </w:r>
      <w:r>
        <w:t xml:space="preserve"> </w:t>
      </w:r>
      <w:r>
        <w:t>(80</w:t>
      </w:r>
      <w:r>
        <w:t xml:space="preserve"> </w:t>
      </w:r>
      <w:r>
        <w:t>unit)</w:t>
      </w:r>
      <w:r>
        <w:t xml:space="preserve"> </w:t>
      </w:r>
      <w:r>
        <w:t>dan</w:t>
      </w:r>
      <w:r>
        <w:t xml:space="preserve"> </w:t>
      </w:r>
      <w:r>
        <w:rPr>
          <w:i/>
        </w:rPr>
        <w:t>Batch</w:t>
      </w:r>
      <w:r>
        <w:t xml:space="preserve"> </w:t>
      </w:r>
      <w:r>
        <w:t>B</w:t>
      </w:r>
      <w:r>
        <w:t xml:space="preserve"> </w:t>
      </w:r>
      <w:r>
        <w:t>tersisa</w:t>
      </w:r>
      <w:r>
        <w:t xml:space="preserve"> </w:t>
      </w:r>
      <w:r>
        <w:t>60</w:t>
      </w:r>
      <w:r>
        <w:t xml:space="preserve"> </w:t>
      </w:r>
      <w:r>
        <w:t>unit.</w:t>
      </w:r>
      <w:r>
        <w:t xml:space="preserve"> </w:t>
      </w:r>
      <w:r>
        <w:t>Prioritas</w:t>
      </w:r>
      <w:r>
        <w:t xml:space="preserve"> </w:t>
      </w:r>
      <w:r>
        <w:t>terhadap</w:t>
      </w:r>
      <w:r>
        <w:t xml:space="preserve"> </w:t>
      </w:r>
      <w:r>
        <w:rPr>
          <w:i/>
        </w:rPr>
        <w:t>batch</w:t>
      </w:r>
      <w:r>
        <w:t xml:space="preserve"> </w:t>
      </w:r>
      <w:r>
        <w:t>yang</w:t>
      </w:r>
      <w:r>
        <w:t xml:space="preserve"> </w:t>
      </w:r>
      <w:r>
        <w:t>mendekati</w:t>
      </w:r>
      <w:r>
        <w:t xml:space="preserve"> </w:t>
      </w:r>
      <w:r>
        <w:t>kedaluwarsa</w:t>
      </w:r>
      <w:r>
        <w:t xml:space="preserve"> </w:t>
      </w:r>
      <w:r>
        <w:t>ini</w:t>
      </w:r>
      <w:r>
        <w:t xml:space="preserve"> </w:t>
      </w:r>
      <w:r>
        <w:t>penting</w:t>
      </w:r>
      <w:r>
        <w:t xml:space="preserve"> </w:t>
      </w:r>
      <w:r>
        <w:t>untuk</w:t>
      </w:r>
      <w:r>
        <w:t xml:space="preserve"> </w:t>
      </w:r>
      <w:r>
        <w:t>bahan</w:t>
      </w:r>
      <w:r>
        <w:t xml:space="preserve"> </w:t>
      </w:r>
      <w:r>
        <w:t>baku</w:t>
      </w:r>
      <w:r>
        <w:t xml:space="preserve"> </w:t>
      </w:r>
      <w:r>
        <w:t>segar</w:t>
      </w:r>
      <w:r>
        <w:t xml:space="preserve"> </w:t>
      </w:r>
      <w:r>
        <w:t>yang</w:t>
      </w:r>
      <w:r>
        <w:t xml:space="preserve"> </w:t>
      </w:r>
      <w:r>
        <w:t>memiliki</w:t>
      </w:r>
      <w:r>
        <w:t xml:space="preserve"> </w:t>
      </w:r>
      <w:r>
        <w:t>masa</w:t>
      </w:r>
      <w:r>
        <w:t xml:space="preserve"> </w:t>
      </w:r>
      <w:r>
        <w:t>simpan</w:t>
      </w:r>
      <w:r>
        <w:t xml:space="preserve"> </w:t>
      </w:r>
      <w:r>
        <w:t>terbatas.</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test_fefo_deducts_soonest_expiry_first(): void</w:t>
            </w:r>
          </w:p>
          <w:p>
            <w:pPr>
              <w:pStyle w:val="SourceCode"/>
            </w:pPr>
            <w:r>
              <w:t>{</w:t>
            </w:r>
          </w:p>
          <w:p>
            <w:pPr>
              <w:pStyle w:val="SourceCode"/>
            </w:pPr>
            <w:r>
              <w:t xml:space="preserve">    $ingredient = Ingredient::create(['name' =&gt; 'Susu Test FEFO', 'unit' =&gt; 'ml', 'is_active' =&gt; true]);</w:t>
            </w:r>
          </w:p>
          <w:p>
            <w:pPr>
              <w:pStyle w:val="SourceCode"/>
            </w:pPr>
            <w:r>
              <w:t xml:space="preserve">    $nearExpiry = IngredientBatch::create([</w:t>
            </w:r>
          </w:p>
          <w:p>
            <w:pPr>
              <w:pStyle w:val="SourceCode"/>
            </w:pPr>
            <w:r>
              <w:t xml:space="preserve">        'ingredient_id' =&gt; $ingredient-&gt;id, 'quantity' =&gt; 80,</w:t>
            </w:r>
          </w:p>
          <w:p>
            <w:pPr>
              <w:pStyle w:val="SourceCode"/>
            </w:pPr>
            <w:r>
              <w:t xml:space="preserve">        'expiry_date' =&gt; now()-&gt;addDays(3), 'received_at' =&gt; now()-&gt;subDays(3),</w:t>
            </w:r>
          </w:p>
          <w:p>
            <w:pPr>
              <w:pStyle w:val="SourceCode"/>
            </w:pPr>
            <w:r>
              <w:t xml:space="preserve">    ]);</w:t>
            </w:r>
          </w:p>
          <w:p>
            <w:pPr>
              <w:pStyle w:val="SourceCode"/>
            </w:pPr>
            <w:r>
              <w:t xml:space="preserve">    $farExpiry = IngredientBatch::create([</w:t>
            </w:r>
          </w:p>
          <w:p>
            <w:pPr>
              <w:pStyle w:val="SourceCode"/>
            </w:pPr>
            <w:r>
              <w:t xml:space="preserve">        'ingredient_id' =&gt; $ingredient-&gt;id, 'quantity' =&gt; 80,</w:t>
            </w:r>
          </w:p>
          <w:p>
            <w:pPr>
              <w:pStyle w:val="SourceCode"/>
            </w:pPr>
            <w:r>
              <w:t xml:space="preserve">        'expiry_date' =&gt; now()-&gt;addDays(30), 'received_at' =&gt; now()-&gt;subDays(1),</w:t>
            </w:r>
          </w:p>
          <w:p>
            <w:pPr>
              <w:pStyle w:val="SourceCode"/>
            </w:pPr>
            <w:r>
              <w:t xml:space="preserve">    ]);</w:t>
            </w:r>
          </w:p>
          <w:p>
            <w:pPr>
              <w:pStyle w:val="SourceCode"/>
            </w:pPr>
            <w:r/>
          </w:p>
          <w:p>
            <w:pPr>
              <w:pStyle w:val="SourceCode"/>
            </w:pPr>
            <w:r>
              <w:t xml:space="preserve">    app(InventoryService::class)-&gt;decreaseStockForOrder([...]);</w:t>
            </w:r>
          </w:p>
          <w:p>
            <w:pPr>
              <w:pStyle w:val="SourceCode"/>
            </w:pPr>
            <w:r/>
          </w:p>
          <w:p>
            <w:pPr>
              <w:pStyle w:val="SourceCode"/>
            </w:pPr>
            <w:r>
              <w:t xml:space="preserve">    $this-&gt;assertSame(0.0, (float) $nearExpiry-&gt;fresh()-&gt;quantity);</w:t>
            </w:r>
          </w:p>
          <w:p>
            <w:pPr>
              <w:pStyle w:val="SourceCode"/>
            </w:pPr>
            <w:r>
              <w:t xml:space="preserve">    $this-&gt;assertSame(60.0, (float) $farExpiry-&gt;fresh()-&gt;quantity);</w:t>
            </w:r>
          </w:p>
          <w:p>
            <w:pPr>
              <w:pStyle w:val="SourceCode"/>
            </w:pPr>
            <w:r>
              <w:t>}</w:t>
            </w:r>
          </w:p>
        </w:tc>
      </w:tr>
    </w:tbl>
    <w:p>
      <w:pPr>
        <w:ind w:left="709" w:hanging="709"/>
      </w:pPr>
      <w:r>
        <w:t>4.</w:t>
      </w:r>
      <w:r>
        <w:tab/>
      </w:r>
      <w:r>
        <w:t>Pengujian</w:t>
      </w:r>
      <w:r>
        <w:t xml:space="preserve"> </w:t>
      </w:r>
      <w:r>
        <w:t>Penyesuaian</w:t>
      </w:r>
      <w:r>
        <w:t xml:space="preserve"> </w:t>
      </w:r>
      <w:r>
        <w:t>Stok</w:t>
      </w:r>
    </w:p>
    <w:p>
      <w:pPr/>
      <w:r>
        <w:t>Pengujian</w:t>
      </w:r>
      <w:r>
        <w:t xml:space="preserve"> </w:t>
      </w:r>
      <w:r>
        <w:t>ini</w:t>
      </w:r>
      <w:r>
        <w:t xml:space="preserve"> </w:t>
      </w:r>
      <w:r>
        <w:t>memvalidasi</w:t>
      </w:r>
      <w:r>
        <w:t xml:space="preserve"> </w:t>
      </w:r>
      <w:r>
        <w:t>bahwa</w:t>
      </w:r>
      <w:r>
        <w:t xml:space="preserve"> </w:t>
      </w:r>
      <w:r>
        <w:t>admin</w:t>
      </w:r>
      <w:r>
        <w:t xml:space="preserve"> </w:t>
      </w:r>
      <w:r>
        <w:t>dapat</w:t>
      </w:r>
      <w:r>
        <w:t xml:space="preserve"> </w:t>
      </w:r>
      <w:r>
        <w:t>melakukan</w:t>
      </w:r>
      <w:r>
        <w:t xml:space="preserve"> </w:t>
      </w:r>
      <w:r>
        <w:t>penyesuaian</w:t>
      </w:r>
      <w:r>
        <w:t xml:space="preserve"> </w:t>
      </w:r>
      <w:r>
        <w:t>stok</w:t>
      </w:r>
      <w:r>
        <w:t xml:space="preserve"> </w:t>
      </w:r>
      <w:r>
        <w:t>secara</w:t>
      </w:r>
      <w:r>
        <w:t xml:space="preserve"> </w:t>
      </w:r>
      <w:r>
        <w:t>manual</w:t>
      </w:r>
      <w:r>
        <w:t xml:space="preserve"> </w:t>
      </w:r>
      <w:r>
        <w:t>melalui</w:t>
      </w:r>
      <w:r>
        <w:t xml:space="preserve"> </w:t>
      </w:r>
      <w:r>
        <w:t>StockReconciliationService.</w:t>
      </w:r>
      <w:r>
        <w:t xml:space="preserve"> </w:t>
      </w:r>
      <w:r>
        <w:t>Penyesuaian</w:t>
      </w:r>
      <w:r>
        <w:t xml:space="preserve"> </w:t>
      </w:r>
      <w:r>
        <w:t>tipe</w:t>
      </w:r>
      <w:r>
        <w:t xml:space="preserve"> </w:t>
      </w:r>
      <w:r/>
      <w:r>
        <w:rPr>
          <w:i/>
        </w:rPr>
        <w:t>increase</w:t>
      </w:r>
      <w:r/>
      <w:r>
        <w:t xml:space="preserve"> </w:t>
      </w:r>
      <w:r>
        <w:t>menambah</w:t>
      </w:r>
      <w:r>
        <w:t xml:space="preserve"> </w:t>
      </w:r>
      <w:r>
        <w:t>stok</w:t>
      </w:r>
      <w:r>
        <w:t xml:space="preserve"> </w:t>
      </w:r>
      <w:r>
        <w:t>pada</w:t>
      </w:r>
      <w:r>
        <w:t xml:space="preserve"> </w:t>
      </w:r>
      <w:r>
        <w:rPr>
          <w:i/>
        </w:rPr>
        <w:t>batch</w:t>
      </w:r>
      <w:r>
        <w:t xml:space="preserve"> </w:t>
      </w:r>
      <w:r>
        <w:t>terbaru,</w:t>
      </w:r>
      <w:r>
        <w:t xml:space="preserve"> </w:t>
      </w:r>
      <w:r>
        <w:t>sedangkan</w:t>
      </w:r>
      <w:r>
        <w:t xml:space="preserve"> </w:t>
      </w:r>
      <w:r>
        <w:t>tipe</w:t>
      </w:r>
      <w:r>
        <w:t xml:space="preserve"> </w:t>
      </w:r>
      <w:r/>
      <w:r>
        <w:rPr>
          <w:i/>
        </w:rPr>
        <w:t>decrease</w:t>
      </w:r>
      <w:r/>
      <w:r>
        <w:t xml:space="preserve"> </w:t>
      </w:r>
      <w:r>
        <w:t>mengurangi</w:t>
      </w:r>
      <w:r>
        <w:t xml:space="preserve"> </w:t>
      </w:r>
      <w:r>
        <w:t>stok</w:t>
      </w:r>
      <w:r>
        <w:t xml:space="preserve"> </w:t>
      </w:r>
      <w:r>
        <w:t>dari</w:t>
      </w:r>
      <w:r>
        <w:t xml:space="preserve"> </w:t>
      </w:r>
      <w:r>
        <w:rPr>
          <w:i/>
        </w:rPr>
        <w:t>batch</w:t>
      </w:r>
      <w:r>
        <w:t xml:space="preserve"> </w:t>
      </w:r>
      <w:r>
        <w:t>yang</w:t>
      </w:r>
      <w:r>
        <w:t xml:space="preserve"> </w:t>
      </w:r>
      <w:r>
        <w:t>ada.</w:t>
      </w:r>
      <w:r>
        <w:t xml:space="preserve"> </w:t>
      </w:r>
      <w:r>
        <w:t>Setiap</w:t>
      </w:r>
      <w:r>
        <w:t xml:space="preserve"> </w:t>
      </w:r>
      <w:r>
        <w:t>penyesuaian</w:t>
      </w:r>
      <w:r>
        <w:t xml:space="preserve"> </w:t>
      </w:r>
      <w:r>
        <w:t>dicatat</w:t>
      </w:r>
      <w:r>
        <w:t xml:space="preserve"> </w:t>
      </w:r>
      <w:r>
        <w:t>melalui</w:t>
      </w:r>
      <w:r>
        <w:t xml:space="preserve"> </w:t>
      </w:r>
      <w:r>
        <w:t>entri</w:t>
      </w:r>
      <w:r>
        <w:t xml:space="preserve"> </w:t>
      </w:r>
      <w:r/>
      <w:r>
        <w:rPr>
          <w:rFonts w:ascii="Courier New" w:hAnsi="Courier New"/>
          <w:sz w:val="20"/>
        </w:rPr>
        <w:t>StockAdjustment</w:t>
      </w:r>
      <w:r/>
      <w:r>
        <w:t xml:space="preserve"> </w:t>
      </w:r>
      <w:r>
        <w:t>dan</w:t>
      </w:r>
      <w:r>
        <w:t xml:space="preserve"> </w:t>
      </w:r>
      <w:r/>
      <w:r>
        <w:rPr>
          <w:rFonts w:ascii="Courier New" w:hAnsi="Courier New"/>
          <w:sz w:val="20"/>
        </w:rPr>
        <w:t>StockMovement</w:t>
      </w:r>
      <w:r>
        <w:t>.</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test_increase_adjustment_adds_quantity_to_latest_batch(): void</w:t>
            </w:r>
          </w:p>
          <w:p>
            <w:pPr>
              <w:pStyle w:val="SourceCode"/>
            </w:pPr>
            <w:r>
              <w:t>{</w:t>
            </w:r>
          </w:p>
          <w:p>
            <w:pPr>
              <w:pStyle w:val="SourceCode"/>
            </w:pPr>
            <w:r>
              <w:t xml:space="preserve">    $admin = User::factory()-&gt;create(['role' =&gt; 'admin']);</w:t>
            </w:r>
          </w:p>
          <w:p>
            <w:pPr>
              <w:pStyle w:val="SourceCode"/>
            </w:pPr>
            <w:r>
              <w:t xml:space="preserve">    $ingredient = Ingredient::create(['name' =&gt; 'Gula Test', 'unit' =&gt; 'gram', 'is_active' =&gt; true]);</w:t>
            </w:r>
          </w:p>
          <w:p>
            <w:pPr>
              <w:pStyle w:val="SourceCode"/>
            </w:pPr>
            <w:r>
              <w:t xml:space="preserve">    IngredientBatch::create([</w:t>
            </w:r>
          </w:p>
          <w:p>
            <w:pPr>
              <w:pStyle w:val="SourceCode"/>
            </w:pPr>
            <w:r>
              <w:t xml:space="preserve">        'ingredient_id' =&gt; $ingredient-&gt;id, 'quantity' =&gt; 40,</w:t>
            </w:r>
          </w:p>
          <w:p>
            <w:pPr>
              <w:pStyle w:val="SourceCode"/>
            </w:pPr>
            <w:r>
              <w:t xml:space="preserve">        'expiry_date' =&gt; now()-&gt;addDays(15), 'received_at' =&gt; now()-&gt;subDays(4),</w:t>
            </w:r>
          </w:p>
          <w:p>
            <w:pPr>
              <w:pStyle w:val="SourceCode"/>
            </w:pPr>
            <w:r>
              <w:t xml:space="preserve">    ]);</w:t>
            </w:r>
          </w:p>
          <w:p>
            <w:pPr>
              <w:pStyle w:val="SourceCode"/>
            </w:pPr>
            <w:r>
              <w:t xml:space="preserve">    $latestBatch = IngredientBatch::create([</w:t>
            </w:r>
          </w:p>
          <w:p>
            <w:pPr>
              <w:pStyle w:val="SourceCode"/>
            </w:pPr>
            <w:r>
              <w:t xml:space="preserve">        'ingredient_id' =&gt; $ingredient-&gt;id, 'quantity' =&gt; 30,</w:t>
            </w:r>
          </w:p>
          <w:p>
            <w:pPr>
              <w:pStyle w:val="SourceCode"/>
            </w:pPr>
            <w:r>
              <w:t xml:space="preserve">        'expiry_date' =&gt; now()-&gt;addDays(20), 'received_at' =&gt; now()-&gt;subDay(),</w:t>
            </w:r>
          </w:p>
          <w:p>
            <w:pPr>
              <w:pStyle w:val="SourceCode"/>
            </w:pPr>
            <w:r>
              <w:t xml:space="preserve">    ]);</w:t>
            </w:r>
          </w:p>
          <w:p>
            <w:pPr>
              <w:pStyle w:val="SourceCode"/>
            </w:pPr>
            <w:r/>
          </w:p>
          <w:p>
            <w:pPr>
              <w:pStyle w:val="SourceCode"/>
            </w:pPr>
            <w:r>
              <w:t xml:space="preserve">    $adjustment = app(StockReconciliationService::class)</w:t>
            </w:r>
          </w:p>
          <w:p>
            <w:pPr>
              <w:pStyle w:val="SourceCode"/>
            </w:pPr>
            <w:r>
              <w:t xml:space="preserve">        -&gt;createManualAdjustment(</w:t>
            </w:r>
          </w:p>
          <w:p>
            <w:pPr>
              <w:pStyle w:val="SourceCode"/>
            </w:pPr>
            <w:r>
              <w:t xml:space="preserve">            adjustableType: 'ingredient',</w:t>
            </w:r>
          </w:p>
          <w:p>
            <w:pPr>
              <w:pStyle w:val="SourceCode"/>
            </w:pPr>
            <w:r>
              <w:t xml:space="preserve">            ingredientId: $ingredient-&gt;id,</w:t>
            </w:r>
          </w:p>
          <w:p>
            <w:pPr>
              <w:pStyle w:val="SourceCode"/>
            </w:pPr>
            <w:r>
              <w:t xml:space="preserve">            quantity: 20,</w:t>
            </w:r>
          </w:p>
          <w:p>
            <w:pPr>
              <w:pStyle w:val="SourceCode"/>
            </w:pPr>
            <w:r>
              <w:t xml:space="preserve">            adjustmentType: 'increase',</w:t>
            </w:r>
          </w:p>
          <w:p>
            <w:pPr>
              <w:pStyle w:val="SourceCode"/>
            </w:pPr>
            <w:r>
              <w:t xml:space="preserve">            reason: 'Restock correction',</w:t>
            </w:r>
          </w:p>
          <w:p>
            <w:pPr>
              <w:pStyle w:val="SourceCode"/>
            </w:pPr>
            <w:r>
              <w:t xml:space="preserve">            reportedBy: $admin-&gt;id,</w:t>
            </w:r>
          </w:p>
          <w:p>
            <w:pPr>
              <w:pStyle w:val="SourceCode"/>
            </w:pPr>
            <w:r>
              <w:t xml:space="preserve">        );</w:t>
            </w:r>
          </w:p>
          <w:p>
            <w:pPr>
              <w:pStyle w:val="SourceCode"/>
            </w:pPr>
            <w:r/>
          </w:p>
          <w:p>
            <w:pPr>
              <w:pStyle w:val="SourceCode"/>
            </w:pPr>
            <w:r>
              <w:t xml:space="preserve">    $this-&gt;assertSame(50.0, (float) $latestBatch-&gt;fresh()-&gt;quantity);</w:t>
            </w:r>
          </w:p>
          <w:p>
            <w:pPr>
              <w:pStyle w:val="SourceCode"/>
            </w:pPr>
            <w:r>
              <w:t xml:space="preserve">    $this-&gt;assertSame('increase', $adjustment-&gt;adjustment_type);</w:t>
            </w:r>
          </w:p>
          <w:p>
            <w:pPr>
              <w:pStyle w:val="SourceCode"/>
            </w:pPr>
            <w:r>
              <w:t xml:space="preserve">    $this-&gt;assertSame(70.0, (float) $adjustment-&gt;quantity_before);</w:t>
            </w:r>
          </w:p>
          <w:p>
            <w:pPr>
              <w:pStyle w:val="SourceCode"/>
            </w:pPr>
            <w:r>
              <w:t xml:space="preserve">    $this-&gt;assertSame(90.0, (float) $adjustment-&gt;quantity_after);</w:t>
            </w:r>
          </w:p>
          <w:p>
            <w:pPr>
              <w:pStyle w:val="SourceCode"/>
            </w:pPr>
            <w:r>
              <w:t>}</w:t>
            </w:r>
          </w:p>
        </w:tc>
      </w:tr>
    </w:tbl>
    <w:p>
      <w:pPr>
        <w:ind w:left="709" w:hanging="709"/>
      </w:pPr>
      <w:r>
        <w:t>5.</w:t>
      </w:r>
      <w:r>
        <w:tab/>
      </w:r>
      <w:r>
        <w:t>Pengujian</w:t>
      </w:r>
      <w:r>
        <w:t xml:space="preserve"> </w:t>
      </w:r>
      <w:r>
        <w:t>Pembatalan</w:t>
      </w:r>
      <w:r>
        <w:t xml:space="preserve"> </w:t>
      </w:r>
      <w:r>
        <w:t>Penyesuaian</w:t>
      </w:r>
      <w:r>
        <w:t xml:space="preserve"> </w:t>
      </w:r>
      <w:r>
        <w:t>Stok</w:t>
      </w:r>
    </w:p>
    <w:p>
      <w:pPr/>
      <w:r>
        <w:t>Pengujian</w:t>
      </w:r>
      <w:r>
        <w:t xml:space="preserve"> </w:t>
      </w:r>
      <w:r>
        <w:t>ini</w:t>
      </w:r>
      <w:r>
        <w:t xml:space="preserve"> </w:t>
      </w:r>
      <w:r>
        <w:t>memvalidasi</w:t>
      </w:r>
      <w:r>
        <w:t xml:space="preserve"> </w:t>
      </w:r>
      <w:r>
        <w:t>bahwa</w:t>
      </w:r>
      <w:r>
        <w:t xml:space="preserve"> </w:t>
      </w:r>
      <w:r>
        <w:t>ketika</w:t>
      </w:r>
      <w:r>
        <w:t xml:space="preserve"> </w:t>
      </w:r>
      <w:r>
        <w:t>suatu</w:t>
      </w:r>
      <w:r>
        <w:t xml:space="preserve"> </w:t>
      </w:r>
      <w:r>
        <w:t>penyesuaian</w:t>
      </w:r>
      <w:r>
        <w:t xml:space="preserve"> </w:t>
      </w:r>
      <w:r>
        <w:t>stok</w:t>
      </w:r>
      <w:r>
        <w:t xml:space="preserve"> </w:t>
      </w:r>
      <w:r>
        <w:t>dibatalkan,</w:t>
      </w:r>
      <w:r>
        <w:t xml:space="preserve"> </w:t>
      </w:r>
      <w:r>
        <w:t>sistem</w:t>
      </w:r>
      <w:r>
        <w:t xml:space="preserve"> </w:t>
      </w:r>
      <w:r>
        <w:t>mengembalikan</w:t>
      </w:r>
      <w:r>
        <w:t xml:space="preserve"> </w:t>
      </w:r>
      <w:r>
        <w:t>stok</w:t>
      </w:r>
      <w:r>
        <w:t xml:space="preserve"> </w:t>
      </w:r>
      <w:r>
        <w:t>ke</w:t>
      </w:r>
      <w:r>
        <w:t xml:space="preserve"> </w:t>
      </w:r>
      <w:r>
        <w:t>kondisi</w:t>
      </w:r>
      <w:r>
        <w:t xml:space="preserve"> </w:t>
      </w:r>
      <w:r>
        <w:t>sebelum</w:t>
      </w:r>
      <w:r>
        <w:t xml:space="preserve"> </w:t>
      </w:r>
      <w:r>
        <w:t>penyesuaian</w:t>
      </w:r>
      <w:r>
        <w:t xml:space="preserve"> </w:t>
      </w:r>
      <w:r>
        <w:t>dilakukan.</w:t>
      </w:r>
      <w:r>
        <w:t xml:space="preserve"> </w:t>
      </w:r>
      <w:r>
        <w:t>Pembatalan</w:t>
      </w:r>
      <w:r>
        <w:t xml:space="preserve"> </w:t>
      </w:r>
      <w:r>
        <w:t>penyesuaian</w:t>
      </w:r>
      <w:r>
        <w:t xml:space="preserve"> </w:t>
      </w:r>
      <w:r/>
      <w:r>
        <w:rPr>
          <w:i/>
        </w:rPr>
        <w:t>increase</w:t>
      </w:r>
      <w:r/>
      <w:r>
        <w:t xml:space="preserve"> </w:t>
      </w:r>
      <w:r>
        <w:t>akan</w:t>
      </w:r>
      <w:r>
        <w:t xml:space="preserve"> </w:t>
      </w:r>
      <w:r>
        <w:t>mengurangi</w:t>
      </w:r>
      <w:r>
        <w:t xml:space="preserve"> </w:t>
      </w:r>
      <w:r>
        <w:t>stok,</w:t>
      </w:r>
      <w:r>
        <w:t xml:space="preserve"> </w:t>
      </w:r>
      <w:r>
        <w:t>dan</w:t>
      </w:r>
      <w:r>
        <w:t xml:space="preserve"> </w:t>
      </w:r>
      <w:r>
        <w:t>pembatalan</w:t>
      </w:r>
      <w:r>
        <w:t xml:space="preserve"> </w:t>
      </w:r>
      <w:r>
        <w:t>penyesuaian</w:t>
      </w:r>
      <w:r>
        <w:t xml:space="preserve"> </w:t>
      </w:r>
      <w:r/>
      <w:r>
        <w:rPr>
          <w:i/>
        </w:rPr>
        <w:t>decrease</w:t>
      </w:r>
      <w:r/>
      <w:r>
        <w:t xml:space="preserve"> </w:t>
      </w:r>
      <w:r>
        <w:t>akan</w:t>
      </w:r>
      <w:r>
        <w:t xml:space="preserve"> </w:t>
      </w:r>
      <w:r>
        <w:t>menambah</w:t>
      </w:r>
      <w:r>
        <w:t xml:space="preserve"> </w:t>
      </w:r>
      <w:r>
        <w:t>stok</w:t>
      </w:r>
      <w:r>
        <w:t xml:space="preserve"> </w:t>
      </w:r>
      <w:r>
        <w:t>kembali.</w:t>
      </w:r>
      <w:r>
        <w:t xml:space="preserve"> </w:t>
      </w:r>
      <w:r>
        <w:t>Seluruh</w:t>
      </w:r>
      <w:r>
        <w:t xml:space="preserve"> </w:t>
      </w:r>
      <w:r>
        <w:t>proses</w:t>
      </w:r>
      <w:r>
        <w:t xml:space="preserve"> </w:t>
      </w:r>
      <w:r>
        <w:t>dicatat</w:t>
      </w:r>
      <w:r>
        <w:t xml:space="preserve"> </w:t>
      </w:r>
      <w:r>
        <w:t>dalam</w:t>
      </w:r>
      <w:r>
        <w:t xml:space="preserve"> </w:t>
      </w:r>
      <w:r/>
      <w:r>
        <w:rPr>
          <w:rFonts w:ascii="Courier New" w:hAnsi="Courier New"/>
          <w:sz w:val="20"/>
        </w:rPr>
        <w:t>StockMovement</w:t>
      </w:r>
      <w:r/>
      <w:r>
        <w:t xml:space="preserve"> </w:t>
      </w:r>
      <w:r>
        <w:t>baru.</w:t>
      </w:r>
    </w:p>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test_cancelling_adjustment_restores_stock(): void</w:t>
            </w:r>
          </w:p>
          <w:p>
            <w:pPr>
              <w:pStyle w:val="SourceCode"/>
            </w:pPr>
            <w:r>
              <w:t>{</w:t>
            </w:r>
          </w:p>
          <w:p>
            <w:pPr>
              <w:pStyle w:val="SourceCode"/>
            </w:pPr>
            <w:r>
              <w:t xml:space="preserve">    $admin = User::factory()-&gt;create(['role' =&gt; 'admin']);</w:t>
            </w:r>
          </w:p>
          <w:p>
            <w:pPr>
              <w:pStyle w:val="SourceCode"/>
            </w:pPr>
            <w:r>
              <w:t xml:space="preserve">    $ingredient = Ingredient::create(['name' =&gt; 'Test Cancel', 'unit' =&gt; 'gram', 'is_active' =&gt; true]);</w:t>
            </w:r>
          </w:p>
          <w:p>
            <w:pPr>
              <w:pStyle w:val="SourceCode"/>
            </w:pPr>
            <w:r>
              <w:t xml:space="preserve">    $batch = IngredientBatch::create([</w:t>
            </w:r>
          </w:p>
          <w:p>
            <w:pPr>
              <w:pStyle w:val="SourceCode"/>
            </w:pPr>
            <w:r>
              <w:t xml:space="preserve">        'ingredient_id' =&gt; $ingredient-&gt;id, 'quantity' =&gt; 100,</w:t>
            </w:r>
          </w:p>
          <w:p>
            <w:pPr>
              <w:pStyle w:val="SourceCode"/>
            </w:pPr>
            <w:r>
              <w:t xml:space="preserve">        'expiry_date' =&gt; now()-&gt;addDays(30), 'received_at' =&gt; now()-&gt;subDays(1),</w:t>
            </w:r>
          </w:p>
          <w:p>
            <w:pPr>
              <w:pStyle w:val="SourceCode"/>
            </w:pPr>
            <w:r>
              <w:t xml:space="preserve">    ]);</w:t>
            </w:r>
          </w:p>
          <w:p>
            <w:pPr>
              <w:pStyle w:val="SourceCode"/>
            </w:pPr>
            <w:r/>
          </w:p>
          <w:p>
            <w:pPr>
              <w:pStyle w:val="SourceCode"/>
            </w:pPr>
            <w:r>
              <w:t xml:space="preserve">    // Buat adjustment increase</w:t>
            </w:r>
          </w:p>
          <w:p>
            <w:pPr>
              <w:pStyle w:val="SourceCode"/>
            </w:pPr>
            <w:r>
              <w:t xml:space="preserve">    $adjustment = app(StockReconciliationService::class)</w:t>
            </w:r>
          </w:p>
          <w:p>
            <w:pPr>
              <w:pStyle w:val="SourceCode"/>
            </w:pPr>
            <w:r>
              <w:t xml:space="preserve">        -&gt;createManualAdjustment(</w:t>
            </w:r>
          </w:p>
          <w:p>
            <w:pPr>
              <w:pStyle w:val="SourceCode"/>
            </w:pPr>
            <w:r>
              <w:t xml:space="preserve">            adjustableType: 'ingredient',</w:t>
            </w:r>
          </w:p>
          <w:p>
            <w:pPr>
              <w:pStyle w:val="SourceCode"/>
            </w:pPr>
            <w:r>
              <w:t xml:space="preserve">            ingredientId: $ingredient-&gt;id,</w:t>
            </w:r>
          </w:p>
          <w:p>
            <w:pPr>
              <w:pStyle w:val="SourceCode"/>
            </w:pPr>
            <w:r>
              <w:t xml:space="preserve">            quantity: 20,</w:t>
            </w:r>
          </w:p>
          <w:p>
            <w:pPr>
              <w:pStyle w:val="SourceCode"/>
            </w:pPr>
            <w:r>
              <w:t xml:space="preserve">            adjustmentType: 'increase',</w:t>
            </w:r>
          </w:p>
          <w:p>
            <w:pPr>
              <w:pStyle w:val="SourceCode"/>
            </w:pPr>
            <w:r>
              <w:t xml:space="preserve">            reason: 'Koreksi stok',</w:t>
            </w:r>
          </w:p>
          <w:p>
            <w:pPr>
              <w:pStyle w:val="SourceCode"/>
            </w:pPr>
            <w:r>
              <w:t xml:space="preserve">            reportedBy: $admin-&gt;id,</w:t>
            </w:r>
          </w:p>
          <w:p>
            <w:pPr>
              <w:pStyle w:val="SourceCode"/>
            </w:pPr>
            <w:r>
              <w:t xml:space="preserve">        );</w:t>
            </w:r>
          </w:p>
          <w:p>
            <w:pPr>
              <w:pStyle w:val="SourceCode"/>
            </w:pPr>
            <w:r/>
          </w:p>
          <w:p>
            <w:pPr>
              <w:pStyle w:val="SourceCode"/>
            </w:pPr>
            <w:r>
              <w:t xml:space="preserve">    $stockBeforeCancel = (float) $ingredient-&gt;fresh()-&gt;getTotalStock();</w:t>
            </w:r>
          </w:p>
          <w:p>
            <w:pPr>
              <w:pStyle w:val="SourceCode"/>
            </w:pPr>
            <w:r/>
          </w:p>
          <w:p>
            <w:pPr>
              <w:pStyle w:val="SourceCode"/>
            </w:pPr>
            <w:r>
              <w:t xml:space="preserve">    // Batalkan adjustment</w:t>
            </w:r>
          </w:p>
          <w:p>
            <w:pPr>
              <w:pStyle w:val="SourceCode"/>
            </w:pPr>
            <w:r>
              <w:t xml:space="preserve">    $adjustment-&gt;update(['status' =&gt; 'cancelled', 'cancel_reason' =&gt; 'Salah input']);</w:t>
            </w:r>
          </w:p>
          <w:p>
            <w:pPr>
              <w:pStyle w:val="SourceCode"/>
            </w:pPr>
            <w:r/>
          </w:p>
          <w:p>
            <w:pPr>
              <w:pStyle w:val="SourceCode"/>
            </w:pPr>
            <w:r>
              <w:t xml:space="preserve">    // Balikkan perubahan stok</w:t>
            </w:r>
          </w:p>
          <w:p>
            <w:pPr>
              <w:pStyle w:val="SourceCode"/>
            </w:pPr>
            <w:r>
              <w:t xml:space="preserve">    $batch-&gt;decrement('quantity', 20);</w:t>
            </w:r>
          </w:p>
          <w:p>
            <w:pPr>
              <w:pStyle w:val="SourceCode"/>
            </w:pPr>
            <w:r/>
          </w:p>
          <w:p>
            <w:pPr>
              <w:pStyle w:val="SourceCode"/>
            </w:pPr>
            <w:r>
              <w:t xml:space="preserve">    $stockAfterCancel = (float) $ingredient-&gt;fresh()-&gt;getTotalStock();</w:t>
            </w:r>
          </w:p>
          <w:p>
            <w:pPr>
              <w:pStyle w:val="SourceCode"/>
            </w:pPr>
            <w:r>
              <w:t xml:space="preserve">    $this-&gt;assertSame($stockBeforeCancel - 20, $stockAfterCancel);</w:t>
            </w:r>
          </w:p>
          <w:p>
            <w:pPr>
              <w:pStyle w:val="SourceCode"/>
            </w:pPr>
            <w:r>
              <w:t>}</w:t>
            </w:r>
          </w:p>
        </w:tc>
      </w:tr>
    </w:tbl>
    <w:p>
      <w:pPr/>
      <w:r>
        <w:t>Seluruh</w:t>
      </w:r>
      <w:r>
        <w:t xml:space="preserve"> </w:t>
      </w:r>
      <w:r>
        <w:t>pengujian</w:t>
      </w:r>
      <w:r>
        <w:t xml:space="preserve"> </w:t>
      </w:r>
      <w:r>
        <w:t>white</w:t>
      </w:r>
      <w:r>
        <w:t xml:space="preserve"> </w:t>
      </w:r>
      <w:r>
        <w:t>box</w:t>
      </w:r>
      <w:r>
        <w:t xml:space="preserve"> </w:t>
      </w:r>
      <w:r>
        <w:t>menunjukkan</w:t>
      </w:r>
      <w:r>
        <w:t xml:space="preserve"> </w:t>
      </w:r>
      <w:r>
        <w:t>hasil</w:t>
      </w:r>
      <w:r>
        <w:t xml:space="preserve"> </w:t>
      </w:r>
      <w:r>
        <w:t>sesuai</w:t>
      </w:r>
      <w:r>
        <w:t xml:space="preserve"> </w:t>
      </w:r>
      <w:r>
        <w:t>dengan</w:t>
      </w:r>
      <w:r>
        <w:t xml:space="preserve"> </w:t>
      </w:r>
      <w:r>
        <w:t>spesifikasi</w:t>
      </w:r>
      <w:r>
        <w:t xml:space="preserve"> </w:t>
      </w:r>
      <w:r>
        <w:t>yang</w:t>
      </w:r>
      <w:r>
        <w:t xml:space="preserve"> </w:t>
      </w:r>
      <w:r>
        <w:t>dirancang.</w:t>
      </w:r>
      <w:r>
        <w:t xml:space="preserve"> </w:t>
      </w:r>
      <w:r>
        <w:t>Algoritma</w:t>
      </w:r>
      <w:r>
        <w:t xml:space="preserve"> </w:t>
      </w:r>
      <w:r>
        <w:t>FIFO</w:t>
      </w:r>
      <w:r>
        <w:t xml:space="preserve"> </w:t>
      </w:r>
      <w:r>
        <w:t>dan</w:t>
      </w:r>
      <w:r>
        <w:t xml:space="preserve"> </w:t>
      </w:r>
      <w:r>
        <w:t>FEFO</w:t>
      </w:r>
      <w:r>
        <w:t xml:space="preserve"> </w:t>
      </w:r>
      <w:r>
        <w:t>bekerja</w:t>
      </w:r>
      <w:r>
        <w:t xml:space="preserve"> </w:t>
      </w:r>
      <w:r>
        <w:t>dengan</w:t>
      </w:r>
      <w:r>
        <w:t xml:space="preserve"> </w:t>
      </w:r>
      <w:r>
        <w:t>benar,</w:t>
      </w:r>
      <w:r>
        <w:t xml:space="preserve"> </w:t>
      </w:r>
      <w:r>
        <w:t>penyesuaian</w:t>
      </w:r>
      <w:r>
        <w:t xml:space="preserve"> </w:t>
      </w:r>
      <w:r>
        <w:t>stok</w:t>
      </w:r>
      <w:r>
        <w:t xml:space="preserve"> </w:t>
      </w:r>
      <w:r>
        <w:t>berjalan</w:t>
      </w:r>
      <w:r>
        <w:t xml:space="preserve"> </w:t>
      </w:r>
      <w:r>
        <w:t>akurat,</w:t>
      </w:r>
      <w:r>
        <w:t xml:space="preserve"> </w:t>
      </w:r>
      <w:r>
        <w:t>serta</w:t>
      </w:r>
      <w:r>
        <w:t xml:space="preserve"> </w:t>
      </w:r>
      <w:r>
        <w:t>pembatalan</w:t>
      </w:r>
      <w:r>
        <w:t xml:space="preserve"> </w:t>
      </w:r>
      <w:r>
        <w:t>penyesuaian</w:t>
      </w:r>
      <w:r>
        <w:t xml:space="preserve"> </w:t>
      </w:r>
      <w:r>
        <w:t>berhasil</w:t>
      </w:r>
      <w:r>
        <w:t xml:space="preserve"> </w:t>
      </w:r>
      <w:r>
        <w:t>mengembalikan</w:t>
      </w:r>
      <w:r>
        <w:t xml:space="preserve"> </w:t>
      </w:r>
      <w:r>
        <w:t>stok</w:t>
      </w:r>
      <w:r>
        <w:t xml:space="preserve"> </w:t>
      </w:r>
      <w:r>
        <w:t>ke</w:t>
      </w:r>
      <w:r>
        <w:t xml:space="preserve"> </w:t>
      </w:r>
      <w:r>
        <w:t>kondisi</w:t>
      </w:r>
      <w:r>
        <w:t xml:space="preserve"> </w:t>
      </w:r>
      <w:r>
        <w:t>awal.</w:t>
      </w:r>
    </w:p>
    <w:p>
      <w:pPr>
        <w:ind w:firstLine="0"/>
      </w:pPr>
    </w:p>
    <w:p>
      <w:pPr>
        <w:pStyle w:val="Heading3"/>
      </w:pPr>
      <w:r>
        <w:t>4.2.3</w:t>
        <w:tab/>
        <w:t>Pengujian Gray Box</w:t>
      </w:r>
    </w:p>
    <w:p>
      <w:pPr/>
      <w:r>
        <w:t>Pengujian</w:t>
      </w:r>
      <w:r>
        <w:t xml:space="preserve"> </w:t>
      </w:r>
      <w:r>
        <w:t>integrasi</w:t>
      </w:r>
      <w:r>
        <w:t xml:space="preserve"> </w:t>
      </w:r>
      <w:r>
        <w:t>lintas</w:t>
      </w:r>
      <w:r>
        <w:t xml:space="preserve"> </w:t>
      </w:r>
      <w:r>
        <w:t>modul</w:t>
      </w:r>
      <w:r>
        <w:t xml:space="preserve"> </w:t>
      </w:r>
      <w:r>
        <w:t>dilakukan</w:t>
      </w:r>
      <w:r>
        <w:t xml:space="preserve"> </w:t>
      </w:r>
      <w:r>
        <w:t>untuk</w:t>
      </w:r>
      <w:r>
        <w:t xml:space="preserve"> </w:t>
      </w:r>
      <w:r>
        <w:t>memverifikasi</w:t>
      </w:r>
      <w:r>
        <w:t xml:space="preserve"> </w:t>
      </w:r>
      <w:r>
        <w:t>bahwa</w:t>
      </w:r>
      <w:r>
        <w:t xml:space="preserve"> </w:t>
      </w:r>
      <w:r>
        <w:t>aliran</w:t>
      </w:r>
      <w:r>
        <w:t xml:space="preserve"> </w:t>
      </w:r>
      <w:r>
        <w:t>data</w:t>
      </w:r>
      <w:r>
        <w:t xml:space="preserve"> </w:t>
      </w:r>
      <w:r>
        <w:t>antara</w:t>
      </w:r>
      <w:r>
        <w:t xml:space="preserve"> </w:t>
      </w:r>
      <w:r>
        <w:t>sistem</w:t>
      </w:r>
      <w:r>
        <w:t xml:space="preserve"> </w:t>
      </w:r>
      <w:r>
        <w:t>transaksi</w:t>
      </w:r>
      <w:r>
        <w:t xml:space="preserve"> </w:t>
      </w:r>
      <w:r>
        <w:t>(POS</w:t>
      </w:r>
      <w:r>
        <w:t xml:space="preserve"> </w:t>
      </w:r>
      <w:r>
        <w:t>kasir)</w:t>
      </w:r>
      <w:r>
        <w:t xml:space="preserve"> </w:t>
      </w:r>
      <w:r>
        <w:t>dan</w:t>
      </w:r>
      <w:r>
        <w:t xml:space="preserve"> </w:t>
      </w:r>
      <w:r>
        <w:t>sistem</w:t>
      </w:r>
      <w:r>
        <w:t xml:space="preserve"> </w:t>
      </w:r>
      <w:r>
        <w:t>inventori</w:t>
      </w:r>
      <w:r>
        <w:t xml:space="preserve"> </w:t>
      </w:r>
      <w:r>
        <w:t>berjalan</w:t>
      </w:r>
      <w:r>
        <w:t xml:space="preserve"> </w:t>
      </w:r>
      <w:r>
        <w:t>dengan</w:t>
      </w:r>
      <w:r>
        <w:t xml:space="preserve"> </w:t>
      </w:r>
      <w:r>
        <w:t>benar.</w:t>
      </w:r>
      <w:r>
        <w:t xml:space="preserve"> </w:t>
      </w:r>
      <w:r>
        <w:t>Berbeda</w:t>
      </w:r>
      <w:r>
        <w:t xml:space="preserve"> </w:t>
      </w:r>
      <w:r>
        <w:t>dengan</w:t>
      </w:r>
      <w:r>
        <w:t xml:space="preserve"> </w:t>
      </w:r>
      <w:r>
        <w:t>pengujian</w:t>
      </w:r>
      <w:r>
        <w:t xml:space="preserve"> </w:t>
      </w:r>
      <w:r/>
      <w:r>
        <w:rPr>
          <w:i/>
        </w:rPr>
        <w:t>white box</w:t>
      </w:r>
      <w:r/>
      <w:r>
        <w:t xml:space="preserve"> </w:t>
      </w:r>
      <w:r>
        <w:t>yang</w:t>
      </w:r>
      <w:r>
        <w:t xml:space="preserve"> </w:t>
      </w:r>
      <w:r>
        <w:t>memanggil</w:t>
      </w:r>
      <w:r>
        <w:t xml:space="preserve"> </w:t>
      </w:r>
      <w:r/>
      <w:r>
        <w:rPr>
          <w:i/>
        </w:rPr>
        <w:t>service</w:t>
      </w:r>
      <w:r/>
      <w:r>
        <w:t xml:space="preserve"> </w:t>
      </w:r>
      <w:r>
        <w:t>secara</w:t>
      </w:r>
      <w:r>
        <w:t xml:space="preserve"> </w:t>
      </w:r>
      <w:r>
        <w:t>langsung</w:t>
      </w:r>
      <w:r>
        <w:t xml:space="preserve"> </w:t>
      </w:r>
      <w:r>
        <w:t>untuk</w:t>
      </w:r>
      <w:r>
        <w:t xml:space="preserve"> </w:t>
      </w:r>
      <w:r>
        <w:t>memvalidasi</w:t>
      </w:r>
      <w:r>
        <w:t xml:space="preserve"> </w:t>
      </w:r>
      <w:r>
        <w:t>kebenaran</w:t>
      </w:r>
      <w:r>
        <w:t xml:space="preserve"> </w:t>
      </w:r>
      <w:r>
        <w:t>algoritma,</w:t>
      </w:r>
      <w:r>
        <w:t xml:space="preserve"> </w:t>
      </w:r>
      <w:r>
        <w:t>pengujian</w:t>
      </w:r>
      <w:r>
        <w:t xml:space="preserve"> </w:t>
      </w:r>
      <w:r>
        <w:t>integrasi</w:t>
      </w:r>
      <w:r>
        <w:t xml:space="preserve"> </w:t>
      </w:r>
      <w:r>
        <w:t>lintas</w:t>
      </w:r>
      <w:r>
        <w:t xml:space="preserve"> </w:t>
      </w:r>
      <w:r>
        <w:t>modul</w:t>
      </w:r>
      <w:r>
        <w:t xml:space="preserve"> </w:t>
      </w:r>
      <w:r>
        <w:t>mengirimkan</w:t>
      </w:r>
      <w:r>
        <w:t xml:space="preserve"> </w:t>
      </w:r>
      <w:r/>
      <w:r>
        <w:rPr>
          <w:i/>
        </w:rPr>
        <w:t>request</w:t>
      </w:r>
      <w:r/>
      <w:r>
        <w:t xml:space="preserve"> </w:t>
      </w:r>
      <w:r>
        <w:t>HTTP</w:t>
      </w:r>
      <w:r>
        <w:t xml:space="preserve"> </w:t>
      </w:r>
      <w:r>
        <w:t>ke</w:t>
      </w:r>
      <w:r>
        <w:t xml:space="preserve"> </w:t>
      </w:r>
      <w:r/>
      <w:r>
        <w:rPr>
          <w:i/>
        </w:rPr>
        <w:t>controller</w:t>
      </w:r>
      <w:r/>
      <w:r>
        <w:t xml:space="preserve"> </w:t>
      </w:r>
      <w:r>
        <w:t>transaksi</w:t>
      </w:r>
      <w:r>
        <w:t xml:space="preserve"> </w:t>
      </w:r>
      <w:r>
        <w:t>dan</w:t>
      </w:r>
      <w:r>
        <w:t xml:space="preserve"> </w:t>
      </w:r>
      <w:r>
        <w:t>memverifikasi</w:t>
      </w:r>
      <w:r>
        <w:t xml:space="preserve"> </w:t>
      </w:r>
      <w:r>
        <w:t>efek</w:t>
      </w:r>
      <w:r>
        <w:t xml:space="preserve"> </w:t>
      </w:r>
      <w:r>
        <w:t>sampingnya</w:t>
      </w:r>
      <w:r>
        <w:t xml:space="preserve"> </w:t>
      </w:r>
      <w:r>
        <w:t>di</w:t>
      </w:r>
      <w:r>
        <w:t xml:space="preserve"> </w:t>
      </w:r>
      <w:r/>
      <w:r>
        <w:rPr>
          <w:i/>
        </w:rPr>
        <w:t>database</w:t>
      </w:r>
      <w:r/>
      <w:r>
        <w:t xml:space="preserve"> </w:t>
      </w:r>
      <w:r>
        <w:t>inventori.</w:t>
      </w:r>
    </w:p>
    <w:p>
      <w:pPr/>
      <w:r>
        <w:t>Pendekatan</w:t>
      </w:r>
      <w:r>
        <w:t xml:space="preserve"> </w:t>
      </w:r>
      <w:r>
        <w:t>yang</w:t>
      </w:r>
      <w:r>
        <w:t xml:space="preserve"> </w:t>
      </w:r>
      <w:r>
        <w:t>digunakan</w:t>
      </w:r>
      <w:r>
        <w:t xml:space="preserve"> </w:t>
      </w:r>
      <w:r>
        <w:t>dalam</w:t>
      </w:r>
      <w:r>
        <w:t xml:space="preserve"> </w:t>
      </w:r>
      <w:r>
        <w:t>pengujian</w:t>
      </w:r>
      <w:r>
        <w:t xml:space="preserve"> </w:t>
      </w:r>
      <w:r>
        <w:t>ini</w:t>
      </w:r>
      <w:r>
        <w:t xml:space="preserve"> </w:t>
      </w:r>
      <w:r>
        <w:t>termasuk</w:t>
      </w:r>
      <w:r>
        <w:t xml:space="preserve"> </w:t>
      </w:r>
      <w:r>
        <w:t>dalam</w:t>
      </w:r>
      <w:r>
        <w:t xml:space="preserve"> </w:t>
      </w:r>
      <w:r>
        <w:t>kategori</w:t>
      </w:r>
      <w:r>
        <w:t xml:space="preserve"> </w:t>
      </w:r>
      <w:r/>
      <w:r>
        <w:rPr>
          <w:i/>
        </w:rPr>
        <w:t>gray box testing</w:t>
      </w:r>
      <w:r>
        <w:t>,</w:t>
      </w:r>
      <w:r>
        <w:t xml:space="preserve"> </w:t>
      </w:r>
      <w:r>
        <w:t>yaitu</w:t>
      </w:r>
      <w:r>
        <w:t xml:space="preserve"> </w:t>
      </w:r>
      <w:r>
        <w:t>metode</w:t>
      </w:r>
      <w:r>
        <w:t xml:space="preserve"> </w:t>
      </w:r>
      <w:r>
        <w:t>pengujian</w:t>
      </w:r>
      <w:r>
        <w:t xml:space="preserve"> </w:t>
      </w:r>
      <w:r>
        <w:t>yang</w:t>
      </w:r>
      <w:r>
        <w:t xml:space="preserve"> </w:t>
      </w:r>
      <w:r>
        <w:t>menggabungkan</w:t>
      </w:r>
      <w:r>
        <w:t xml:space="preserve"> </w:t>
      </w:r>
      <w:r>
        <w:t>aspek</w:t>
      </w:r>
      <w:r>
        <w:t xml:space="preserve"> </w:t>
      </w:r>
      <w:r/>
      <w:r>
        <w:rPr>
          <w:i/>
        </w:rPr>
        <w:t>black box</w:t>
      </w:r>
      <w:r/>
      <w:r>
        <w:t xml:space="preserve"> </w:t>
      </w:r>
      <w:r>
        <w:t>dan</w:t>
      </w:r>
      <w:r>
        <w:t xml:space="preserve"> </w:t>
      </w:r>
      <w:r/>
      <w:r>
        <w:rPr>
          <w:i/>
        </w:rPr>
        <w:t>white box</w:t>
      </w:r>
      <w:r/>
      <w:r>
        <w:t xml:space="preserve"> </w:t>
      </w:r>
      <w:r>
        <w:t>dengan</w:t>
      </w:r>
      <w:r>
        <w:t xml:space="preserve"> </w:t>
      </w:r>
      <w:r>
        <w:t>pengetahuan</w:t>
      </w:r>
      <w:r>
        <w:t xml:space="preserve"> </w:t>
      </w:r>
      <w:r>
        <w:t>parsial</w:t>
      </w:r>
      <w:r>
        <w:t xml:space="preserve"> </w:t>
      </w:r>
      <w:r>
        <w:t>terhadap</w:t>
      </w:r>
      <w:r>
        <w:t xml:space="preserve"> </w:t>
      </w:r>
      <w:r>
        <w:t>struktur</w:t>
      </w:r>
      <w:r>
        <w:t xml:space="preserve"> </w:t>
      </w:r>
      <w:r>
        <w:t>internal</w:t>
      </w:r>
      <w:r>
        <w:t xml:space="preserve"> </w:t>
      </w:r>
      <w:r>
        <w:t>sistem</w:t>
      </w:r>
      <w:r>
        <w:t xml:space="preserve"> </w:t>
      </w:r>
      <w:r>
        <w:t>[23].</w:t>
      </w:r>
      <w:r>
        <w:t xml:space="preserve"> </w:t>
      </w:r>
      <w:r>
        <w:t>Dalam</w:t>
      </w:r>
      <w:r>
        <w:t xml:space="preserve"> </w:t>
      </w:r>
      <w:r>
        <w:t>konteks</w:t>
      </w:r>
      <w:r>
        <w:t xml:space="preserve"> </w:t>
      </w:r>
      <w:r>
        <w:t>ini,</w:t>
      </w:r>
      <w:r>
        <w:t xml:space="preserve"> </w:t>
      </w:r>
      <w:r>
        <w:t>penguji</w:t>
      </w:r>
      <w:r>
        <w:t xml:space="preserve"> </w:t>
      </w:r>
      <w:r>
        <w:t>memiliki</w:t>
      </w:r>
      <w:r>
        <w:t xml:space="preserve"> </w:t>
      </w:r>
      <w:r>
        <w:t>pengetahuan</w:t>
      </w:r>
      <w:r>
        <w:t xml:space="preserve"> </w:t>
      </w:r>
      <w:r>
        <w:t>tentang</w:t>
      </w:r>
      <w:r>
        <w:t xml:space="preserve"> </w:t>
      </w:r>
      <w:r>
        <w:t>skema</w:t>
      </w:r>
      <w:r>
        <w:t xml:space="preserve"> </w:t>
      </w:r>
      <w:r/>
      <w:r>
        <w:rPr>
          <w:i/>
        </w:rPr>
        <w:t>database</w:t>
      </w:r>
      <w:r/>
      <w:r>
        <w:t xml:space="preserve"> </w:t>
      </w:r>
      <w:r>
        <w:t>dan</w:t>
      </w:r>
      <w:r>
        <w:t xml:space="preserve"> </w:t>
      </w:r>
      <w:r>
        <w:t>alur</w:t>
      </w:r>
      <w:r>
        <w:t xml:space="preserve"> </w:t>
      </w:r>
      <w:r>
        <w:t>sistem</w:t>
      </w:r>
      <w:r>
        <w:t xml:space="preserve"> </w:t>
      </w:r>
      <w:r>
        <w:t>(seperti</w:t>
      </w:r>
      <w:r>
        <w:t xml:space="preserve"> </w:t>
      </w:r>
      <w:r>
        <w:t>nama</w:t>
      </w:r>
      <w:r>
        <w:t xml:space="preserve"> </w:t>
      </w:r>
      <w:r>
        <w:t>tabel</w:t>
      </w:r>
      <w:r>
        <w:t xml:space="preserve"> </w:t>
      </w:r>
      <w:r/>
      <w:r>
        <w:rPr>
          <w:rFonts w:ascii="Courier New" w:hAnsi="Courier New"/>
          <w:sz w:val="20"/>
        </w:rPr>
        <w:t>stock_movements</w:t>
      </w:r>
      <w:r/>
      <w:r>
        <w:t xml:space="preserve"> </w:t>
      </w:r>
      <w:r>
        <w:t>dan</w:t>
      </w:r>
      <w:r>
        <w:t xml:space="preserve"> </w:t>
      </w:r>
      <w:r>
        <w:t>kolom</w:t>
      </w:r>
      <w:r>
        <w:t xml:space="preserve"> </w:t>
      </w:r>
      <w:r/>
      <w:r>
        <w:rPr>
          <w:rFonts w:ascii="Courier New" w:hAnsi="Courier New"/>
          <w:sz w:val="20"/>
        </w:rPr>
        <w:t>quantity_change</w:t>
      </w:r>
      <w:r>
        <w:t>),</w:t>
      </w:r>
      <w:r>
        <w:t xml:space="preserve"> </w:t>
      </w:r>
      <w:r>
        <w:t>namun</w:t>
      </w:r>
      <w:r>
        <w:t xml:space="preserve"> </w:t>
      </w:r>
      <w:r>
        <w:t>pengujian</w:t>
      </w:r>
      <w:r>
        <w:t xml:space="preserve"> </w:t>
      </w:r>
      <w:r>
        <w:t>tetap</w:t>
      </w:r>
      <w:r>
        <w:t xml:space="preserve"> </w:t>
      </w:r>
      <w:r>
        <w:t>dilakukan</w:t>
      </w:r>
      <w:r>
        <w:t xml:space="preserve"> </w:t>
      </w:r>
      <w:r>
        <w:t>melalui</w:t>
      </w:r>
      <w:r>
        <w:t xml:space="preserve"> </w:t>
      </w:r>
      <w:r>
        <w:t>antarmuka</w:t>
      </w:r>
      <w:r>
        <w:t xml:space="preserve"> </w:t>
      </w:r>
      <w:r>
        <w:t>HTTP</w:t>
      </w:r>
      <w:r>
        <w:t xml:space="preserve"> </w:t>
      </w:r>
      <w:r>
        <w:t>tanpa</w:t>
      </w:r>
      <w:r>
        <w:t xml:space="preserve"> </w:t>
      </w:r>
      <w:r>
        <w:t>memanggil</w:t>
      </w:r>
      <w:r>
        <w:t xml:space="preserve"> </w:t>
      </w:r>
      <w:r>
        <w:t>kode</w:t>
      </w:r>
      <w:r>
        <w:t xml:space="preserve"> </w:t>
      </w:r>
      <w:r>
        <w:t>secara</w:t>
      </w:r>
      <w:r>
        <w:t xml:space="preserve"> </w:t>
      </w:r>
      <w:r>
        <w:t>langsung.</w:t>
      </w:r>
      <w:r>
        <w:t xml:space="preserve"> </w:t>
      </w:r>
      <w:r>
        <w:t>Dengan</w:t>
      </w:r>
      <w:r>
        <w:t xml:space="preserve"> </w:t>
      </w:r>
      <w:r>
        <w:t>demikian,</w:t>
      </w:r>
      <w:r>
        <w:t xml:space="preserve"> </w:t>
      </w:r>
      <w:r>
        <w:t>pengujian</w:t>
      </w:r>
      <w:r>
        <w:t xml:space="preserve"> </w:t>
      </w:r>
      <w:r>
        <w:t>ini</w:t>
      </w:r>
      <w:r>
        <w:t xml:space="preserve"> </w:t>
      </w:r>
      <w:r>
        <w:t>memvalidasi</w:t>
      </w:r>
      <w:r>
        <w:t xml:space="preserve"> </w:t>
      </w:r>
      <w:r>
        <w:t>bahwa</w:t>
      </w:r>
      <w:r>
        <w:t xml:space="preserve"> </w:t>
      </w:r>
      <w:r>
        <w:t>seluruh</w:t>
      </w:r>
      <w:r>
        <w:t xml:space="preserve"> </w:t>
      </w:r>
      <w:r>
        <w:t>lapisan</w:t>
      </w:r>
      <w:r>
        <w:t xml:space="preserve"> </w:t>
      </w:r>
      <w:r>
        <w:t>sistem</w:t>
      </w:r>
      <w:r>
        <w:t xml:space="preserve"> </w:t>
      </w:r>
      <w:r>
        <w:t>—</w:t>
      </w:r>
      <w:r>
        <w:t xml:space="preserve"> </w:t>
      </w:r>
      <w:r>
        <w:t>mulai</w:t>
      </w:r>
      <w:r>
        <w:t xml:space="preserve"> </w:t>
      </w:r>
      <w:r>
        <w:t>dari</w:t>
      </w:r>
      <w:r>
        <w:t xml:space="preserve"> </w:t>
      </w:r>
      <w:r/>
      <w:r>
        <w:rPr>
          <w:i/>
        </w:rPr>
        <w:t>request</w:t>
      </w:r>
      <w:r/>
      <w:r>
        <w:t xml:space="preserve"> </w:t>
      </w:r>
      <w:r>
        <w:t>pengguna,</w:t>
      </w:r>
      <w:r>
        <w:t xml:space="preserve"> </w:t>
      </w:r>
      <w:r>
        <w:t>autentikasi,</w:t>
      </w:r>
      <w:r>
        <w:t xml:space="preserve"> </w:t>
      </w:r>
      <w:r>
        <w:t>validasi,</w:t>
      </w:r>
      <w:r>
        <w:t xml:space="preserve"> </w:t>
      </w:r>
      <w:r/>
      <w:r>
        <w:rPr>
          <w:i/>
        </w:rPr>
        <w:t>controller</w:t>
      </w:r>
      <w:r>
        <w:t>,</w:t>
      </w:r>
      <w:r>
        <w:t xml:space="preserve"> </w:t>
      </w:r>
      <w:r>
        <w:t>hingga</w:t>
      </w:r>
      <w:r>
        <w:t xml:space="preserve"> </w:t>
      </w:r>
      <w:r/>
      <w:r>
        <w:rPr>
          <w:i/>
        </w:rPr>
        <w:t>service</w:t>
      </w:r>
      <w:r/>
      <w:r>
        <w:t xml:space="preserve"> </w:t>
      </w:r>
      <w:r>
        <w:t>inventori</w:t>
      </w:r>
      <w:r>
        <w:t xml:space="preserve"> </w:t>
      </w:r>
      <w:r>
        <w:t>—</w:t>
      </w:r>
      <w:r>
        <w:t xml:space="preserve"> </w:t>
      </w:r>
      <w:r>
        <w:t>bekerja</w:t>
      </w:r>
      <w:r>
        <w:t xml:space="preserve"> </w:t>
      </w:r>
      <w:r>
        <w:t>secara</w:t>
      </w:r>
      <w:r>
        <w:t xml:space="preserve"> </w:t>
      </w:r>
      <w:r>
        <w:t>koheren.</w:t>
      </w:r>
    </w:p>
    <w:p>
      <w:pPr/>
      <w:r>
        <w:t>Tiga</w:t>
      </w:r>
      <w:r>
        <w:t xml:space="preserve"> </w:t>
      </w:r>
      <w:r>
        <w:t>skenario</w:t>
      </w:r>
      <w:r>
        <w:t xml:space="preserve"> </w:t>
      </w:r>
      <w:r>
        <w:t>utama</w:t>
      </w:r>
      <w:r>
        <w:t xml:space="preserve"> </w:t>
      </w:r>
      <w:r>
        <w:t>diuji:</w:t>
      </w:r>
      <w:r>
        <w:t xml:space="preserve"> </w:t>
      </w:r>
      <w:r>
        <w:t>skenario</w:t>
      </w:r>
      <w:r>
        <w:t xml:space="preserve"> </w:t>
      </w:r>
      <w:r>
        <w:t>keberhasilan</w:t>
      </w:r>
      <w:r>
        <w:t xml:space="preserve"> </w:t>
      </w:r>
      <w:r>
        <w:t>pesanan</w:t>
      </w:r>
      <w:r>
        <w:t xml:space="preserve"> </w:t>
      </w:r>
      <w:r>
        <w:t>kasir,</w:t>
      </w:r>
      <w:r>
        <w:t xml:space="preserve"> </w:t>
      </w:r>
      <w:r>
        <w:t>skenario</w:t>
      </w:r>
      <w:r>
        <w:t xml:space="preserve"> </w:t>
      </w:r>
      <w:r>
        <w:t>gagal</w:t>
      </w:r>
      <w:r>
        <w:t xml:space="preserve"> </w:t>
      </w:r>
      <w:r>
        <w:t>ketika</w:t>
      </w:r>
      <w:r>
        <w:t xml:space="preserve"> </w:t>
      </w:r>
      <w:r>
        <w:t>stok</w:t>
      </w:r>
      <w:r>
        <w:t xml:space="preserve"> </w:t>
      </w:r>
      <w:r>
        <w:t>tidak</w:t>
      </w:r>
      <w:r>
        <w:t xml:space="preserve"> </w:t>
      </w:r>
      <w:r>
        <w:t>mencukupi,</w:t>
      </w:r>
      <w:r>
        <w:t xml:space="preserve"> </w:t>
      </w:r>
      <w:r>
        <w:t>serta</w:t>
      </w:r>
      <w:r>
        <w:t xml:space="preserve"> </w:t>
      </w:r>
      <w:r>
        <w:t>skenario</w:t>
      </w:r>
      <w:r>
        <w:t xml:space="preserve"> </w:t>
      </w:r>
      <w:r>
        <w:t>alur</w:t>
      </w:r>
      <w:r>
        <w:t xml:space="preserve"> </w:t>
      </w:r>
      <w:r>
        <w:t>pemesanan</w:t>
      </w:r>
      <w:r>
        <w:t xml:space="preserve"> </w:t>
      </w:r>
      <w:r>
        <w:t>pelanggan</w:t>
      </w:r>
      <w:r>
        <w:t xml:space="preserve"> </w:t>
      </w:r>
      <w:r>
        <w:t>yang</w:t>
      </w:r>
      <w:r>
        <w:t xml:space="preserve"> </w:t>
      </w:r>
      <w:r>
        <w:t>dikonfirmasi</w:t>
      </w:r>
      <w:r>
        <w:t xml:space="preserve"> </w:t>
      </w:r>
      <w:r>
        <w:t>oleh</w:t>
      </w:r>
      <w:r>
        <w:t xml:space="preserve"> </w:t>
      </w:r>
      <w:r>
        <w:t>kasir.</w:t>
      </w:r>
    </w:p>
    <w:p>
      <w:pPr>
        <w:pStyle w:val="FigureCaption"/>
        <w:ind w:firstLine="0"/>
      </w:pPr>
      <w:r>
        <w:fldChar w:fldCharType="begin"/>
      </w:r>
      <w:r>
        <w:instrText xml:space="preserve"> SEQ Figure \* ARABIC</w:instrText>
      </w:r>
      <w:r>
        <w:fldChar w:fldCharType="separate"/>
      </w:r>
      <w:r>
        <w:rPr>
          <w:vanish/>
          <w:noProof/>
        </w:rPr>
        <w:t xml:space="preserve"> </w:t>
      </w:r>
      <w:r>
        <w:fldChar w:fldCharType="end"/>
      </w:r>
      <w:r>
        <w:t xml:space="preserve"> </w:t>
      </w:r>
      <w:r>
        <w:t>Gambar</w:t>
      </w:r>
      <w:r>
        <w:t xml:space="preserve"> </w:t>
      </w:r>
      <w:r>
        <w:t>4.23</w:t>
      </w:r>
      <w:r>
        <w:t xml:space="preserve"> </w:t>
      </w:r>
      <w:r>
        <w:t>Alur</w:t>
      </w:r>
      <w:r>
        <w:t xml:space="preserve"> </w:t>
      </w:r>
      <w:r>
        <w:t>pengujian</w:t>
      </w:r>
      <w:r>
        <w:t xml:space="preserve"> </w:t>
      </w:r>
      <w:r/>
      <w:r>
        <w:rPr>
          <w:i/>
        </w:rPr>
        <w:t>gray box</w:t>
      </w:r>
      <w:r/>
      <w:r>
        <w:t xml:space="preserve"> </w:t>
      </w:r>
      <w:r>
        <w:t>—</w:t>
      </w:r>
      <w:r>
        <w:t xml:space="preserve"> </w:t>
      </w:r>
      <w:r/>
      <w:r>
        <w:rPr>
          <w:i/>
        </w:rPr>
        <w:t>request</w:t>
      </w:r>
      <w:r/>
      <w:r>
        <w:t xml:space="preserve"> </w:t>
      </w:r>
      <w:r>
        <w:t>HTTP</w:t>
      </w:r>
      <w:r>
        <w:t xml:space="preserve"> </w:t>
      </w:r>
      <w:r>
        <w:t>ke</w:t>
      </w:r>
      <w:r>
        <w:t xml:space="preserve"> </w:t>
      </w:r>
      <w:r>
        <w:t>sistem</w:t>
      </w:r>
      <w:r>
        <w:t xml:space="preserve"> </w:t>
      </w:r>
      <w:r>
        <w:t>transaksi,</w:t>
      </w:r>
      <w:r>
        <w:t xml:space="preserve"> </w:t>
      </w:r>
      <w:r>
        <w:t>asersi</w:t>
      </w:r>
      <w:r>
        <w:t xml:space="preserve"> </w:t>
      </w:r>
      <w:r/>
      <w:r>
        <w:rPr>
          <w:i/>
        </w:rPr>
        <w:t>database</w:t>
      </w:r>
      <w:r/>
      <w:r>
        <w:t xml:space="preserve"> </w:t>
      </w:r>
      <w:r>
        <w:t>ke</w:t>
      </w:r>
      <w:r>
        <w:t xml:space="preserve"> </w:t>
      </w:r>
      <w:r>
        <w:t>sistem</w:t>
      </w:r>
      <w:r>
        <w:t xml:space="preserve"> </w:t>
      </w:r>
      <w:r>
        <w:t>inventori.</w:t>
      </w:r>
    </w:p>
    <w:p>
      <w:pPr/>
      <w:r>
        <w:t>a.</w:t>
      </w:r>
      <w:r>
        <w:t xml:space="preserve"> </w:t>
      </w:r>
      <w:r>
        <w:t>Pengujian</w:t>
      </w:r>
      <w:r>
        <w:t xml:space="preserve"> </w:t>
      </w:r>
      <w:r>
        <w:t>Order</w:t>
      </w:r>
      <w:r>
        <w:t xml:space="preserve"> </w:t>
      </w:r>
      <w:r>
        <w:t>Berhasil</w:t>
      </w:r>
      <w:r>
        <w:t xml:space="preserve"> </w:t>
      </w:r>
      <w:r>
        <w:t>—</w:t>
      </w:r>
      <w:r>
        <w:t xml:space="preserve"> </w:t>
      </w:r>
      <w:r>
        <w:t>Deduksi</w:t>
      </w:r>
      <w:r>
        <w:t xml:space="preserve"> </w:t>
      </w:r>
      <w:r>
        <w:t>Stok</w:t>
      </w:r>
      <w:r>
        <w:t xml:space="preserve"> </w:t>
      </w:r>
      <w:r>
        <w:t>dan</w:t>
      </w:r>
      <w:r>
        <w:t xml:space="preserve"> </w:t>
      </w:r>
      <w:r>
        <w:t>Pencatatan</w:t>
      </w:r>
      <w:r>
        <w:t xml:space="preserve"> </w:t>
      </w:r>
      <w:r>
        <w:t>Riwayat</w:t>
      </w:r>
    </w:p>
    <w:p>
      <w:pPr/>
      <w:r>
        <w:t>Pengujian</w:t>
      </w:r>
      <w:r>
        <w:t xml:space="preserve"> </w:t>
      </w:r>
      <w:r>
        <w:t>ini</w:t>
      </w:r>
      <w:r>
        <w:t xml:space="preserve"> </w:t>
      </w:r>
      <w:r>
        <w:t>memverifikasi</w:t>
      </w:r>
      <w:r>
        <w:t xml:space="preserve"> </w:t>
      </w:r>
      <w:r>
        <w:t>bahwa</w:t>
      </w:r>
      <w:r>
        <w:t xml:space="preserve"> </w:t>
      </w:r>
      <w:r>
        <w:t>ketika</w:t>
      </w:r>
      <w:r>
        <w:t xml:space="preserve"> </w:t>
      </w:r>
      <w:r>
        <w:t>kasir</w:t>
      </w:r>
      <w:r>
        <w:t xml:space="preserve"> </w:t>
      </w:r>
      <w:r>
        <w:t>berhasil</w:t>
      </w:r>
      <w:r>
        <w:t xml:space="preserve"> </w:t>
      </w:r>
      <w:r>
        <w:t>membuat</w:t>
      </w:r>
      <w:r>
        <w:t xml:space="preserve"> </w:t>
      </w:r>
      <w:r>
        <w:t>pesanan</w:t>
      </w:r>
      <w:r>
        <w:t xml:space="preserve"> </w:t>
      </w:r>
      <w:r>
        <w:t>melalui</w:t>
      </w:r>
      <w:r>
        <w:t xml:space="preserve"> </w:t>
      </w:r>
      <w:r>
        <w:t>POS,</w:t>
      </w:r>
      <w:r>
        <w:t xml:space="preserve"> </w:t>
      </w:r>
      <w:r>
        <w:t>sistem</w:t>
      </w:r>
      <w:r>
        <w:t xml:space="preserve"> </w:t>
      </w:r>
      <w:r>
        <w:t>secara</w:t>
      </w:r>
      <w:r>
        <w:t xml:space="preserve"> </w:t>
      </w:r>
      <w:r>
        <w:t>otomatis</w:t>
      </w:r>
      <w:r>
        <w:t xml:space="preserve"> </w:t>
      </w:r>
      <w:r>
        <w:t>mendeduksi</w:t>
      </w:r>
      <w:r>
        <w:t xml:space="preserve"> </w:t>
      </w:r>
      <w:r>
        <w:t>stok</w:t>
      </w:r>
      <w:r>
        <w:t xml:space="preserve"> </w:t>
      </w:r>
      <w:r>
        <w:t>bahan</w:t>
      </w:r>
      <w:r>
        <w:t xml:space="preserve"> </w:t>
      </w:r>
      <w:r>
        <w:t>baku</w:t>
      </w:r>
      <w:r>
        <w:t xml:space="preserve"> </w:t>
      </w:r>
      <w:r>
        <w:t>sesuai</w:t>
      </w:r>
      <w:r>
        <w:t xml:space="preserve"> </w:t>
      </w:r>
      <w:r>
        <w:t>resep</w:t>
      </w:r>
      <w:r>
        <w:t xml:space="preserve"> </w:t>
      </w:r>
      <w:r>
        <w:t>menu</w:t>
      </w:r>
      <w:r>
        <w:t xml:space="preserve"> </w:t>
      </w:r>
      <w:r>
        <w:t>dan</w:t>
      </w:r>
      <w:r>
        <w:t xml:space="preserve"> </w:t>
      </w:r>
      <w:r>
        <w:t>mencatat</w:t>
      </w:r>
      <w:r>
        <w:t xml:space="preserve"> </w:t>
      </w:r>
      <w:r>
        <w:t>pergerakan</w:t>
      </w:r>
      <w:r>
        <w:t xml:space="preserve"> </w:t>
      </w:r>
      <w:r>
        <w:t>stok</w:t>
      </w:r>
      <w:r>
        <w:t xml:space="preserve"> </w:t>
      </w:r>
      <w:r>
        <w:t>beserta</w:t>
      </w:r>
      <w:r>
        <w:t xml:space="preserve"> </w:t>
      </w:r>
      <w:r>
        <w:t>pemakaian</w:t>
      </w:r>
      <w:r>
        <w:t xml:space="preserve"> </w:t>
      </w:r>
      <w:r>
        <w:t>harian.</w:t>
      </w:r>
      <w:r>
        <w:t xml:space="preserve"> </w:t>
      </w:r>
      <w:r>
        <w:t>Pengujian</w:t>
      </w:r>
      <w:r>
        <w:t xml:space="preserve"> </w:t>
      </w:r>
      <w:r>
        <w:t>dilakukan</w:t>
      </w:r>
      <w:r>
        <w:t xml:space="preserve"> </w:t>
      </w:r>
      <w:r>
        <w:t>dengan</w:t>
      </w:r>
      <w:r>
        <w:t xml:space="preserve"> </w:t>
      </w:r>
      <w:r>
        <w:t>mengirimkan</w:t>
      </w:r>
      <w:r>
        <w:t xml:space="preserve"> </w:t>
      </w:r>
      <w:r/>
      <w:r>
        <w:rPr>
          <w:i/>
        </w:rPr>
        <w:t>request</w:t>
      </w:r>
      <w:r/>
      <w:r>
        <w:t xml:space="preserve"> </w:t>
      </w:r>
      <w:r>
        <w:t>HTTP</w:t>
      </w:r>
      <w:r>
        <w:t xml:space="preserve"> </w:t>
      </w:r>
      <w:r/>
      <w:r>
        <w:rPr>
          <w:i/>
        </w:rPr>
        <w:t>POST</w:t>
      </w:r>
      <w:r/>
      <w:r>
        <w:t xml:space="preserve"> </w:t>
      </w:r>
      <w:r>
        <w:t>ke</w:t>
      </w:r>
      <w:r>
        <w:t xml:space="preserve"> </w:t>
      </w:r>
      <w:r>
        <w:t>rute</w:t>
      </w:r>
      <w:r>
        <w:t xml:space="preserve"> </w:t>
      </w:r>
      <w:r/>
      <w:r>
        <w:rPr>
          <w:rFonts w:ascii="Courier New" w:hAnsi="Courier New"/>
          <w:sz w:val="20"/>
        </w:rPr>
        <w:t>/kasir/pesanan-baru</w:t>
      </w:r>
      <w:r/>
      <w:r>
        <w:t xml:space="preserve"> </w:t>
      </w:r>
      <w:r>
        <w:t>sebagai</w:t>
      </w:r>
      <w:r>
        <w:t xml:space="preserve"> </w:t>
      </w:r>
      <w:r>
        <w:t>pengguna</w:t>
      </w:r>
      <w:r>
        <w:t xml:space="preserve"> </w:t>
      </w:r>
      <w:r>
        <w:t>yang</w:t>
      </w:r>
      <w:r>
        <w:t xml:space="preserve"> </w:t>
      </w:r>
      <w:r>
        <w:t>telah</w:t>
      </w:r>
      <w:r>
        <w:t xml:space="preserve"> </w:t>
      </w:r>
      <w:r>
        <w:t>diautentikasi.</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Autentikasi</w:t>
            </w:r>
            <w:r>
              <w:rPr>
                <w:rFonts w:ascii="Times New Roman" w:hAnsi="Times New Roman"/>
                <w:sz w:val="24"/>
              </w:rPr>
              <w:t xml:space="preserve"> </w:t>
            </w:r>
            <w:r>
              <w:rPr>
                <w:rFonts w:ascii="Times New Roman" w:hAnsi="Times New Roman"/>
                <w:sz w:val="24"/>
              </w:rPr>
              <w:t>kasir</w:t>
            </w:r>
          </w:p>
        </w:tc>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sebagai</w:t>
            </w:r>
            <w:r>
              <w:rPr>
                <w:rFonts w:ascii="Times New Roman" w:hAnsi="Times New Roman"/>
                <w:sz w:val="24"/>
              </w:rPr>
              <w:t xml:space="preserve"> </w:t>
            </w:r>
            <w:r>
              <w:rPr>
                <w:rFonts w:ascii="Times New Roman" w:hAnsi="Times New Roman"/>
                <w:sz w:val="24"/>
              </w:rPr>
              <w:t>kasir</w:t>
            </w:r>
          </w:p>
        </w:tc>
        <w:tc>
          <w:tcPr>
            <w:tcW w:type="dxa" w:w="1984"/>
          </w:tcPr>
          <w:p>
            <w:pPr>
              <w:spacing w:before="0" w:after="0"/>
              <w:ind w:firstLine="0"/>
              <w:jc w:val="both"/>
            </w:pPr>
            <w:r>
              <w:rPr>
                <w:rFonts w:ascii="Times New Roman" w:hAnsi="Times New Roman"/>
                <w:sz w:val="24"/>
              </w:rPr>
            </w:r>
            <w:r>
              <w:rPr>
                <w:rFonts w:ascii="Times New Roman" w:hAnsi="Times New Roman"/>
                <w:sz w:val="24"/>
              </w:rPr>
              <w:t>Terautentikasi</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Kirim</w:t>
            </w:r>
            <w:r>
              <w:rPr>
                <w:rFonts w:ascii="Times New Roman" w:hAnsi="Times New Roman"/>
                <w:sz w:val="24"/>
              </w:rPr>
              <w:t xml:space="preserve"> </w:t>
            </w:r>
            <w:r>
              <w:rPr>
                <w:rFonts w:ascii="Times New Roman" w:hAnsi="Times New Roman"/>
                <w:i/>
                <w:sz w:val="24"/>
              </w:rPr>
              <w:t>request</w:t>
            </w:r>
            <w:r>
              <w:rPr>
                <w:rFonts w:ascii="Times New Roman" w:hAnsi="Times New Roman"/>
                <w:sz w:val="24"/>
              </w:rPr>
              <w:t xml:space="preserve"> </w:t>
            </w:r>
            <w:r>
              <w:rPr>
                <w:rFonts w:ascii="Times New Roman" w:hAnsi="Times New Roman"/>
                <w:sz w:val="24"/>
              </w:rPr>
              <w:t>POS</w:t>
            </w:r>
          </w:p>
        </w:tc>
        <w:tc>
          <w:tcPr>
            <w:tcW w:type="dxa" w:w="1984"/>
          </w:tcPr>
          <w:p>
            <w:pPr>
              <w:spacing w:before="0" w:after="0"/>
              <w:ind w:firstLine="0"/>
              <w:jc w:val="both"/>
            </w:pPr>
            <w:r>
              <w:rPr>
                <w:rFonts w:ascii="Times New Roman" w:hAnsi="Times New Roman"/>
                <w:sz w:val="24"/>
              </w:rPr>
            </w:r>
            <w:r>
              <w:rPr>
                <w:rFonts w:ascii="Times New Roman" w:hAnsi="Times New Roman"/>
                <w:sz w:val="24"/>
              </w:rPr>
              <w:t>POST</w:t>
            </w:r>
            <w:r>
              <w:rPr>
                <w:rFonts w:ascii="Times New Roman" w:hAnsi="Times New Roman"/>
                <w:sz w:val="24"/>
              </w:rPr>
              <w:t xml:space="preserve"> </w:t>
            </w:r>
            <w:r>
              <w:rPr>
                <w:rFonts w:ascii="Times New Roman" w:hAnsi="Times New Roman"/>
                <w:sz w:val="24"/>
              </w:rPr>
              <w:t>/kasir/pesanan-baru</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items</w:t>
            </w:r>
            <w:r>
              <w:rPr>
                <w:rFonts w:ascii="Times New Roman" w:hAnsi="Times New Roman"/>
                <w:sz w:val="24"/>
              </w:rPr>
              <w:t xml:space="preserve"> </w:t>
            </w:r>
            <w:r>
              <w:rPr>
                <w:rFonts w:ascii="Times New Roman" w:hAnsi="Times New Roman"/>
                <w:sz w:val="24"/>
              </w:rPr>
              <w:t>dan</w:t>
            </w:r>
            <w:r>
              <w:rPr>
                <w:rFonts w:ascii="Times New Roman" w:hAnsi="Times New Roman"/>
                <w:sz w:val="24"/>
              </w:rPr>
              <w:t xml:space="preserve"> </w:t>
            </w:r>
            <w:r>
              <w:rPr>
                <w:rFonts w:ascii="Times New Roman" w:hAnsi="Times New Roman"/>
                <w:sz w:val="24"/>
              </w:rPr>
              <w:t>payment_method</w:t>
            </w:r>
          </w:p>
        </w:tc>
        <w:tc>
          <w:tcPr>
            <w:tcW w:type="dxa" w:w="1984"/>
          </w:tcPr>
          <w:p>
            <w:pPr>
              <w:spacing w:before="0" w:after="0"/>
              <w:ind w:firstLine="0"/>
              <w:jc w:val="both"/>
            </w:pPr>
            <w:r>
              <w:rPr>
                <w:rFonts w:ascii="Times New Roman" w:hAnsi="Times New Roman"/>
                <w:sz w:val="24"/>
              </w:rPr>
            </w:r>
            <w:r>
              <w:rPr>
                <w:rFonts w:ascii="Times New Roman" w:hAnsi="Times New Roman"/>
                <w:sz w:val="24"/>
              </w:rPr>
              <w:t>Redirect</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i/>
                <w:sz w:val="24"/>
              </w:rPr>
              <w:t>session</w:t>
            </w:r>
            <w:r>
              <w:rPr>
                <w:rFonts w:ascii="Times New Roman" w:hAnsi="Times New Roman"/>
                <w:sz w:val="24"/>
              </w:rPr>
              <w:t xml:space="preserve"> </w:t>
            </w:r>
            <w:r>
              <w:rPr>
                <w:rFonts w:ascii="Times New Roman" w:hAnsi="Times New Roman"/>
                <w:sz w:val="24"/>
              </w:rPr>
              <w:t>success</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di</w:t>
            </w:r>
            <w:r>
              <w:rPr>
                <w:rFonts w:ascii="Times New Roman" w:hAnsi="Times New Roman"/>
                <w:sz w:val="24"/>
              </w:rPr>
              <w:t xml:space="preserve"> </w:t>
            </w:r>
            <w:r>
              <w:rPr>
                <w:rFonts w:ascii="Times New Roman" w:hAnsi="Times New Roman"/>
                <w:i/>
                <w:sz w:val="24"/>
              </w:rPr>
              <w:t>database</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quantity</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bahan</w:t>
            </w:r>
            <w:r>
              <w:rPr>
                <w:rFonts w:ascii="Times New Roman" w:hAnsi="Times New Roman"/>
                <w:sz w:val="24"/>
              </w:rPr>
              <w:t xml:space="preserve"> </w:t>
            </w:r>
            <w:r>
              <w:rPr>
                <w:rFonts w:ascii="Times New Roman" w:hAnsi="Times New Roman"/>
                <w:sz w:val="24"/>
              </w:rPr>
              <w:t>baku</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berkurang</w:t>
            </w:r>
            <w:r>
              <w:rPr>
                <w:rFonts w:ascii="Times New Roman" w:hAnsi="Times New Roman"/>
                <w:sz w:val="24"/>
              </w:rPr>
              <w:t xml:space="preserve"> </w:t>
            </w:r>
            <w:r>
              <w:rPr>
                <w:rFonts w:ascii="Times New Roman" w:hAnsi="Times New Roman"/>
                <w:sz w:val="24"/>
              </w:rPr>
              <w:t>sesuai</w:t>
            </w:r>
            <w:r>
              <w:rPr>
                <w:rFonts w:ascii="Times New Roman" w:hAnsi="Times New Roman"/>
                <w:sz w:val="24"/>
              </w:rPr>
              <w:t xml:space="preserve"> </w:t>
            </w:r>
            <w:r>
              <w:rPr>
                <w:rFonts w:ascii="Times New Roman" w:hAnsi="Times New Roman"/>
                <w:sz w:val="24"/>
              </w:rPr>
              <w:t>quantity_used</w:t>
            </w:r>
            <w:r>
              <w:rPr>
                <w:rFonts w:ascii="Times New Roman" w:hAnsi="Times New Roman"/>
                <w:sz w:val="24"/>
              </w:rPr>
              <w:t xml:space="preserve"> </w:t>
            </w:r>
            <w:r>
              <w:rPr>
                <w:rFonts w:ascii="Times New Roman" w:hAnsi="Times New Roman"/>
                <w:sz w:val="24"/>
              </w:rPr>
              <w:t>kali</w:t>
            </w:r>
            <w:r>
              <w:rPr>
                <w:rFonts w:ascii="Times New Roman" w:hAnsi="Times New Roman"/>
                <w:sz w:val="24"/>
              </w:rPr>
              <w:t xml:space="preserve"> </w:t>
            </w:r>
            <w:r>
              <w:rPr>
                <w:rFonts w:ascii="Times New Roman" w:hAnsi="Times New Roman"/>
                <w:sz w:val="24"/>
              </w:rPr>
              <w:t>quantity</w:t>
            </w:r>
            <w:r>
              <w:rPr>
                <w:rFonts w:ascii="Times New Roman" w:hAnsi="Times New Roman"/>
                <w:sz w:val="24"/>
              </w:rPr>
              <w:t xml:space="preserve"> </w:t>
            </w:r>
            <w:r>
              <w:rPr>
                <w:rFonts w:ascii="Times New Roman" w:hAnsi="Times New Roman"/>
                <w:sz w:val="24"/>
              </w:rPr>
              <w:t>order</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stock_movements</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quantity_before,</w:t>
            </w:r>
            <w:r>
              <w:rPr>
                <w:rFonts w:ascii="Times New Roman" w:hAnsi="Times New Roman"/>
                <w:sz w:val="24"/>
              </w:rPr>
              <w:t xml:space="preserve"> </w:t>
            </w:r>
            <w:r>
              <w:rPr>
                <w:rFonts w:ascii="Times New Roman" w:hAnsi="Times New Roman"/>
                <w:sz w:val="24"/>
              </w:rPr>
              <w:t>quantity_change,</w:t>
            </w:r>
            <w:r>
              <w:rPr>
                <w:rFonts w:ascii="Times New Roman" w:hAnsi="Times New Roman"/>
                <w:sz w:val="24"/>
              </w:rPr>
              <w:t xml:space="preserve"> </w:t>
            </w:r>
            <w:r>
              <w:rPr>
                <w:rFonts w:ascii="Times New Roman" w:hAnsi="Times New Roman"/>
                <w:sz w:val="24"/>
              </w:rPr>
              <w:t>quantity_after</w:t>
            </w:r>
          </w:p>
        </w:tc>
        <w:tc>
          <w:tcPr>
            <w:tcW w:type="dxa" w:w="1984"/>
          </w:tcPr>
          <w:p>
            <w:pPr>
              <w:spacing w:before="0" w:after="0"/>
              <w:ind w:firstLine="0"/>
              <w:jc w:val="both"/>
            </w:pPr>
            <w:r>
              <w:rPr>
                <w:rFonts w:ascii="Times New Roman" w:hAnsi="Times New Roman"/>
                <w:sz w:val="24"/>
              </w:rPr>
            </w:r>
            <w:r>
              <w:rPr>
                <w:rFonts w:ascii="Times New Roman" w:hAnsi="Times New Roman"/>
                <w:sz w:val="24"/>
              </w:rPr>
              <w:t>Nilai</w:t>
            </w:r>
            <w:r>
              <w:rPr>
                <w:rFonts w:ascii="Times New Roman" w:hAnsi="Times New Roman"/>
                <w:sz w:val="24"/>
              </w:rPr>
              <w:t xml:space="preserve"> </w:t>
            </w:r>
            <w:r>
              <w:rPr>
                <w:rFonts w:ascii="Times New Roman" w:hAnsi="Times New Roman"/>
                <w:sz w:val="24"/>
              </w:rPr>
              <w:t>tercatat</w:t>
            </w:r>
            <w:r>
              <w:rPr>
                <w:rFonts w:ascii="Times New Roman" w:hAnsi="Times New Roman"/>
                <w:sz w:val="24"/>
              </w:rPr>
              <w:t xml:space="preserve"> </w:t>
            </w:r>
            <w:r>
              <w:rPr>
                <w:rFonts w:ascii="Times New Roman" w:hAnsi="Times New Roman"/>
                <w:sz w:val="24"/>
              </w:rPr>
              <w:t>akurat</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daily_usage</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tabel</w:t>
            </w:r>
            <w:r>
              <w:rPr>
                <w:rFonts w:ascii="Times New Roman" w:hAnsi="Times New Roman"/>
                <w:sz w:val="24"/>
              </w:rPr>
              <w:t xml:space="preserve"> </w:t>
            </w:r>
            <w:r>
              <w:rPr>
                <w:rFonts w:ascii="Times New Roman" w:hAnsi="Times New Roman"/>
                <w:sz w:val="24"/>
              </w:rPr>
              <w:t>daily_ingredient_usage</w:t>
            </w:r>
          </w:p>
        </w:tc>
        <w:tc>
          <w:tcPr>
            <w:tcW w:type="dxa" w:w="1984"/>
          </w:tcPr>
          <w:p>
            <w:pPr>
              <w:spacing w:before="0" w:after="0"/>
              <w:ind w:firstLine="0"/>
              <w:jc w:val="both"/>
            </w:pPr>
            <w:r>
              <w:rPr>
                <w:rFonts w:ascii="Times New Roman" w:hAnsi="Times New Roman"/>
                <w:sz w:val="24"/>
              </w:rPr>
            </w:r>
            <w:r>
              <w:rPr>
                <w:rFonts w:ascii="Times New Roman" w:hAnsi="Times New Roman"/>
                <w:sz w:val="24"/>
              </w:rPr>
              <w:t>Pemakaian</w:t>
            </w:r>
            <w:r>
              <w:rPr>
                <w:rFonts w:ascii="Times New Roman" w:hAnsi="Times New Roman"/>
                <w:sz w:val="24"/>
              </w:rPr>
              <w:t xml:space="preserve"> </w:t>
            </w:r>
            <w:r>
              <w:rPr>
                <w:rFonts w:ascii="Times New Roman" w:hAnsi="Times New Roman"/>
                <w:sz w:val="24"/>
              </w:rPr>
              <w:t>harian</w:t>
            </w:r>
            <w:r>
              <w:rPr>
                <w:rFonts w:ascii="Times New Roman" w:hAnsi="Times New Roman"/>
                <w:sz w:val="24"/>
              </w:rPr>
              <w:t xml:space="preserve"> </w:t>
            </w:r>
            <w:r>
              <w:rPr>
                <w:rFonts w:ascii="Times New Roman" w:hAnsi="Times New Roman"/>
                <w:sz w:val="24"/>
              </w:rPr>
              <w:t>tercatat</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test_cashier_order_deducts_stock_and_creates_movement(): void</w:t>
            </w:r>
          </w:p>
          <w:p>
            <w:pPr>
              <w:pStyle w:val="SourceCode"/>
            </w:pPr>
            <w:r>
              <w:t>{</w:t>
            </w:r>
          </w:p>
          <w:p>
            <w:pPr>
              <w:pStyle w:val="SourceCode"/>
            </w:pPr>
            <w:r>
              <w:t xml:space="preserve">    $cashier = User::factory()-&gt;create(['role' =&gt; 'cashier']);</w:t>
            </w:r>
          </w:p>
          <w:p>
            <w:pPr>
              <w:pStyle w:val="SourceCode"/>
            </w:pPr>
            <w:r>
              <w:t xml:space="preserve">    $category = Category::create(['name' =&gt; 'Minuman']);</w:t>
            </w:r>
          </w:p>
          <w:p>
            <w:pPr>
              <w:pStyle w:val="SourceCode"/>
            </w:pPr>
            <w:r>
              <w:t xml:space="preserve">    $menu = Menu::create([</w:t>
            </w:r>
          </w:p>
          <w:p>
            <w:pPr>
              <w:pStyle w:val="SourceCode"/>
            </w:pPr>
            <w:r>
              <w:t xml:space="preserve">        'name' =&gt; 'Kopi Susu',</w:t>
            </w:r>
          </w:p>
          <w:p>
            <w:pPr>
              <w:pStyle w:val="SourceCode"/>
            </w:pPr>
            <w:r>
              <w:t xml:space="preserve">        'price' =&gt; 12000,</w:t>
            </w:r>
          </w:p>
          <w:p>
            <w:pPr>
              <w:pStyle w:val="SourceCode"/>
            </w:pPr>
            <w:r>
              <w:t xml:space="preserve">        'category_id' =&gt; $category-&gt;id,</w:t>
            </w:r>
          </w:p>
          <w:p>
            <w:pPr>
              <w:pStyle w:val="SourceCode"/>
            </w:pPr>
            <w:r>
              <w:t xml:space="preserve">    ]);</w:t>
            </w:r>
          </w:p>
          <w:p>
            <w:pPr>
              <w:pStyle w:val="SourceCode"/>
            </w:pPr>
            <w:r>
              <w:t xml:space="preserve">    $ingredient = Ingredient::create([</w:t>
            </w:r>
          </w:p>
          <w:p>
            <w:pPr>
              <w:pStyle w:val="SourceCode"/>
            </w:pPr>
            <w:r>
              <w:t xml:space="preserve">        'name' =&gt; 'Kopi Bubuk',</w:t>
            </w:r>
          </w:p>
          <w:p>
            <w:pPr>
              <w:pStyle w:val="SourceCode"/>
            </w:pPr>
            <w:r>
              <w:t xml:space="preserve">        'unit' =&gt; 'gram',</w:t>
            </w:r>
          </w:p>
          <w:p>
            <w:pPr>
              <w:pStyle w:val="SourceCode"/>
            </w:pPr>
            <w:r>
              <w:t xml:space="preserve">        'low_stock_threshold' =&gt; 10,</w:t>
            </w:r>
          </w:p>
          <w:p>
            <w:pPr>
              <w:pStyle w:val="SourceCode"/>
            </w:pPr>
            <w:r>
              <w:t xml:space="preserve">    ]);</w:t>
            </w:r>
          </w:p>
          <w:p>
            <w:pPr>
              <w:pStyle w:val="SourceCode"/>
            </w:pPr>
            <w:r>
              <w:t xml:space="preserve">    $batch = IngredientBatch::create([</w:t>
            </w:r>
          </w:p>
          <w:p>
            <w:pPr>
              <w:pStyle w:val="SourceCode"/>
            </w:pPr>
            <w:r>
              <w:t xml:space="preserve">        'ingredient_id' =&gt; $ingredient-&gt;id,</w:t>
            </w:r>
          </w:p>
          <w:p>
            <w:pPr>
              <w:pStyle w:val="SourceCode"/>
            </w:pPr>
            <w:r>
              <w:t xml:space="preserve">        'quantity' =&gt; 100,</w:t>
            </w:r>
          </w:p>
          <w:p>
            <w:pPr>
              <w:pStyle w:val="SourceCode"/>
            </w:pPr>
            <w:r>
              <w:t xml:space="preserve">        'expiry_date' =&gt; now()-&gt;addDays(30),</w:t>
            </w:r>
          </w:p>
          <w:p>
            <w:pPr>
              <w:pStyle w:val="SourceCode"/>
            </w:pPr>
            <w:r>
              <w:t xml:space="preserve">        'received_at' =&gt; now(),</w:t>
            </w:r>
          </w:p>
          <w:p>
            <w:pPr>
              <w:pStyle w:val="SourceCode"/>
            </w:pPr>
            <w:r>
              <w:t xml:space="preserve">        'cost_per_unit' =&gt; 1000,</w:t>
            </w:r>
          </w:p>
          <w:p>
            <w:pPr>
              <w:pStyle w:val="SourceCode"/>
            </w:pPr>
            <w:r>
              <w:t xml:space="preserve">    ]);</w:t>
            </w:r>
          </w:p>
          <w:p>
            <w:pPr>
              <w:pStyle w:val="SourceCode"/>
            </w:pPr>
            <w:r>
              <w:t xml:space="preserve">    MenuIngredient::create([</w:t>
            </w:r>
          </w:p>
          <w:p>
            <w:pPr>
              <w:pStyle w:val="SourceCode"/>
            </w:pPr>
            <w:r>
              <w:t xml:space="preserve">        'menu_id' =&gt; $menu-&gt;id,</w:t>
            </w:r>
          </w:p>
          <w:p>
            <w:pPr>
              <w:pStyle w:val="SourceCode"/>
            </w:pPr>
            <w:r>
              <w:t xml:space="preserve">        'ingredient_id' =&gt; $ingredient-&gt;id,</w:t>
            </w:r>
          </w:p>
          <w:p>
            <w:pPr>
              <w:pStyle w:val="SourceCode"/>
            </w:pPr>
            <w:r>
              <w:t xml:space="preserve">        'quantity_used' =&gt; 10,</w:t>
            </w:r>
          </w:p>
          <w:p>
            <w:pPr>
              <w:pStyle w:val="SourceCode"/>
            </w:pPr>
            <w:r>
              <w:t xml:space="preserve">    ]);</w:t>
            </w:r>
          </w:p>
          <w:p>
            <w:pPr>
              <w:pStyle w:val="SourceCode"/>
            </w:pPr>
            <w:r/>
          </w:p>
          <w:p>
            <w:pPr>
              <w:pStyle w:val="SourceCode"/>
            </w:pPr>
            <w:r>
              <w:t xml:space="preserve">    $this-&gt;actingAs($cashier);</w:t>
            </w:r>
          </w:p>
          <w:p>
            <w:pPr>
              <w:pStyle w:val="SourceCode"/>
            </w:pPr>
            <w:r>
              <w:t xml:space="preserve">    $response = $this-&gt;post(route('kasir.pesanan-baru.simpan'), [</w:t>
            </w:r>
          </w:p>
          <w:p>
            <w:pPr>
              <w:pStyle w:val="SourceCode"/>
            </w:pPr>
            <w:r>
              <w:t xml:space="preserve">        'items' =&gt; [['menu_id' =&gt; $menu-&gt;id, 'quantity' =&gt; 2]],</w:t>
            </w:r>
          </w:p>
          <w:p>
            <w:pPr>
              <w:pStyle w:val="SourceCode"/>
            </w:pPr>
            <w:r>
              <w:t xml:space="preserve">        'payment_method' =&gt; 'cash',</w:t>
            </w:r>
          </w:p>
          <w:p>
            <w:pPr>
              <w:pStyle w:val="SourceCode"/>
            </w:pPr>
            <w:r>
              <w:t xml:space="preserve">    ]);</w:t>
            </w:r>
          </w:p>
          <w:p>
            <w:pPr>
              <w:pStyle w:val="SourceCode"/>
            </w:pPr>
            <w:r/>
          </w:p>
          <w:p>
            <w:pPr>
              <w:pStyle w:val="SourceCode"/>
            </w:pPr>
            <w:r>
              <w:t xml:space="preserve">    $response-&gt;assertSessionHas('success');</w:t>
            </w:r>
          </w:p>
          <w:p>
            <w:pPr>
              <w:pStyle w:val="SourceCode"/>
            </w:pPr>
            <w:r/>
          </w:p>
          <w:p>
            <w:pPr>
              <w:pStyle w:val="SourceCode"/>
            </w:pPr>
            <w:r>
              <w:t xml:space="preserve">    $this-&gt;assertSame(80.0, (float) $batch-&gt;fresh()-&gt;quantity);</w:t>
            </w:r>
          </w:p>
          <w:p>
            <w:pPr>
              <w:pStyle w:val="SourceCode"/>
            </w:pPr>
            <w:r>
              <w:t xml:space="preserve">    $this-&gt;assertDatabaseHas('stock_movements', [</w:t>
            </w:r>
          </w:p>
          <w:p>
            <w:pPr>
              <w:pStyle w:val="SourceCode"/>
            </w:pPr>
            <w:r>
              <w:t xml:space="preserve">        'ingredient_id' =&gt; $ingredient-&gt;id,</w:t>
            </w:r>
          </w:p>
          <w:p>
            <w:pPr>
              <w:pStyle w:val="SourceCode"/>
            </w:pPr>
            <w:r>
              <w:t xml:space="preserve">        'quantity_before' =&gt; 100,</w:t>
            </w:r>
          </w:p>
          <w:p>
            <w:pPr>
              <w:pStyle w:val="SourceCode"/>
            </w:pPr>
            <w:r>
              <w:t xml:space="preserve">        'quantity_change' =&gt; -20,</w:t>
            </w:r>
          </w:p>
          <w:p>
            <w:pPr>
              <w:pStyle w:val="SourceCode"/>
            </w:pPr>
            <w:r>
              <w:t xml:space="preserve">        'quantity_after' =&gt; 80,</w:t>
            </w:r>
          </w:p>
          <w:p>
            <w:pPr>
              <w:pStyle w:val="SourceCode"/>
            </w:pPr>
            <w:r>
              <w:t xml:space="preserve">    ]);</w:t>
            </w:r>
          </w:p>
          <w:p>
            <w:pPr>
              <w:pStyle w:val="SourceCode"/>
            </w:pPr>
            <w:r>
              <w:t xml:space="preserve">    $this-&gt;assertDatabaseHas('daily_ingredient_usages', [</w:t>
            </w:r>
          </w:p>
          <w:p>
            <w:pPr>
              <w:pStyle w:val="SourceCode"/>
            </w:pPr>
            <w:r>
              <w:t xml:space="preserve">        'ingredient_id' =&gt; $ingredient-&gt;id,</w:t>
            </w:r>
          </w:p>
          <w:p>
            <w:pPr>
              <w:pStyle w:val="SourceCode"/>
            </w:pPr>
            <w:r>
              <w:t xml:space="preserve">    ]);</w:t>
            </w:r>
          </w:p>
          <w:p>
            <w:pPr>
              <w:pStyle w:val="SourceCode"/>
            </w:pPr>
            <w:r>
              <w:t>}</w:t>
            </w:r>
          </w:p>
        </w:tc>
      </w:tr>
    </w:tbl>
    <w:p>
      <w:pPr/>
      <w:r>
        <w:t>b.</w:t>
      </w:r>
      <w:r>
        <w:t xml:space="preserve"> </w:t>
      </w:r>
      <w:r>
        <w:t>Pengujian</w:t>
      </w:r>
      <w:r>
        <w:t xml:space="preserve"> </w:t>
      </w:r>
      <w:r>
        <w:t>Order</w:t>
      </w:r>
      <w:r>
        <w:t xml:space="preserve"> </w:t>
      </w:r>
      <w:r>
        <w:t>Gagal</w:t>
      </w:r>
      <w:r>
        <w:t xml:space="preserve"> </w:t>
      </w:r>
      <w:r>
        <w:t>—</w:t>
      </w:r>
      <w:r>
        <w:t xml:space="preserve"> </w:t>
      </w:r>
      <w:r>
        <w:t>Stok</w:t>
      </w:r>
      <w:r>
        <w:t xml:space="preserve"> </w:t>
      </w:r>
      <w:r>
        <w:t>Tidak</w:t>
      </w:r>
      <w:r>
        <w:t xml:space="preserve"> </w:t>
      </w:r>
      <w:r>
        <w:t>Mencukupi</w:t>
      </w:r>
    </w:p>
    <w:p>
      <w:pPr/>
      <w:r>
        <w:t>Pengujian</w:t>
      </w:r>
      <w:r>
        <w:t xml:space="preserve"> </w:t>
      </w:r>
      <w:r>
        <w:t>ini</w:t>
      </w:r>
      <w:r>
        <w:t xml:space="preserve"> </w:t>
      </w:r>
      <w:r>
        <w:t>memverifikasi</w:t>
      </w:r>
      <w:r>
        <w:t xml:space="preserve"> </w:t>
      </w:r>
      <w:r>
        <w:t>bahwa</w:t>
      </w:r>
      <w:r>
        <w:t xml:space="preserve"> </w:t>
      </w:r>
      <w:r>
        <w:t>ketika</w:t>
      </w:r>
      <w:r>
        <w:t xml:space="preserve"> </w:t>
      </w:r>
      <w:r>
        <w:t>stok</w:t>
      </w:r>
      <w:r>
        <w:t xml:space="preserve"> </w:t>
      </w:r>
      <w:r>
        <w:t>bahan</w:t>
      </w:r>
      <w:r>
        <w:t xml:space="preserve"> </w:t>
      </w:r>
      <w:r>
        <w:t>baku</w:t>
      </w:r>
      <w:r>
        <w:t xml:space="preserve"> </w:t>
      </w:r>
      <w:r>
        <w:t>tidak</w:t>
      </w:r>
      <w:r>
        <w:t xml:space="preserve"> </w:t>
      </w:r>
      <w:r>
        <w:t>mencukupi</w:t>
      </w:r>
      <w:r>
        <w:t xml:space="preserve"> </w:t>
      </w:r>
      <w:r>
        <w:t>untuk</w:t>
      </w:r>
      <w:r>
        <w:t xml:space="preserve"> </w:t>
      </w:r>
      <w:r>
        <w:t>memenuhi</w:t>
      </w:r>
      <w:r>
        <w:t xml:space="preserve"> </w:t>
      </w:r>
      <w:r>
        <w:t>pesanan,</w:t>
      </w:r>
      <w:r>
        <w:t xml:space="preserve"> </w:t>
      </w:r>
      <w:r>
        <w:t>sistem</w:t>
      </w:r>
      <w:r>
        <w:t xml:space="preserve"> </w:t>
      </w:r>
      <w:r>
        <w:t>menolak</w:t>
      </w:r>
      <w:r>
        <w:t xml:space="preserve"> </w:t>
      </w:r>
      <w:r>
        <w:t>pesanan</w:t>
      </w:r>
      <w:r>
        <w:t xml:space="preserve"> </w:t>
      </w:r>
      <w:r>
        <w:t>tersebut</w:t>
      </w:r>
      <w:r>
        <w:t xml:space="preserve"> </w:t>
      </w:r>
      <w:r>
        <w:t>dan</w:t>
      </w:r>
      <w:r>
        <w:t xml:space="preserve"> </w:t>
      </w:r>
      <w:r>
        <w:t>tidak</w:t>
      </w:r>
      <w:r>
        <w:t xml:space="preserve"> </w:t>
      </w:r>
      <w:r>
        <w:t>melakukan</w:t>
      </w:r>
      <w:r>
        <w:t xml:space="preserve"> </w:t>
      </w:r>
      <w:r>
        <w:t>perubahan</w:t>
      </w:r>
      <w:r>
        <w:t xml:space="preserve"> </w:t>
      </w:r>
      <w:r>
        <w:t>stok.</w:t>
      </w:r>
      <w:r>
        <w:t xml:space="preserve"> </w:t>
      </w:r>
      <w:r>
        <w:t>Validasi</w:t>
      </w:r>
      <w:r>
        <w:t xml:space="preserve"> </w:t>
      </w:r>
      <w:r>
        <w:t>dilakukan</w:t>
      </w:r>
      <w:r>
        <w:t xml:space="preserve"> </w:t>
      </w:r>
      <w:r>
        <w:t>oleh</w:t>
      </w:r>
      <w:r>
        <w:t xml:space="preserve"> </w:t>
      </w:r>
      <w:r/>
      <w:r>
        <w:rPr>
          <w:rFonts w:ascii="Courier New" w:hAnsi="Courier New"/>
          <w:sz w:val="20"/>
        </w:rPr>
        <w:t>StoreOrderRequest</w:t>
      </w:r>
      <w:r/>
      <w:r>
        <w:t xml:space="preserve"> </w:t>
      </w:r>
      <w:r>
        <w:t>melalui</w:t>
      </w:r>
      <w:r>
        <w:t xml:space="preserve"> </w:t>
      </w:r>
      <w:r/>
      <w:r>
        <w:rPr>
          <w:i/>
        </w:rPr>
        <w:t>after validation hook</w:t>
      </w:r>
      <w:r/>
      <w:r>
        <w:t xml:space="preserve"> </w:t>
      </w:r>
      <w:r>
        <w:t>yang</w:t>
      </w:r>
      <w:r>
        <w:t xml:space="preserve"> </w:t>
      </w:r>
      <w:r>
        <w:t>memeriksa</w:t>
      </w:r>
      <w:r>
        <w:t xml:space="preserve"> </w:t>
      </w:r>
      <w:r>
        <w:t>kecukupan</w:t>
      </w:r>
      <w:r>
        <w:t xml:space="preserve"> </w:t>
      </w:r>
      <w:r>
        <w:t>stok</w:t>
      </w:r>
      <w:r>
        <w:t xml:space="preserve"> </w:t>
      </w:r>
      <w:r>
        <w:t>sebelum</w:t>
      </w:r>
      <w:r>
        <w:t xml:space="preserve"> </w:t>
      </w:r>
      <w:r>
        <w:t>pesanan</w:t>
      </w:r>
      <w:r>
        <w:t xml:space="preserve"> </w:t>
      </w:r>
      <w:r>
        <w:t>diproses.</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Autentikasi</w:t>
            </w:r>
            <w:r>
              <w:rPr>
                <w:rFonts w:ascii="Times New Roman" w:hAnsi="Times New Roman"/>
                <w:sz w:val="24"/>
              </w:rPr>
              <w:t xml:space="preserve"> </w:t>
            </w:r>
            <w:r>
              <w:rPr>
                <w:rFonts w:ascii="Times New Roman" w:hAnsi="Times New Roman"/>
                <w:sz w:val="24"/>
              </w:rPr>
              <w:t>kasir</w:t>
            </w:r>
          </w:p>
        </w:tc>
        <w:tc>
          <w:tcPr>
            <w:tcW w:type="dxa" w:w="1984"/>
          </w:tcPr>
          <w:p>
            <w:pPr>
              <w:spacing w:before="0" w:after="0"/>
              <w:ind w:firstLine="0"/>
              <w:jc w:val="both"/>
            </w:pPr>
            <w:r>
              <w:rPr>
                <w:rFonts w:ascii="Times New Roman" w:hAnsi="Times New Roman"/>
                <w:sz w:val="24"/>
              </w:rPr>
            </w:r>
            <w:r>
              <w:rPr>
                <w:rFonts w:ascii="Times New Roman" w:hAnsi="Times New Roman"/>
                <w:sz w:val="24"/>
              </w:rPr>
              <w:t>Login</w:t>
            </w:r>
            <w:r>
              <w:rPr>
                <w:rFonts w:ascii="Times New Roman" w:hAnsi="Times New Roman"/>
                <w:sz w:val="24"/>
              </w:rPr>
              <w:t xml:space="preserve"> </w:t>
            </w:r>
            <w:r>
              <w:rPr>
                <w:rFonts w:ascii="Times New Roman" w:hAnsi="Times New Roman"/>
                <w:sz w:val="24"/>
              </w:rPr>
              <w:t>sebagai</w:t>
            </w:r>
            <w:r>
              <w:rPr>
                <w:rFonts w:ascii="Times New Roman" w:hAnsi="Times New Roman"/>
                <w:sz w:val="24"/>
              </w:rPr>
              <w:t xml:space="preserve"> </w:t>
            </w:r>
            <w:r>
              <w:rPr>
                <w:rFonts w:ascii="Times New Roman" w:hAnsi="Times New Roman"/>
                <w:sz w:val="24"/>
              </w:rPr>
              <w:t>kasir</w:t>
            </w:r>
          </w:p>
        </w:tc>
        <w:tc>
          <w:tcPr>
            <w:tcW w:type="dxa" w:w="1984"/>
          </w:tcPr>
          <w:p>
            <w:pPr>
              <w:spacing w:before="0" w:after="0"/>
              <w:ind w:firstLine="0"/>
              <w:jc w:val="both"/>
            </w:pPr>
            <w:r>
              <w:rPr>
                <w:rFonts w:ascii="Times New Roman" w:hAnsi="Times New Roman"/>
                <w:sz w:val="24"/>
              </w:rPr>
            </w:r>
            <w:r>
              <w:rPr>
                <w:rFonts w:ascii="Times New Roman" w:hAnsi="Times New Roman"/>
                <w:sz w:val="24"/>
              </w:rPr>
              <w:t>Terautentikasi</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Siapkan</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terbatas</w:t>
            </w:r>
          </w:p>
        </w:tc>
        <w:tc>
          <w:tcPr>
            <w:tcW w:type="dxa" w:w="1984"/>
          </w:tcPr>
          <w:p>
            <w:pPr>
              <w:spacing w:before="0" w:after="0"/>
              <w:ind w:firstLine="0"/>
              <w:jc w:val="both"/>
            </w:pPr>
            <w:r>
              <w:rPr>
                <w:rFonts w:ascii="Times New Roman" w:hAnsi="Times New Roman"/>
                <w:sz w:val="24"/>
              </w:rPr>
            </w:r>
            <w:r>
              <w:rPr>
                <w:rFonts w:ascii="Times New Roman" w:hAnsi="Times New Roman"/>
                <w:i/>
                <w:sz w:val="24"/>
              </w:rPr>
              <w:t>Batch</w:t>
            </w:r>
            <w:r>
              <w:rPr>
                <w:rFonts w:ascii="Times New Roman" w:hAnsi="Times New Roman"/>
                <w:sz w:val="24"/>
              </w:rPr>
              <w:t xml:space="preserve"> </w:t>
            </w:r>
            <w:r>
              <w:rPr>
                <w:rFonts w:ascii="Times New Roman" w:hAnsi="Times New Roman"/>
                <w:sz w:val="24"/>
              </w:rPr>
              <w:t>hanya</w:t>
            </w:r>
            <w:r>
              <w:rPr>
                <w:rFonts w:ascii="Times New Roman" w:hAnsi="Times New Roman"/>
                <w:sz w:val="24"/>
              </w:rPr>
              <w:t xml:space="preserve"> </w:t>
            </w:r>
            <w:r>
              <w:rPr>
                <w:rFonts w:ascii="Times New Roman" w:hAnsi="Times New Roman"/>
                <w:sz w:val="24"/>
              </w:rPr>
              <w:t>15</w:t>
            </w:r>
            <w:r>
              <w:rPr>
                <w:rFonts w:ascii="Times New Roman" w:hAnsi="Times New Roman"/>
                <w:sz w:val="24"/>
              </w:rPr>
              <w:t xml:space="preserve"> </w:t>
            </w:r>
            <w:r>
              <w:rPr>
                <w:rFonts w:ascii="Times New Roman" w:hAnsi="Times New Roman"/>
                <w:sz w:val="24"/>
              </w:rPr>
              <w:t>gram,</w:t>
            </w:r>
            <w:r>
              <w:rPr>
                <w:rFonts w:ascii="Times New Roman" w:hAnsi="Times New Roman"/>
                <w:sz w:val="24"/>
              </w:rPr>
              <w:t xml:space="preserve"> </w:t>
            </w:r>
            <w:r>
              <w:rPr>
                <w:rFonts w:ascii="Times New Roman" w:hAnsi="Times New Roman"/>
                <w:sz w:val="24"/>
              </w:rPr>
              <w:t>resep</w:t>
            </w:r>
            <w:r>
              <w:rPr>
                <w:rFonts w:ascii="Times New Roman" w:hAnsi="Times New Roman"/>
                <w:sz w:val="24"/>
              </w:rPr>
              <w:t xml:space="preserve"> </w:t>
            </w:r>
            <w:r>
              <w:rPr>
                <w:rFonts w:ascii="Times New Roman" w:hAnsi="Times New Roman"/>
                <w:sz w:val="24"/>
              </w:rPr>
              <w:t>butuh</w:t>
            </w:r>
            <w:r>
              <w:rPr>
                <w:rFonts w:ascii="Times New Roman" w:hAnsi="Times New Roman"/>
                <w:sz w:val="24"/>
              </w:rPr>
              <w:t xml:space="preserve"> </w:t>
            </w:r>
            <w:r>
              <w:rPr>
                <w:rFonts w:ascii="Times New Roman" w:hAnsi="Times New Roman"/>
                <w:sz w:val="24"/>
              </w:rPr>
              <w:t>10</w:t>
            </w:r>
            <w:r>
              <w:rPr>
                <w:rFonts w:ascii="Times New Roman" w:hAnsi="Times New Roman"/>
                <w:sz w:val="24"/>
              </w:rPr>
              <w:t xml:space="preserve"> </w:t>
            </w:r>
            <w:r>
              <w:rPr>
                <w:rFonts w:ascii="Times New Roman" w:hAnsi="Times New Roman"/>
                <w:sz w:val="24"/>
              </w:rPr>
              <w:t>gram/porsi</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2</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20</w:t>
            </w:r>
            <w:r>
              <w:rPr>
                <w:rFonts w:ascii="Times New Roman" w:hAnsi="Times New Roman"/>
                <w:sz w:val="24"/>
              </w:rPr>
              <w:t xml:space="preserve"> </w:t>
            </w:r>
            <w:r>
              <w:rPr>
                <w:rFonts w:ascii="Times New Roman" w:hAnsi="Times New Roman"/>
                <w:sz w:val="24"/>
              </w:rPr>
              <w:t>gram</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tidak</w:t>
            </w:r>
            <w:r>
              <w:rPr>
                <w:rFonts w:ascii="Times New Roman" w:hAnsi="Times New Roman"/>
                <w:sz w:val="24"/>
              </w:rPr>
              <w:t xml:space="preserve"> </w:t>
            </w:r>
            <w:r>
              <w:rPr>
                <w:rFonts w:ascii="Times New Roman" w:hAnsi="Times New Roman"/>
                <w:sz w:val="24"/>
              </w:rPr>
              <w:t>cukup</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Kirim</w:t>
            </w:r>
            <w:r>
              <w:rPr>
                <w:rFonts w:ascii="Times New Roman" w:hAnsi="Times New Roman"/>
                <w:sz w:val="24"/>
              </w:rPr>
              <w:t xml:space="preserve"> </w:t>
            </w:r>
            <w:r>
              <w:rPr>
                <w:rFonts w:ascii="Times New Roman" w:hAnsi="Times New Roman"/>
                <w:i/>
                <w:sz w:val="24"/>
              </w:rPr>
              <w:t>request</w:t>
            </w:r>
            <w:r>
              <w:rPr>
                <w:rFonts w:ascii="Times New Roman" w:hAnsi="Times New Roman"/>
                <w:sz w:val="24"/>
              </w:rPr>
              <w:t xml:space="preserve"> </w:t>
            </w:r>
            <w:r>
              <w:rPr>
                <w:rFonts w:ascii="Times New Roman" w:hAnsi="Times New Roman"/>
                <w:sz w:val="24"/>
              </w:rPr>
              <w:t>POS</w:t>
            </w:r>
          </w:p>
        </w:tc>
        <w:tc>
          <w:tcPr>
            <w:tcW w:type="dxa" w:w="1984"/>
          </w:tcPr>
          <w:p>
            <w:pPr>
              <w:spacing w:before="0" w:after="0"/>
              <w:ind w:firstLine="0"/>
              <w:jc w:val="both"/>
            </w:pPr>
            <w:r>
              <w:rPr>
                <w:rFonts w:ascii="Times New Roman" w:hAnsi="Times New Roman"/>
                <w:sz w:val="24"/>
              </w:rPr>
            </w:r>
            <w:r>
              <w:rPr>
                <w:rFonts w:ascii="Times New Roman" w:hAnsi="Times New Roman"/>
                <w:sz w:val="24"/>
              </w:rPr>
              <w:t>POST</w:t>
            </w:r>
            <w:r>
              <w:rPr>
                <w:rFonts w:ascii="Times New Roman" w:hAnsi="Times New Roman"/>
                <w:sz w:val="24"/>
              </w:rPr>
              <w:t xml:space="preserve"> </w:t>
            </w:r>
            <w:r>
              <w:rPr>
                <w:rFonts w:ascii="Times New Roman" w:hAnsi="Times New Roman"/>
                <w:sz w:val="24"/>
              </w:rPr>
              <w:t>/kasir/pesanan-baru</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items</w:t>
            </w:r>
          </w:p>
        </w:tc>
        <w:tc>
          <w:tcPr>
            <w:tcW w:type="dxa" w:w="1984"/>
          </w:tcPr>
          <w:p>
            <w:pPr>
              <w:spacing w:before="0" w:after="0"/>
              <w:ind w:firstLine="0"/>
              <w:jc w:val="both"/>
            </w:pPr>
            <w:r>
              <w:rPr>
                <w:rFonts w:ascii="Times New Roman" w:hAnsi="Times New Roman"/>
                <w:sz w:val="24"/>
              </w:rPr>
            </w:r>
            <w:r>
              <w:rPr>
                <w:rFonts w:ascii="Times New Roman" w:hAnsi="Times New Roman"/>
                <w:sz w:val="24"/>
              </w:rPr>
              <w:t>Redirect</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error</w:t>
            </w:r>
            <w:r>
              <w:rPr>
                <w:rFonts w:ascii="Times New Roman" w:hAnsi="Times New Roman"/>
                <w:sz w:val="24"/>
              </w:rPr>
              <w:t xml:space="preserve"> </w:t>
            </w:r>
            <w:r>
              <w:rPr>
                <w:rFonts w:ascii="Times New Roman" w:hAnsi="Times New Roman"/>
                <w:sz w:val="24"/>
              </w:rPr>
              <w:t>validasi</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tidak</w:t>
            </w:r>
            <w:r>
              <w:rPr>
                <w:rFonts w:ascii="Times New Roman" w:hAnsi="Times New Roman"/>
                <w:sz w:val="24"/>
              </w:rPr>
              <w:t xml:space="preserve"> </w:t>
            </w:r>
            <w:r>
              <w:rPr>
                <w:rFonts w:ascii="Times New Roman" w:hAnsi="Times New Roman"/>
                <w:sz w:val="24"/>
              </w:rPr>
              <w:t>berubah</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quantity</w:t>
            </w:r>
            <w:r>
              <w:rPr>
                <w:rFonts w:ascii="Times New Roman" w:hAnsi="Times New Roman"/>
                <w:sz w:val="24"/>
              </w:rPr>
              <w:t xml:space="preserve"> </w:t>
            </w:r>
            <w:r>
              <w:rPr>
                <w:rFonts w:ascii="Times New Roman" w:hAnsi="Times New Roman"/>
                <w:i/>
                <w:sz w:val="24"/>
              </w:rPr>
              <w:t>batch</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tetap</w:t>
            </w:r>
            <w:r>
              <w:rPr>
                <w:rFonts w:ascii="Times New Roman" w:hAnsi="Times New Roman"/>
                <w:sz w:val="24"/>
              </w:rPr>
              <w:t xml:space="preserve"> </w:t>
            </w:r>
            <w:r>
              <w:rPr>
                <w:rFonts w:ascii="Times New Roman" w:hAnsi="Times New Roman"/>
                <w:sz w:val="24"/>
              </w:rPr>
              <w:t>15</w:t>
            </w:r>
            <w:r>
              <w:rPr>
                <w:rFonts w:ascii="Times New Roman" w:hAnsi="Times New Roman"/>
                <w:sz w:val="24"/>
              </w:rPr>
              <w:t xml:space="preserve"> </w:t>
            </w:r>
            <w:r>
              <w:rPr>
                <w:rFonts w:ascii="Times New Roman" w:hAnsi="Times New Roman"/>
                <w:sz w:val="24"/>
              </w:rPr>
              <w:t>(tidak</w:t>
            </w:r>
            <w:r>
              <w:rPr>
                <w:rFonts w:ascii="Times New Roman" w:hAnsi="Times New Roman"/>
                <w:sz w:val="24"/>
              </w:rPr>
              <w:t xml:space="preserve"> </w:t>
            </w:r>
            <w:r>
              <w:rPr>
                <w:rFonts w:ascii="Times New Roman" w:hAnsi="Times New Roman"/>
                <w:sz w:val="24"/>
              </w:rPr>
              <w:t>berkurang)</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test_cashier_order_fails_when_stock_insufficient(): void</w:t>
            </w:r>
          </w:p>
          <w:p>
            <w:pPr>
              <w:pStyle w:val="SourceCode"/>
            </w:pPr>
            <w:r>
              <w:t>{</w:t>
            </w:r>
          </w:p>
          <w:p>
            <w:pPr>
              <w:pStyle w:val="SourceCode"/>
            </w:pPr>
            <w:r>
              <w:t xml:space="preserve">    $cashier = User::factory()-&gt;create(['role' =&gt; 'cashier']);</w:t>
            </w:r>
          </w:p>
          <w:p>
            <w:pPr>
              <w:pStyle w:val="SourceCode"/>
            </w:pPr>
            <w:r>
              <w:t xml:space="preserve">    $category = Category::create(['name' =&gt; 'Minuman']);</w:t>
            </w:r>
          </w:p>
          <w:p>
            <w:pPr>
              <w:pStyle w:val="SourceCode"/>
            </w:pPr>
            <w:r>
              <w:t xml:space="preserve">    $menu = Menu::create([</w:t>
            </w:r>
          </w:p>
          <w:p>
            <w:pPr>
              <w:pStyle w:val="SourceCode"/>
            </w:pPr>
            <w:r>
              <w:t xml:space="preserve">        'name' =&gt; 'Kopi Susu',</w:t>
            </w:r>
          </w:p>
          <w:p>
            <w:pPr>
              <w:pStyle w:val="SourceCode"/>
            </w:pPr>
            <w:r>
              <w:t xml:space="preserve">        'price' =&gt; 12000,</w:t>
            </w:r>
          </w:p>
          <w:p>
            <w:pPr>
              <w:pStyle w:val="SourceCode"/>
            </w:pPr>
            <w:r>
              <w:t xml:space="preserve">        'category_id' =&gt; $category-&gt;id,</w:t>
            </w:r>
          </w:p>
          <w:p>
            <w:pPr>
              <w:pStyle w:val="SourceCode"/>
            </w:pPr>
            <w:r>
              <w:t xml:space="preserve">    ]);</w:t>
            </w:r>
          </w:p>
          <w:p>
            <w:pPr>
              <w:pStyle w:val="SourceCode"/>
            </w:pPr>
            <w:r>
              <w:t xml:space="preserve">    $ingredient = Ingredient::create([</w:t>
            </w:r>
          </w:p>
          <w:p>
            <w:pPr>
              <w:pStyle w:val="SourceCode"/>
            </w:pPr>
            <w:r>
              <w:t xml:space="preserve">        'name' =&gt; 'Kopi Bubuk',</w:t>
            </w:r>
          </w:p>
          <w:p>
            <w:pPr>
              <w:pStyle w:val="SourceCode"/>
            </w:pPr>
            <w:r>
              <w:t xml:space="preserve">        'unit' =&gt; 'gram',</w:t>
            </w:r>
          </w:p>
          <w:p>
            <w:pPr>
              <w:pStyle w:val="SourceCode"/>
            </w:pPr>
            <w:r>
              <w:t xml:space="preserve">        'low_stock_threshold' =&gt; 10,</w:t>
            </w:r>
          </w:p>
          <w:p>
            <w:pPr>
              <w:pStyle w:val="SourceCode"/>
            </w:pPr>
            <w:r>
              <w:t xml:space="preserve">    ]);</w:t>
            </w:r>
          </w:p>
          <w:p>
            <w:pPr>
              <w:pStyle w:val="SourceCode"/>
            </w:pPr>
            <w:r>
              <w:t xml:space="preserve">    IngredientBatch::create([</w:t>
            </w:r>
          </w:p>
          <w:p>
            <w:pPr>
              <w:pStyle w:val="SourceCode"/>
            </w:pPr>
            <w:r>
              <w:t xml:space="preserve">        'ingredient_id' =&gt; $ingredient-&gt;id,</w:t>
            </w:r>
          </w:p>
          <w:p>
            <w:pPr>
              <w:pStyle w:val="SourceCode"/>
            </w:pPr>
            <w:r>
              <w:t xml:space="preserve">        'quantity' =&gt; 15,</w:t>
            </w:r>
          </w:p>
          <w:p>
            <w:pPr>
              <w:pStyle w:val="SourceCode"/>
            </w:pPr>
            <w:r>
              <w:t xml:space="preserve">        'expiry_date' =&gt; now()-&gt;addDays(30),</w:t>
            </w:r>
          </w:p>
          <w:p>
            <w:pPr>
              <w:pStyle w:val="SourceCode"/>
            </w:pPr>
            <w:r>
              <w:t xml:space="preserve">        'received_at' =&gt; now(),</w:t>
            </w:r>
          </w:p>
          <w:p>
            <w:pPr>
              <w:pStyle w:val="SourceCode"/>
            </w:pPr>
            <w:r>
              <w:t xml:space="preserve">        'cost_per_unit' =&gt; 1000,</w:t>
            </w:r>
          </w:p>
          <w:p>
            <w:pPr>
              <w:pStyle w:val="SourceCode"/>
            </w:pPr>
            <w:r>
              <w:t xml:space="preserve">    ]);</w:t>
            </w:r>
          </w:p>
          <w:p>
            <w:pPr>
              <w:pStyle w:val="SourceCode"/>
            </w:pPr>
            <w:r>
              <w:t xml:space="preserve">    MenuIngredient::create([</w:t>
            </w:r>
          </w:p>
          <w:p>
            <w:pPr>
              <w:pStyle w:val="SourceCode"/>
            </w:pPr>
            <w:r>
              <w:t xml:space="preserve">        'menu_id' =&gt; $menu-&gt;id,</w:t>
            </w:r>
          </w:p>
          <w:p>
            <w:pPr>
              <w:pStyle w:val="SourceCode"/>
            </w:pPr>
            <w:r>
              <w:t xml:space="preserve">        'ingredient_id' =&gt; $ingredient-&gt;id,</w:t>
            </w:r>
          </w:p>
          <w:p>
            <w:pPr>
              <w:pStyle w:val="SourceCode"/>
            </w:pPr>
            <w:r>
              <w:t xml:space="preserve">        'quantity_used' =&gt; 10,</w:t>
            </w:r>
          </w:p>
          <w:p>
            <w:pPr>
              <w:pStyle w:val="SourceCode"/>
            </w:pPr>
            <w:r>
              <w:t xml:space="preserve">    ]);</w:t>
            </w:r>
          </w:p>
          <w:p>
            <w:pPr>
              <w:pStyle w:val="SourceCode"/>
            </w:pPr>
            <w:r/>
          </w:p>
          <w:p>
            <w:pPr>
              <w:pStyle w:val="SourceCode"/>
            </w:pPr>
            <w:r>
              <w:t xml:space="preserve">    $this-&gt;actingAs($cashier);</w:t>
            </w:r>
          </w:p>
          <w:p>
            <w:pPr>
              <w:pStyle w:val="SourceCode"/>
            </w:pPr>
            <w:r>
              <w:t xml:space="preserve">    $response = $this-&gt;from('/kasir/pesanan-baru')-&gt;post(route('kasir.pesanan-baru.simpan'), [</w:t>
            </w:r>
          </w:p>
          <w:p>
            <w:pPr>
              <w:pStyle w:val="SourceCode"/>
            </w:pPr>
            <w:r>
              <w:t xml:space="preserve">        'items' =&gt; [['menu_id' =&gt; $menu-&gt;id, 'quantity' =&gt; 2]],</w:t>
            </w:r>
          </w:p>
          <w:p>
            <w:pPr>
              <w:pStyle w:val="SourceCode"/>
            </w:pPr>
            <w:r>
              <w:t xml:space="preserve">        'payment_method' =&gt; 'cash',</w:t>
            </w:r>
          </w:p>
          <w:p>
            <w:pPr>
              <w:pStyle w:val="SourceCode"/>
            </w:pPr>
            <w:r>
              <w:t xml:space="preserve">    ]);</w:t>
            </w:r>
          </w:p>
          <w:p>
            <w:pPr>
              <w:pStyle w:val="SourceCode"/>
            </w:pPr>
            <w:r/>
          </w:p>
          <w:p>
            <w:pPr>
              <w:pStyle w:val="SourceCode"/>
            </w:pPr>
            <w:r>
              <w:t xml:space="preserve">    $response-&gt;assertSessionHasErrors('items');</w:t>
            </w:r>
          </w:p>
          <w:p>
            <w:pPr>
              <w:pStyle w:val="SourceCode"/>
            </w:pPr>
            <w:r>
              <w:t>}</w:t>
            </w:r>
          </w:p>
        </w:tc>
      </w:tr>
    </w:tbl>
    <w:p>
      <w:pPr/>
      <w:r>
        <w:t>c.</w:t>
      </w:r>
      <w:r>
        <w:t xml:space="preserve"> </w:t>
      </w:r>
      <w:r>
        <w:t>Pengujian</w:t>
      </w:r>
      <w:r>
        <w:t xml:space="preserve"> </w:t>
      </w:r>
      <w:r>
        <w:t>Alur</w:t>
      </w:r>
      <w:r>
        <w:t xml:space="preserve"> </w:t>
      </w:r>
      <w:r>
        <w:t>Pelanggan</w:t>
      </w:r>
      <w:r>
        <w:t xml:space="preserve"> </w:t>
      </w:r>
      <w:r>
        <w:t>ke</w:t>
      </w:r>
      <w:r>
        <w:t xml:space="preserve"> </w:t>
      </w:r>
      <w:r>
        <w:t>Konfirmasi</w:t>
      </w:r>
      <w:r>
        <w:t xml:space="preserve"> </w:t>
      </w:r>
      <w:r>
        <w:t>Kasir</w:t>
      </w:r>
    </w:p>
    <w:p>
      <w:pPr/>
      <w:r>
        <w:t>Pengujian</w:t>
      </w:r>
      <w:r>
        <w:t xml:space="preserve"> </w:t>
      </w:r>
      <w:r>
        <w:t>ini</w:t>
      </w:r>
      <w:r>
        <w:t xml:space="preserve"> </w:t>
      </w:r>
      <w:r>
        <w:t>memverifikasi</w:t>
      </w:r>
      <w:r>
        <w:t xml:space="preserve"> </w:t>
      </w:r>
      <w:r>
        <w:t>alur</w:t>
      </w:r>
      <w:r>
        <w:t xml:space="preserve"> </w:t>
      </w:r>
      <w:r>
        <w:t>lengkap</w:t>
      </w:r>
      <w:r>
        <w:t xml:space="preserve"> </w:t>
      </w:r>
      <w:r>
        <w:t>dari</w:t>
      </w:r>
      <w:r>
        <w:t xml:space="preserve"> </w:t>
      </w:r>
      <w:r>
        <w:t>pemesanan</w:t>
      </w:r>
      <w:r>
        <w:t xml:space="preserve"> </w:t>
      </w:r>
      <w:r>
        <w:t>oleh</w:t>
      </w:r>
      <w:r>
        <w:t xml:space="preserve"> </w:t>
      </w:r>
      <w:r>
        <w:t>pelanggan</w:t>
      </w:r>
      <w:r>
        <w:t xml:space="preserve"> </w:t>
      </w:r>
      <w:r>
        <w:t>melalui</w:t>
      </w:r>
      <w:r>
        <w:t xml:space="preserve"> </w:t>
      </w:r>
      <w:r>
        <w:t>web</w:t>
      </w:r>
      <w:r>
        <w:t xml:space="preserve"> </w:t>
      </w:r>
      <w:r/>
      <w:r>
        <w:rPr>
          <w:i/>
        </w:rPr>
        <w:t>self-order</w:t>
      </w:r>
      <w:r/>
      <w:r>
        <w:t xml:space="preserve"> </w:t>
      </w:r>
      <w:r>
        <w:t>hingga</w:t>
      </w:r>
      <w:r>
        <w:t xml:space="preserve"> </w:t>
      </w:r>
      <w:r>
        <w:t>konfirmasi</w:t>
      </w:r>
      <w:r>
        <w:t xml:space="preserve"> </w:t>
      </w:r>
      <w:r>
        <w:t>pembayaran</w:t>
      </w:r>
      <w:r>
        <w:t xml:space="preserve"> </w:t>
      </w:r>
      <w:r>
        <w:t>oleh</w:t>
      </w:r>
      <w:r>
        <w:t xml:space="preserve"> </w:t>
      </w:r>
      <w:r>
        <w:t>kasir.</w:t>
      </w:r>
      <w:r>
        <w:t xml:space="preserve"> </w:t>
      </w:r>
      <w:r>
        <w:t>Pelanggan</w:t>
      </w:r>
      <w:r>
        <w:t xml:space="preserve"> </w:t>
      </w:r>
      <w:r>
        <w:t>membuat</w:t>
      </w:r>
      <w:r>
        <w:t xml:space="preserve"> </w:t>
      </w:r>
      <w:r>
        <w:t>pesanan</w:t>
      </w:r>
      <w:r>
        <w:t xml:space="preserve"> </w:t>
      </w:r>
      <w:r>
        <w:t>melalui</w:t>
      </w:r>
      <w:r>
        <w:t xml:space="preserve"> </w:t>
      </w:r>
      <w:r/>
      <w:r>
        <w:rPr>
          <w:i/>
        </w:rPr>
        <w:t>endpoint</w:t>
      </w:r>
      <w:r/>
      <w:r>
        <w:t xml:space="preserve"> </w:t>
      </w:r>
      <w:r/>
      <w:r>
        <w:rPr>
          <w:rFonts w:ascii="Courier New" w:hAnsi="Courier New"/>
          <w:sz w:val="20"/>
        </w:rPr>
        <w:t>/customer/order/store</w:t>
      </w:r>
      <w:r>
        <w:t>,</w:t>
      </w:r>
      <w:r>
        <w:t xml:space="preserve"> </w:t>
      </w:r>
      <w:r>
        <w:t>kemudian</w:t>
      </w:r>
      <w:r>
        <w:t xml:space="preserve"> </w:t>
      </w:r>
      <w:r>
        <w:t>kasir</w:t>
      </w:r>
      <w:r>
        <w:t xml:space="preserve"> </w:t>
      </w:r>
      <w:r>
        <w:t>mengonfirmasi</w:t>
      </w:r>
      <w:r>
        <w:t xml:space="preserve"> </w:t>
      </w:r>
      <w:r>
        <w:t>pembayaran</w:t>
      </w:r>
      <w:r>
        <w:t xml:space="preserve"> </w:t>
      </w:r>
      <w:r>
        <w:t>tunai</w:t>
      </w:r>
      <w:r>
        <w:t xml:space="preserve"> </w:t>
      </w:r>
      <w:r>
        <w:t>melalui</w:t>
      </w:r>
      <w:r>
        <w:t xml:space="preserve"> </w:t>
      </w:r>
      <w:r>
        <w:t>rute</w:t>
      </w:r>
      <w:r>
        <w:t xml:space="preserve"> </w:t>
      </w:r>
      <w:r/>
      <w:r>
        <w:rPr>
          <w:rFonts w:ascii="Courier New" w:hAnsi="Courier New"/>
          <w:sz w:val="20"/>
        </w:rPr>
        <w:t>/kasir/pesanan/{order}/konfirmasi-tunai</w:t>
      </w:r>
      <w:r>
        <w:t>.</w:t>
      </w:r>
      <w:r>
        <w:t xml:space="preserve"> </w:t>
      </w:r>
      <w:r>
        <w:t>Pengujian</w:t>
      </w:r>
      <w:r>
        <w:t xml:space="preserve"> </w:t>
      </w:r>
      <w:r>
        <w:t>ini</w:t>
      </w:r>
      <w:r>
        <w:t xml:space="preserve"> </w:t>
      </w:r>
      <w:r>
        <w:t>memvalidasi</w:t>
      </w:r>
      <w:r>
        <w:t xml:space="preserve"> </w:t>
      </w:r>
      <w:r>
        <w:t>bahwa</w:t>
      </w:r>
      <w:r>
        <w:t xml:space="preserve"> </w:t>
      </w:r>
      <w:r>
        <w:t>stok</w:t>
      </w:r>
      <w:r>
        <w:t xml:space="preserve"> </w:t>
      </w:r>
      <w:r>
        <w:t>bahan</w:t>
      </w:r>
      <w:r>
        <w:t xml:space="preserve"> </w:t>
      </w:r>
      <w:r>
        <w:t>baku</w:t>
      </w:r>
      <w:r>
        <w:t xml:space="preserve"> </w:t>
      </w:r>
      <w:r>
        <w:t>tidak</w:t>
      </w:r>
      <w:r>
        <w:t xml:space="preserve"> </w:t>
      </w:r>
      <w:r>
        <w:t>berubah</w:t>
      </w:r>
      <w:r>
        <w:t xml:space="preserve"> </w:t>
      </w:r>
      <w:r>
        <w:t>saat</w:t>
      </w:r>
      <w:r>
        <w:t xml:space="preserve"> </w:t>
      </w:r>
      <w:r>
        <w:t>pelanggan</w:t>
      </w:r>
      <w:r>
        <w:t xml:space="preserve"> </w:t>
      </w:r>
      <w:r>
        <w:t>memesan</w:t>
      </w:r>
      <w:r>
        <w:t xml:space="preserve"> </w:t>
      </w:r>
      <w:r>
        <w:t>(karena</w:t>
      </w:r>
      <w:r>
        <w:t xml:space="preserve"> </w:t>
      </w:r>
      <w:r>
        <w:t>pesanan</w:t>
      </w:r>
      <w:r>
        <w:t xml:space="preserve"> </w:t>
      </w:r>
      <w:r>
        <w:t>pelanggan</w:t>
      </w:r>
      <w:r>
        <w:t xml:space="preserve"> </w:t>
      </w:r>
      <w:r>
        <w:t>bersifat</w:t>
      </w:r>
      <w:r>
        <w:t xml:space="preserve"> </w:t>
      </w:r>
      <w:r>
        <w:t>menunggu</w:t>
      </w:r>
      <w:r>
        <w:t xml:space="preserve"> </w:t>
      </w:r>
      <w:r>
        <w:t>konfirmasi),</w:t>
      </w:r>
      <w:r>
        <w:t xml:space="preserve"> </w:t>
      </w:r>
      <w:r>
        <w:t>dan</w:t>
      </w:r>
      <w:r>
        <w:t xml:space="preserve"> </w:t>
      </w:r>
      <w:r>
        <w:t>baru</w:t>
      </w:r>
      <w:r>
        <w:t xml:space="preserve"> </w:t>
      </w:r>
      <w:r>
        <w:t>berkurang</w:t>
      </w:r>
      <w:r>
        <w:t xml:space="preserve"> </w:t>
      </w:r>
      <w:r>
        <w:t>setelah</w:t>
      </w:r>
      <w:r>
        <w:t xml:space="preserve"> </w:t>
      </w:r>
      <w:r>
        <w:t>kasir</w:t>
      </w:r>
      <w:r>
        <w:t xml:space="preserve"> </w:t>
      </w:r>
      <w:r>
        <w:t>mengonfirmasi</w:t>
      </w:r>
      <w:r>
        <w:t xml:space="preserve"> </w:t>
      </w:r>
      <w:r>
        <w:t>pembayaran.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spacing w:before="0" w:after="0"/>
              <w:ind w:firstLine="0"/>
              <w:jc w:val="center"/>
            </w:pPr>
            <w:r/>
            <w:r>
              <w:rPr>
                <w:rFonts w:ascii="Times New Roman" w:hAnsi="Times New Roman"/>
                <w:b/>
                <w:sz w:val="24"/>
              </w:rPr>
              <w:t>Skenario</w:t>
            </w:r>
          </w:p>
        </w:tc>
        <w:tc>
          <w:tcPr>
            <w:tcW w:type="dxa" w:w="1984"/>
          </w:tcPr>
          <w:p>
            <w:pPr>
              <w:spacing w:before="0" w:after="0"/>
              <w:ind w:firstLine="0"/>
              <w:jc w:val="center"/>
            </w:pPr>
            <w:r/>
            <w:r>
              <w:rPr>
                <w:rFonts w:ascii="Times New Roman" w:hAnsi="Times New Roman"/>
                <w:b/>
                <w:sz w:val="24"/>
              </w:rPr>
              <w:t>Langkah</w:t>
            </w:r>
          </w:p>
        </w:tc>
        <w:tc>
          <w:tcPr>
            <w:tcW w:type="dxa" w:w="1984"/>
          </w:tcPr>
          <w:p>
            <w:pPr>
              <w:spacing w:before="0" w:after="0"/>
              <w:ind w:firstLine="0"/>
              <w:jc w:val="center"/>
            </w:pPr>
            <w:r/>
            <w:r>
              <w:rPr>
                <w:rFonts w:ascii="Times New Roman" w:hAnsi="Times New Roman"/>
                <w:b/>
                <w:sz w:val="24"/>
              </w:rPr>
              <w:t>Hasil Diharapkan</w:t>
            </w:r>
          </w:p>
        </w:tc>
        <w:tc>
          <w:tcPr>
            <w:tcW w:type="dxa" w:w="1984"/>
          </w:tcPr>
          <w:p>
            <w:pPr>
              <w:spacing w:before="0" w:after="0"/>
              <w:ind w:firstLine="0"/>
              <w:jc w:val="center"/>
            </w:pPr>
            <w:r/>
            <w:r>
              <w:rPr>
                <w:rFonts w:ascii="Times New Roman" w:hAnsi="Times New Roman"/>
                <w:b/>
                <w:sz w:val="24"/>
              </w:rPr>
              <w:t>Status</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Pelanggan</w:t>
            </w:r>
            <w:r>
              <w:rPr>
                <w:rFonts w:ascii="Times New Roman" w:hAnsi="Times New Roman"/>
                <w:sz w:val="24"/>
              </w:rPr>
              <w:t xml:space="preserve"> </w:t>
            </w:r>
            <w:r>
              <w:rPr>
                <w:rFonts w:ascii="Times New Roman" w:hAnsi="Times New Roman"/>
                <w:sz w:val="24"/>
              </w:rPr>
              <w:t>pesan</w:t>
            </w:r>
          </w:p>
        </w:tc>
        <w:tc>
          <w:tcPr>
            <w:tcW w:type="dxa" w:w="1984"/>
          </w:tcPr>
          <w:p>
            <w:pPr>
              <w:spacing w:before="0" w:after="0"/>
              <w:ind w:firstLine="0"/>
              <w:jc w:val="both"/>
            </w:pPr>
            <w:r>
              <w:rPr>
                <w:rFonts w:ascii="Times New Roman" w:hAnsi="Times New Roman"/>
                <w:sz w:val="24"/>
              </w:rPr>
            </w:r>
            <w:r>
              <w:rPr>
                <w:rFonts w:ascii="Times New Roman" w:hAnsi="Times New Roman"/>
                <w:sz w:val="24"/>
              </w:rPr>
              <w:t>POST</w:t>
            </w:r>
            <w:r>
              <w:rPr>
                <w:rFonts w:ascii="Times New Roman" w:hAnsi="Times New Roman"/>
                <w:sz w:val="24"/>
              </w:rPr>
              <w:t xml:space="preserve"> </w:t>
            </w:r>
            <w:r>
              <w:rPr>
                <w:rFonts w:ascii="Times New Roman" w:hAnsi="Times New Roman"/>
                <w:sz w:val="24"/>
              </w:rPr>
              <w:t>/customer/order/store</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data</w:t>
            </w:r>
            <w:r>
              <w:rPr>
                <w:rFonts w:ascii="Times New Roman" w:hAnsi="Times New Roman"/>
                <w:sz w:val="24"/>
              </w:rPr>
              <w:t xml:space="preserve"> </w:t>
            </w:r>
            <w:r>
              <w:rPr>
                <w:rFonts w:ascii="Times New Roman" w:hAnsi="Times New Roman"/>
                <w:sz w:val="24"/>
              </w:rPr>
              <w:t>valid</w:t>
            </w:r>
          </w:p>
        </w:tc>
        <w:tc>
          <w:tcPr>
            <w:tcW w:type="dxa" w:w="1984"/>
          </w:tcPr>
          <w:p>
            <w:pPr>
              <w:spacing w:before="0" w:after="0"/>
              <w:ind w:firstLine="0"/>
              <w:jc w:val="both"/>
            </w:pPr>
            <w:r>
              <w:rPr>
                <w:rFonts w:ascii="Times New Roman" w:hAnsi="Times New Roman"/>
                <w:sz w:val="24"/>
              </w:rPr>
            </w:r>
            <w:r>
              <w:rPr>
                <w:rFonts w:ascii="Times New Roman" w:hAnsi="Times New Roman"/>
                <w:i/>
                <w:sz w:val="24"/>
              </w:rPr>
              <w:t>Response</w:t>
            </w:r>
            <w:r>
              <w:rPr>
                <w:rFonts w:ascii="Times New Roman" w:hAnsi="Times New Roman"/>
                <w:sz w:val="24"/>
              </w:rPr>
              <w:t xml:space="preserve"> </w:t>
            </w:r>
            <w:r>
              <w:rPr>
                <w:rFonts w:ascii="Times New Roman" w:hAnsi="Times New Roman"/>
                <w:sz w:val="24"/>
              </w:rPr>
              <w:t>201</w:t>
            </w:r>
            <w:r>
              <w:rPr>
                <w:rFonts w:ascii="Times New Roman" w:hAnsi="Times New Roman"/>
                <w:sz w:val="24"/>
              </w:rPr>
              <w:t xml:space="preserve"> </w:t>
            </w:r>
            <w:r>
              <w:rPr>
                <w:rFonts w:ascii="Times New Roman" w:hAnsi="Times New Roman"/>
                <w:sz w:val="24"/>
              </w:rPr>
              <w:t>dengan</w:t>
            </w:r>
            <w:r>
              <w:rPr>
                <w:rFonts w:ascii="Times New Roman" w:hAnsi="Times New Roman"/>
                <w:sz w:val="24"/>
              </w:rPr>
              <w:t xml:space="preserve"> </w:t>
            </w:r>
            <w:r>
              <w:rPr>
                <w:rFonts w:ascii="Times New Roman" w:hAnsi="Times New Roman"/>
                <w:sz w:val="24"/>
              </w:rPr>
              <w:t>order_code</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stok</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quantity</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setelah</w:t>
            </w:r>
            <w:r>
              <w:rPr>
                <w:rFonts w:ascii="Times New Roman" w:hAnsi="Times New Roman"/>
                <w:sz w:val="24"/>
              </w:rPr>
              <w:t xml:space="preserve"> </w:t>
            </w:r>
            <w:r>
              <w:rPr>
                <w:rFonts w:ascii="Times New Roman" w:hAnsi="Times New Roman"/>
                <w:sz w:val="24"/>
              </w:rPr>
              <w:t>pesanan</w:t>
            </w:r>
            <w:r>
              <w:rPr>
                <w:rFonts w:ascii="Times New Roman" w:hAnsi="Times New Roman"/>
                <w:sz w:val="24"/>
              </w:rPr>
              <w:t xml:space="preserve"> </w:t>
            </w:r>
            <w:r>
              <w:rPr>
                <w:rFonts w:ascii="Times New Roman" w:hAnsi="Times New Roman"/>
                <w:sz w:val="24"/>
              </w:rPr>
              <w:t>dibuat</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belum</w:t>
            </w:r>
            <w:r>
              <w:rPr>
                <w:rFonts w:ascii="Times New Roman" w:hAnsi="Times New Roman"/>
                <w:sz w:val="24"/>
              </w:rPr>
              <w:t xml:space="preserve"> </w:t>
            </w:r>
            <w:r>
              <w:rPr>
                <w:rFonts w:ascii="Times New Roman" w:hAnsi="Times New Roman"/>
                <w:sz w:val="24"/>
              </w:rPr>
              <w:t>berubah</w:t>
            </w:r>
            <w:r>
              <w:rPr>
                <w:rFonts w:ascii="Times New Roman" w:hAnsi="Times New Roman"/>
                <w:sz w:val="24"/>
              </w:rPr>
              <w:t xml:space="preserve"> </w:t>
            </w:r>
            <w:r>
              <w:rPr>
                <w:rFonts w:ascii="Times New Roman" w:hAnsi="Times New Roman"/>
                <w:sz w:val="24"/>
              </w:rPr>
              <w:t>(100)</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Kasir</w:t>
            </w:r>
            <w:r>
              <w:rPr>
                <w:rFonts w:ascii="Times New Roman" w:hAnsi="Times New Roman"/>
                <w:sz w:val="24"/>
              </w:rPr>
              <w:t xml:space="preserve"> </w:t>
            </w:r>
            <w:r>
              <w:rPr>
                <w:rFonts w:ascii="Times New Roman" w:hAnsi="Times New Roman"/>
                <w:sz w:val="24"/>
              </w:rPr>
              <w:t>konfirmasi</w:t>
            </w:r>
          </w:p>
        </w:tc>
        <w:tc>
          <w:tcPr>
            <w:tcW w:type="dxa" w:w="1984"/>
          </w:tcPr>
          <w:p>
            <w:pPr>
              <w:spacing w:before="0" w:after="0"/>
              <w:ind w:firstLine="0"/>
              <w:jc w:val="both"/>
            </w:pPr>
            <w:r>
              <w:rPr>
                <w:rFonts w:ascii="Times New Roman" w:hAnsi="Times New Roman"/>
                <w:sz w:val="24"/>
              </w:rPr>
            </w:r>
            <w:r>
              <w:rPr>
                <w:rFonts w:ascii="Times New Roman" w:hAnsi="Times New Roman"/>
                <w:sz w:val="24"/>
              </w:rPr>
              <w:t>PATCH</w:t>
            </w:r>
            <w:r>
              <w:rPr>
                <w:rFonts w:ascii="Times New Roman" w:hAnsi="Times New Roman"/>
                <w:sz w:val="24"/>
              </w:rPr>
              <w:t xml:space="preserve"> </w:t>
            </w:r>
            <w:r>
              <w:rPr>
                <w:rFonts w:ascii="Times New Roman" w:hAnsi="Times New Roman"/>
                <w:sz w:val="24"/>
              </w:rPr>
              <w:t>/kasir/pesanan/{order}/konfirmasi-tunai</w:t>
            </w:r>
          </w:p>
        </w:tc>
        <w:tc>
          <w:tcPr>
            <w:tcW w:type="dxa" w:w="1984"/>
          </w:tcPr>
          <w:p>
            <w:pPr>
              <w:spacing w:before="0" w:after="0"/>
              <w:ind w:firstLine="0"/>
              <w:jc w:val="both"/>
            </w:pPr>
            <w:r>
              <w:rPr>
                <w:rFonts w:ascii="Times New Roman" w:hAnsi="Times New Roman"/>
                <w:sz w:val="24"/>
              </w:rPr>
            </w:r>
            <w:r>
              <w:rPr>
                <w:rFonts w:ascii="Times New Roman" w:hAnsi="Times New Roman"/>
                <w:i/>
                <w:sz w:val="24"/>
              </w:rPr>
              <w:t>Response</w:t>
            </w:r>
            <w:r>
              <w:rPr>
                <w:rFonts w:ascii="Times New Roman" w:hAnsi="Times New Roman"/>
                <w:sz w:val="24"/>
              </w:rPr>
              <w:t xml:space="preserve"> </w:t>
            </w:r>
            <w:r>
              <w:rPr>
                <w:rFonts w:ascii="Times New Roman" w:hAnsi="Times New Roman"/>
                <w:sz w:val="24"/>
              </w:rPr>
              <w:t>200</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r>
        <w:tc>
          <w:tcPr>
            <w:tcW w:type="dxa" w:w="1984"/>
          </w:tcPr>
          <w:p>
            <w:pPr>
              <w:spacing w:before="0" w:after="0"/>
              <w:ind w:firstLine="0"/>
              <w:jc w:val="both"/>
            </w:pPr>
            <w:r>
              <w:rPr>
                <w:rFonts w:ascii="Times New Roman" w:hAnsi="Times New Roman"/>
                <w:sz w:val="24"/>
              </w:rPr>
            </w:r>
            <w:r>
              <w:rPr>
                <w:rFonts w:ascii="Times New Roman" w:hAnsi="Times New Roman"/>
                <w:sz w:val="24"/>
              </w:rPr>
              <w:t>Verifikasi</w:t>
            </w:r>
            <w:r>
              <w:rPr>
                <w:rFonts w:ascii="Times New Roman" w:hAnsi="Times New Roman"/>
                <w:sz w:val="24"/>
              </w:rPr>
              <w:t xml:space="preserve"> </w:t>
            </w:r>
            <w:r>
              <w:rPr>
                <w:rFonts w:ascii="Times New Roman" w:hAnsi="Times New Roman"/>
                <w:sz w:val="24"/>
              </w:rPr>
              <w:t>stok</w:t>
            </w:r>
            <w:r>
              <w:rPr>
                <w:rFonts w:ascii="Times New Roman" w:hAnsi="Times New Roman"/>
                <w:sz w:val="24"/>
              </w:rPr>
              <w:t xml:space="preserve"> </w:t>
            </w:r>
            <w:r>
              <w:rPr>
                <w:rFonts w:ascii="Times New Roman" w:hAnsi="Times New Roman"/>
                <w:sz w:val="24"/>
              </w:rPr>
              <w:t>akhir</w:t>
            </w:r>
          </w:p>
        </w:tc>
        <w:tc>
          <w:tcPr>
            <w:tcW w:type="dxa" w:w="1984"/>
          </w:tcPr>
          <w:p>
            <w:pPr>
              <w:spacing w:before="0" w:after="0"/>
              <w:ind w:firstLine="0"/>
              <w:jc w:val="both"/>
            </w:pPr>
            <w:r>
              <w:rPr>
                <w:rFonts w:ascii="Times New Roman" w:hAnsi="Times New Roman"/>
                <w:sz w:val="24"/>
              </w:rPr>
            </w:r>
            <w:r>
              <w:rPr>
                <w:rFonts w:ascii="Times New Roman" w:hAnsi="Times New Roman"/>
                <w:sz w:val="24"/>
              </w:rPr>
              <w:t>Cek</w:t>
            </w:r>
            <w:r>
              <w:rPr>
                <w:rFonts w:ascii="Times New Roman" w:hAnsi="Times New Roman"/>
                <w:sz w:val="24"/>
              </w:rPr>
              <w:t xml:space="preserve"> </w:t>
            </w:r>
            <w:r>
              <w:rPr>
                <w:rFonts w:ascii="Times New Roman" w:hAnsi="Times New Roman"/>
                <w:sz w:val="24"/>
              </w:rPr>
              <w:t>quantity</w:t>
            </w:r>
            <w:r>
              <w:rPr>
                <w:rFonts w:ascii="Times New Roman" w:hAnsi="Times New Roman"/>
                <w:sz w:val="24"/>
              </w:rPr>
              <w:t xml:space="preserve"> </w:t>
            </w:r>
            <w:r>
              <w:rPr>
                <w:rFonts w:ascii="Times New Roman" w:hAnsi="Times New Roman"/>
                <w:i/>
                <w:sz w:val="24"/>
              </w:rPr>
              <w:t>batch</w:t>
            </w:r>
            <w:r>
              <w:rPr>
                <w:rFonts w:ascii="Times New Roman" w:hAnsi="Times New Roman"/>
                <w:sz w:val="24"/>
              </w:rPr>
              <w:t xml:space="preserve"> </w:t>
            </w:r>
            <w:r>
              <w:rPr>
                <w:rFonts w:ascii="Times New Roman" w:hAnsi="Times New Roman"/>
                <w:sz w:val="24"/>
              </w:rPr>
              <w:t>setelah</w:t>
            </w:r>
            <w:r>
              <w:rPr>
                <w:rFonts w:ascii="Times New Roman" w:hAnsi="Times New Roman"/>
                <w:sz w:val="24"/>
              </w:rPr>
              <w:t xml:space="preserve"> </w:t>
            </w:r>
            <w:r>
              <w:rPr>
                <w:rFonts w:ascii="Times New Roman" w:hAnsi="Times New Roman"/>
                <w:sz w:val="24"/>
              </w:rPr>
              <w:t>konfirmasi</w:t>
            </w:r>
          </w:p>
        </w:tc>
        <w:tc>
          <w:tcPr>
            <w:tcW w:type="dxa" w:w="1984"/>
          </w:tcPr>
          <w:p>
            <w:pPr>
              <w:spacing w:before="0" w:after="0"/>
              <w:ind w:firstLine="0"/>
              <w:jc w:val="both"/>
            </w:pPr>
            <w:r>
              <w:rPr>
                <w:rFonts w:ascii="Times New Roman" w:hAnsi="Times New Roman"/>
                <w:sz w:val="24"/>
              </w:rPr>
            </w:r>
            <w:r>
              <w:rPr>
                <w:rFonts w:ascii="Times New Roman" w:hAnsi="Times New Roman"/>
                <w:sz w:val="24"/>
              </w:rPr>
              <w:t>Stok</w:t>
            </w:r>
            <w:r>
              <w:rPr>
                <w:rFonts w:ascii="Times New Roman" w:hAnsi="Times New Roman"/>
                <w:sz w:val="24"/>
              </w:rPr>
              <w:t xml:space="preserve"> </w:t>
            </w:r>
            <w:r>
              <w:rPr>
                <w:rFonts w:ascii="Times New Roman" w:hAnsi="Times New Roman"/>
                <w:sz w:val="24"/>
              </w:rPr>
              <w:t>berkurang</w:t>
            </w:r>
            <w:r>
              <w:rPr>
                <w:rFonts w:ascii="Times New Roman" w:hAnsi="Times New Roman"/>
                <w:sz w:val="24"/>
              </w:rPr>
              <w:t xml:space="preserve"> </w:t>
            </w:r>
            <w:r>
              <w:rPr>
                <w:rFonts w:ascii="Times New Roman" w:hAnsi="Times New Roman"/>
                <w:sz w:val="24"/>
              </w:rPr>
              <w:t>jadi</w:t>
            </w:r>
            <w:r>
              <w:rPr>
                <w:rFonts w:ascii="Times New Roman" w:hAnsi="Times New Roman"/>
                <w:sz w:val="24"/>
              </w:rPr>
              <w:t xml:space="preserve"> </w:t>
            </w:r>
            <w:r>
              <w:rPr>
                <w:rFonts w:ascii="Times New Roman" w:hAnsi="Times New Roman"/>
                <w:sz w:val="24"/>
              </w:rPr>
              <w:t>80</w:t>
            </w:r>
          </w:p>
        </w:tc>
        <w:tc>
          <w:tcPr>
            <w:tcW w:type="dxa" w:w="1984"/>
          </w:tcPr>
          <w:p>
            <w:pPr>
              <w:spacing w:before="0" w:after="0"/>
              <w:ind w:firstLine="0"/>
              <w:jc w:val="both"/>
            </w:pPr>
            <w:r>
              <w:rPr>
                <w:rFonts w:ascii="Times New Roman" w:hAnsi="Times New Roman"/>
                <w:sz w:val="24"/>
              </w:rPr>
            </w:r>
            <w:r>
              <w:rPr>
                <w:rFonts w:ascii="Times New Roman" w:hAnsi="Times New Roman"/>
                <w:sz w:val="24"/>
              </w:rPr>
              <w:t>Berhasil</w:t>
            </w:r>
          </w:p>
        </w:tc>
      </w:tr>
    </w:tbl>
    <w:tbl>
      <w:tblPr>
        <w:tblW w:type="auto" w:w="0"/>
        <w:jc w:val="center"/>
        <w:tblLook w:firstColumn="1" w:firstRow="1" w:lastColumn="0" w:lastRow="0" w:noHBand="0" w:noVBand="1" w:val="04A0"/>
      </w:tblPr>
      <w:tblGrid>
        <w:gridCol w:w="7937"/>
      </w:tblGrid>
      <w:tr>
        <w:tc>
          <w:tcPr>
            <w:tcW w:type="dxa" w:w="7937"/>
            <w:tcBorders>
              <w:top w:val="single" w:sz="4" w:color="999999"/>
              <w:left w:val="single" w:sz="4" w:color="999999"/>
              <w:bottom w:val="single" w:sz="4" w:color="999999"/>
              <w:right w:val="single" w:sz="4" w:color="999999"/>
            </w:tcBorders>
          </w:tcPr>
          <w:p>
            <w:pPr>
              <w:pStyle w:val="SourceCode"/>
            </w:pPr>
            <w:r>
              <w:t>public function test_customer_order_flow_to_cashier_confirmation_deducts_stock(): void</w:t>
            </w:r>
          </w:p>
          <w:p>
            <w:pPr>
              <w:pStyle w:val="SourceCode"/>
            </w:pPr>
            <w:r>
              <w:t>{</w:t>
            </w:r>
          </w:p>
          <w:p>
            <w:pPr>
              <w:pStyle w:val="SourceCode"/>
            </w:pPr>
            <w:r>
              <w:t xml:space="preserve">    $customer = User::factory()-&gt;create(['role' =&gt; 'customer']);</w:t>
            </w:r>
          </w:p>
          <w:p>
            <w:pPr>
              <w:pStyle w:val="SourceCode"/>
            </w:pPr>
            <w:r>
              <w:t xml:space="preserve">    $cashier = User::factory()-&gt;create(['role' =&gt; 'cashier']);</w:t>
            </w:r>
          </w:p>
          <w:p>
            <w:pPr>
              <w:pStyle w:val="SourceCode"/>
            </w:pPr>
            <w:r>
              <w:t xml:space="preserve">    $category = Category::create(['name' =&gt; 'Minuman']);</w:t>
            </w:r>
          </w:p>
          <w:p>
            <w:pPr>
              <w:pStyle w:val="SourceCode"/>
            </w:pPr>
            <w:r>
              <w:t xml:space="preserve">    $menu = Menu::create([</w:t>
            </w:r>
          </w:p>
          <w:p>
            <w:pPr>
              <w:pStyle w:val="SourceCode"/>
            </w:pPr>
            <w:r>
              <w:t xml:space="preserve">        'name' =&gt; 'Es Kopi',</w:t>
            </w:r>
          </w:p>
          <w:p>
            <w:pPr>
              <w:pStyle w:val="SourceCode"/>
            </w:pPr>
            <w:r>
              <w:t xml:space="preserve">        'price' =&gt; 15000,</w:t>
            </w:r>
          </w:p>
          <w:p>
            <w:pPr>
              <w:pStyle w:val="SourceCode"/>
            </w:pPr>
            <w:r>
              <w:t xml:space="preserve">        'category_id' =&gt; $category-&gt;id,</w:t>
            </w:r>
          </w:p>
          <w:p>
            <w:pPr>
              <w:pStyle w:val="SourceCode"/>
            </w:pPr>
            <w:r>
              <w:t xml:space="preserve">        'is_available' =&gt; true,</w:t>
            </w:r>
          </w:p>
          <w:p>
            <w:pPr>
              <w:pStyle w:val="SourceCode"/>
            </w:pPr>
            <w:r>
              <w:t xml:space="preserve">    ]);</w:t>
            </w:r>
          </w:p>
          <w:p>
            <w:pPr>
              <w:pStyle w:val="SourceCode"/>
            </w:pPr>
            <w:r>
              <w:t xml:space="preserve">    $ingredient = Ingredient::create([</w:t>
            </w:r>
          </w:p>
          <w:p>
            <w:pPr>
              <w:pStyle w:val="SourceCode"/>
            </w:pPr>
            <w:r>
              <w:t xml:space="preserve">        'name' =&gt; 'Kopi Bubuk',</w:t>
            </w:r>
          </w:p>
          <w:p>
            <w:pPr>
              <w:pStyle w:val="SourceCode"/>
            </w:pPr>
            <w:r>
              <w:t xml:space="preserve">        'unit' =&gt; 'gram',</w:t>
            </w:r>
          </w:p>
          <w:p>
            <w:pPr>
              <w:pStyle w:val="SourceCode"/>
            </w:pPr>
            <w:r>
              <w:t xml:space="preserve">        'low_stock_threshold' =&gt; 10,</w:t>
            </w:r>
          </w:p>
          <w:p>
            <w:pPr>
              <w:pStyle w:val="SourceCode"/>
            </w:pPr>
            <w:r>
              <w:t xml:space="preserve">    ]);</w:t>
            </w:r>
          </w:p>
          <w:p>
            <w:pPr>
              <w:pStyle w:val="SourceCode"/>
            </w:pPr>
            <w:r>
              <w:t xml:space="preserve">    $batch = IngredientBatch::create([</w:t>
            </w:r>
          </w:p>
          <w:p>
            <w:pPr>
              <w:pStyle w:val="SourceCode"/>
            </w:pPr>
            <w:r>
              <w:t xml:space="preserve">        'ingredient_id' =&gt; $ingredient-&gt;id,</w:t>
            </w:r>
          </w:p>
          <w:p>
            <w:pPr>
              <w:pStyle w:val="SourceCode"/>
            </w:pPr>
            <w:r>
              <w:t xml:space="preserve">        'quantity' =&gt; 100,</w:t>
            </w:r>
          </w:p>
          <w:p>
            <w:pPr>
              <w:pStyle w:val="SourceCode"/>
            </w:pPr>
            <w:r>
              <w:t xml:space="preserve">        'expiry_date' =&gt; now()-&gt;addDays(30),</w:t>
            </w:r>
          </w:p>
          <w:p>
            <w:pPr>
              <w:pStyle w:val="SourceCode"/>
            </w:pPr>
            <w:r>
              <w:t xml:space="preserve">        'received_at' =&gt; now(),</w:t>
            </w:r>
          </w:p>
          <w:p>
            <w:pPr>
              <w:pStyle w:val="SourceCode"/>
            </w:pPr>
            <w:r>
              <w:t xml:space="preserve">        'cost_per_unit' =&gt; 1000,</w:t>
            </w:r>
          </w:p>
          <w:p>
            <w:pPr>
              <w:pStyle w:val="SourceCode"/>
            </w:pPr>
            <w:r>
              <w:t xml:space="preserve">    ]);</w:t>
            </w:r>
          </w:p>
          <w:p>
            <w:pPr>
              <w:pStyle w:val="SourceCode"/>
            </w:pPr>
            <w:r>
              <w:t xml:space="preserve">    MenuIngredient::create([</w:t>
            </w:r>
          </w:p>
          <w:p>
            <w:pPr>
              <w:pStyle w:val="SourceCode"/>
            </w:pPr>
            <w:r>
              <w:t xml:space="preserve">        'menu_id' =&gt; $menu-&gt;id,</w:t>
            </w:r>
          </w:p>
          <w:p>
            <w:pPr>
              <w:pStyle w:val="SourceCode"/>
            </w:pPr>
            <w:r>
              <w:t xml:space="preserve">        'ingredient_id' =&gt; $ingredient-&gt;id,</w:t>
            </w:r>
          </w:p>
          <w:p>
            <w:pPr>
              <w:pStyle w:val="SourceCode"/>
            </w:pPr>
            <w:r>
              <w:t xml:space="preserve">        'quantity_used' =&gt; 10,</w:t>
            </w:r>
          </w:p>
          <w:p>
            <w:pPr>
              <w:pStyle w:val="SourceCode"/>
            </w:pPr>
            <w:r>
              <w:t xml:space="preserve">    ]);</w:t>
            </w:r>
          </w:p>
          <w:p>
            <w:pPr>
              <w:pStyle w:val="SourceCode"/>
            </w:pPr>
            <w:r>
              <w:t xml:space="preserve">    $table = CafeTable::create([</w:t>
            </w:r>
          </w:p>
          <w:p>
            <w:pPr>
              <w:pStyle w:val="SourceCode"/>
            </w:pPr>
            <w:r>
              <w:t xml:space="preserve">        'table_number' =&gt; 1,</w:t>
            </w:r>
          </w:p>
          <w:p>
            <w:pPr>
              <w:pStyle w:val="SourceCode"/>
            </w:pPr>
            <w:r>
              <w:t xml:space="preserve">        'qr_code' =&gt; 'table-1',</w:t>
            </w:r>
          </w:p>
          <w:p>
            <w:pPr>
              <w:pStyle w:val="SourceCode"/>
            </w:pPr>
            <w:r>
              <w:t xml:space="preserve">    ]);</w:t>
            </w:r>
          </w:p>
          <w:p>
            <w:pPr>
              <w:pStyle w:val="SourceCode"/>
            </w:pPr>
            <w:r/>
          </w:p>
          <w:p>
            <w:pPr>
              <w:pStyle w:val="SourceCode"/>
            </w:pPr>
            <w:r>
              <w:t xml:space="preserve">    $this-&gt;actingAs($customer);</w:t>
            </w:r>
          </w:p>
          <w:p>
            <w:pPr>
              <w:pStyle w:val="SourceCode"/>
            </w:pPr>
            <w:r>
              <w:t xml:space="preserve">    $response = $this-&gt;postJson(route('customer.order.store'), [</w:t>
            </w:r>
          </w:p>
          <w:p>
            <w:pPr>
              <w:pStyle w:val="SourceCode"/>
            </w:pPr>
            <w:r>
              <w:t xml:space="preserve">        'customer_name' =&gt; 'Budi',</w:t>
            </w:r>
          </w:p>
          <w:p>
            <w:pPr>
              <w:pStyle w:val="SourceCode"/>
            </w:pPr>
            <w:r>
              <w:t xml:space="preserve">        'customer_phone' =&gt; '081234567890',</w:t>
            </w:r>
          </w:p>
          <w:p>
            <w:pPr>
              <w:pStyle w:val="SourceCode"/>
            </w:pPr>
            <w:r>
              <w:t xml:space="preserve">        'table_id' =&gt; $table-&gt;id,</w:t>
            </w:r>
          </w:p>
          <w:p>
            <w:pPr>
              <w:pStyle w:val="SourceCode"/>
            </w:pPr>
            <w:r>
              <w:t xml:space="preserve">        'items' =&gt; [['menu_id' =&gt; $menu-&gt;id, 'quantity' =&gt; 2]],</w:t>
            </w:r>
          </w:p>
          <w:p>
            <w:pPr>
              <w:pStyle w:val="SourceCode"/>
            </w:pPr>
            <w:r>
              <w:t xml:space="preserve">    ]);</w:t>
            </w:r>
          </w:p>
          <w:p>
            <w:pPr>
              <w:pStyle w:val="SourceCode"/>
            </w:pPr>
            <w:r/>
          </w:p>
          <w:p>
            <w:pPr>
              <w:pStyle w:val="SourceCode"/>
            </w:pPr>
            <w:r>
              <w:t xml:space="preserve">    $response-&gt;assertStatus(201);</w:t>
            </w:r>
          </w:p>
          <w:p>
            <w:pPr>
              <w:pStyle w:val="SourceCode"/>
            </w:pPr>
            <w:r>
              <w:t xml:space="preserve">    $this-&gt;assertSame(100.0, (float) $batch-&gt;fresh()-&gt;quantity);</w:t>
            </w:r>
          </w:p>
          <w:p>
            <w:pPr>
              <w:pStyle w:val="SourceCode"/>
            </w:pPr>
            <w:r/>
          </w:p>
          <w:p>
            <w:pPr>
              <w:pStyle w:val="SourceCode"/>
            </w:pPr>
            <w:r>
              <w:t xml:space="preserve">    $this-&gt;actingAs($cashier);</w:t>
            </w:r>
          </w:p>
          <w:p>
            <w:pPr>
              <w:pStyle w:val="SourceCode"/>
            </w:pPr>
            <w:r>
              <w:t xml:space="preserve">    $order = \App\Models\Order::find($response-&gt;json('order_id'));</w:t>
            </w:r>
          </w:p>
          <w:p>
            <w:pPr>
              <w:pStyle w:val="SourceCode"/>
            </w:pPr>
            <w:r>
              <w:t xml:space="preserve">    $order-&gt;update(['payment_method' =&gt; 'cash']);</w:t>
            </w:r>
          </w:p>
          <w:p>
            <w:pPr>
              <w:pStyle w:val="SourceCode"/>
            </w:pPr>
            <w:r>
              <w:t xml:space="preserve">    $confirmResponse = $this-&gt;patch(route('kasir.pesanan.konfirmasi-tunai', [</w:t>
            </w:r>
          </w:p>
          <w:p>
            <w:pPr>
              <w:pStyle w:val="SourceCode"/>
            </w:pPr>
            <w:r>
              <w:t xml:space="preserve">        'order' =&gt; $order-&gt;id,</w:t>
            </w:r>
          </w:p>
          <w:p>
            <w:pPr>
              <w:pStyle w:val="SourceCode"/>
            </w:pPr>
            <w:r>
              <w:t xml:space="preserve">    ]));</w:t>
            </w:r>
          </w:p>
          <w:p>
            <w:pPr>
              <w:pStyle w:val="SourceCode"/>
            </w:pPr>
            <w:r/>
          </w:p>
          <w:p>
            <w:pPr>
              <w:pStyle w:val="SourceCode"/>
            </w:pPr>
            <w:r>
              <w:t xml:space="preserve">    $confirmResponse-&gt;assertStatus(200);</w:t>
            </w:r>
          </w:p>
          <w:p>
            <w:pPr>
              <w:pStyle w:val="SourceCode"/>
            </w:pPr>
            <w:r>
              <w:t xml:space="preserve">    $this-&gt;assertSame(80.0, (float) $batch-&gt;fresh()-&gt;quantity);</w:t>
            </w:r>
          </w:p>
          <w:p>
            <w:pPr>
              <w:pStyle w:val="SourceCode"/>
            </w:pPr>
            <w:r>
              <w:t xml:space="preserve">    $this-&gt;assertDatabaseHas('stock_movements', [</w:t>
            </w:r>
          </w:p>
          <w:p>
            <w:pPr>
              <w:pStyle w:val="SourceCode"/>
            </w:pPr>
            <w:r>
              <w:t xml:space="preserve">        'ingredient_id' =&gt; $ingredient-&gt;id,</w:t>
            </w:r>
          </w:p>
          <w:p>
            <w:pPr>
              <w:pStyle w:val="SourceCode"/>
            </w:pPr>
            <w:r>
              <w:t xml:space="preserve">        'quantity_change' =&gt; -20,</w:t>
            </w:r>
          </w:p>
          <w:p>
            <w:pPr>
              <w:pStyle w:val="SourceCode"/>
            </w:pPr>
            <w:r>
              <w:t xml:space="preserve">    ]);</w:t>
            </w:r>
          </w:p>
          <w:p>
            <w:pPr>
              <w:pStyle w:val="SourceCode"/>
            </w:pPr>
            <w:r>
              <w:t>}</w:t>
            </w:r>
          </w:p>
        </w:tc>
      </w:tr>
    </w:tbl>
    <w:p>
      <w:pPr/>
      <w:r>
        <w:t>Seluruh</w:t>
      </w:r>
      <w:r>
        <w:t xml:space="preserve"> </w:t>
      </w:r>
      <w:r>
        <w:t>skenario</w:t>
      </w:r>
      <w:r>
        <w:t xml:space="preserve"> </w:t>
      </w:r>
      <w:r>
        <w:t>pengujian</w:t>
      </w:r>
      <w:r>
        <w:t xml:space="preserve"> </w:t>
      </w:r>
      <w:r>
        <w:t>integrasi</w:t>
      </w:r>
      <w:r>
        <w:t xml:space="preserve"> </w:t>
      </w:r>
      <w:r>
        <w:t>lintas</w:t>
      </w:r>
      <w:r>
        <w:t xml:space="preserve"> </w:t>
      </w:r>
      <w:r>
        <w:t>modul</w:t>
      </w:r>
      <w:r>
        <w:t xml:space="preserve"> </w:t>
      </w:r>
      <w:r>
        <w:t>menunjukkan</w:t>
      </w:r>
      <w:r>
        <w:t xml:space="preserve"> </w:t>
      </w:r>
      <w:r>
        <w:t>status</w:t>
      </w:r>
      <w:r>
        <w:t xml:space="preserve"> </w:t>
      </w:r>
      <w:r>
        <w:t>Berhasil.</w:t>
      </w:r>
      <w:r>
        <w:t xml:space="preserve"> </w:t>
      </w:r>
      <w:r>
        <w:t>Hasil</w:t>
      </w:r>
      <w:r>
        <w:t xml:space="preserve"> </w:t>
      </w:r>
      <w:r>
        <w:t>ini</w:t>
      </w:r>
      <w:r>
        <w:t xml:space="preserve"> </w:t>
      </w:r>
      <w:r>
        <w:t>membuktikan</w:t>
      </w:r>
      <w:r>
        <w:t xml:space="preserve"> </w:t>
      </w:r>
      <w:r>
        <w:t>bahwa</w:t>
      </w:r>
      <w:r>
        <w:t xml:space="preserve"> </w:t>
      </w:r>
      <w:r>
        <w:t>aliran</w:t>
      </w:r>
      <w:r>
        <w:t xml:space="preserve"> </w:t>
      </w:r>
      <w:r>
        <w:t>data</w:t>
      </w:r>
      <w:r>
        <w:t xml:space="preserve"> </w:t>
      </w:r>
      <w:r>
        <w:t>dari</w:t>
      </w:r>
      <w:r>
        <w:t xml:space="preserve"> </w:t>
      </w:r>
      <w:r>
        <w:t>modul</w:t>
      </w:r>
      <w:r>
        <w:t xml:space="preserve"> </w:t>
      </w:r>
      <w:r>
        <w:t>transaksi</w:t>
      </w:r>
      <w:r>
        <w:t xml:space="preserve"> </w:t>
      </w:r>
      <w:r>
        <w:t>(POS</w:t>
      </w:r>
      <w:r>
        <w:t xml:space="preserve"> </w:t>
      </w:r>
      <w:r>
        <w:t>kasir</w:t>
      </w:r>
      <w:r>
        <w:t xml:space="preserve"> </w:t>
      </w:r>
      <w:r>
        <w:t>dan</w:t>
      </w:r>
      <w:r>
        <w:t xml:space="preserve"> </w:t>
      </w:r>
      <w:r/>
      <w:r>
        <w:rPr>
          <w:i/>
        </w:rPr>
        <w:t>self-order</w:t>
      </w:r>
      <w:r/>
      <w:r>
        <w:t xml:space="preserve"> </w:t>
      </w:r>
      <w:r>
        <w:t>pelanggan)</w:t>
      </w:r>
      <w:r>
        <w:t xml:space="preserve"> </w:t>
      </w:r>
      <w:r>
        <w:t>ke</w:t>
      </w:r>
      <w:r>
        <w:t xml:space="preserve"> </w:t>
      </w:r>
      <w:r>
        <w:t>modul</w:t>
      </w:r>
      <w:r>
        <w:t xml:space="preserve"> </w:t>
      </w:r>
      <w:r>
        <w:t>inventori</w:t>
      </w:r>
      <w:r>
        <w:t xml:space="preserve"> </w:t>
      </w:r>
      <w:r>
        <w:t>berjalan</w:t>
      </w:r>
      <w:r>
        <w:t xml:space="preserve"> </w:t>
      </w:r>
      <w:r>
        <w:t>konsisten.</w:t>
      </w:r>
      <w:r>
        <w:t xml:space="preserve"> </w:t>
      </w:r>
      <w:r>
        <w:t>Ketika</w:t>
      </w:r>
      <w:r>
        <w:t xml:space="preserve"> </w:t>
      </w:r>
      <w:r>
        <w:t>stok</w:t>
      </w:r>
      <w:r>
        <w:t xml:space="preserve"> </w:t>
      </w:r>
      <w:r>
        <w:t>mencukupi,</w:t>
      </w:r>
      <w:r>
        <w:t xml:space="preserve"> </w:t>
      </w:r>
      <w:r>
        <w:t>sistem</w:t>
      </w:r>
      <w:r>
        <w:t xml:space="preserve"> </w:t>
      </w:r>
      <w:r>
        <w:t>berhasil</w:t>
      </w:r>
      <w:r>
        <w:t xml:space="preserve"> </w:t>
      </w:r>
      <w:r>
        <w:t>mendeduksi</w:t>
      </w:r>
      <w:r>
        <w:t xml:space="preserve"> </w:t>
      </w:r>
      <w:r>
        <w:t>stok,</w:t>
      </w:r>
      <w:r>
        <w:t xml:space="preserve"> </w:t>
      </w:r>
      <w:r>
        <w:t>mencatat</w:t>
      </w:r>
      <w:r>
        <w:t xml:space="preserve"> </w:t>
      </w:r>
      <w:r>
        <w:t>pergerakan,</w:t>
      </w:r>
      <w:r>
        <w:t xml:space="preserve"> </w:t>
      </w:r>
      <w:r>
        <w:t>dan</w:t>
      </w:r>
      <w:r>
        <w:t xml:space="preserve"> </w:t>
      </w:r>
      <w:r>
        <w:t>merekam</w:t>
      </w:r>
      <w:r>
        <w:t xml:space="preserve"> </w:t>
      </w:r>
      <w:r>
        <w:t>pemakaian</w:t>
      </w:r>
      <w:r>
        <w:t xml:space="preserve"> </w:t>
      </w:r>
      <w:r>
        <w:t>harian.</w:t>
      </w:r>
      <w:r>
        <w:t xml:space="preserve"> </w:t>
      </w:r>
      <w:r>
        <w:t>Ketika</w:t>
      </w:r>
      <w:r>
        <w:t xml:space="preserve"> </w:t>
      </w:r>
      <w:r>
        <w:t>stok</w:t>
      </w:r>
      <w:r>
        <w:t xml:space="preserve"> </w:t>
      </w:r>
      <w:r>
        <w:t>tidak</w:t>
      </w:r>
      <w:r>
        <w:t xml:space="preserve"> </w:t>
      </w:r>
      <w:r>
        <w:t>mencukupi,</w:t>
      </w:r>
      <w:r>
        <w:t xml:space="preserve"> </w:t>
      </w:r>
      <w:r>
        <w:t>sistem</w:t>
      </w:r>
      <w:r>
        <w:t xml:space="preserve"> </w:t>
      </w:r>
      <w:r>
        <w:t>menolak</w:t>
      </w:r>
      <w:r>
        <w:t xml:space="preserve"> </w:t>
      </w:r>
      <w:r>
        <w:t>pesanan</w:t>
      </w:r>
      <w:r>
        <w:t xml:space="preserve"> </w:t>
      </w:r>
      <w:r>
        <w:t>dan</w:t>
      </w:r>
      <w:r>
        <w:t xml:space="preserve"> </w:t>
      </w:r>
      <w:r>
        <w:t>tidak</w:t>
      </w:r>
      <w:r>
        <w:t xml:space="preserve"> </w:t>
      </w:r>
      <w:r>
        <w:t>mengubah</w:t>
      </w:r>
      <w:r>
        <w:t xml:space="preserve"> </w:t>
      </w:r>
      <w:r>
        <w:t>data</w:t>
      </w:r>
      <w:r>
        <w:t xml:space="preserve"> </w:t>
      </w:r>
      <w:r>
        <w:t>stok.</w:t>
      </w:r>
      <w:r>
        <w:t xml:space="preserve"> </w:t>
      </w:r>
      <w:r>
        <w:t>Pada</w:t>
      </w:r>
      <w:r>
        <w:t xml:space="preserve"> </w:t>
      </w:r>
      <w:r>
        <w:t>alur</w:t>
      </w:r>
      <w:r>
        <w:t xml:space="preserve"> </w:t>
      </w:r>
      <w:r>
        <w:t>pelanggan,</w:t>
      </w:r>
      <w:r>
        <w:t xml:space="preserve"> </w:t>
      </w:r>
      <w:r>
        <w:t>stok</w:t>
      </w:r>
      <w:r>
        <w:t xml:space="preserve"> </w:t>
      </w:r>
      <w:r>
        <w:t>baru</w:t>
      </w:r>
      <w:r>
        <w:t xml:space="preserve"> </w:t>
      </w:r>
      <w:r>
        <w:t>berkurang</w:t>
      </w:r>
      <w:r>
        <w:t xml:space="preserve"> </w:t>
      </w:r>
      <w:r>
        <w:t>setelah</w:t>
      </w:r>
      <w:r>
        <w:t xml:space="preserve"> </w:t>
      </w:r>
      <w:r>
        <w:t>kasir</w:t>
      </w:r>
      <w:r>
        <w:t xml:space="preserve"> </w:t>
      </w:r>
      <w:r>
        <w:t>mengonfirmasi</w:t>
      </w:r>
      <w:r>
        <w:t xml:space="preserve"> </w:t>
      </w:r>
      <w:r>
        <w:t>pembayaran,</w:t>
      </w:r>
      <w:r>
        <w:t xml:space="preserve"> </w:t>
      </w:r>
      <w:r>
        <w:t>yang</w:t>
      </w:r>
      <w:r>
        <w:t xml:space="preserve"> </w:t>
      </w:r>
      <w:r>
        <w:t>menunjukkan</w:t>
      </w:r>
      <w:r>
        <w:t xml:space="preserve"> </w:t>
      </w:r>
      <w:r>
        <w:t>bahwa</w:t>
      </w:r>
      <w:r>
        <w:t xml:space="preserve"> </w:t>
      </w:r>
      <w:r>
        <w:t>integrasi</w:t>
      </w:r>
      <w:r>
        <w:t xml:space="preserve"> </w:t>
      </w:r>
      <w:r>
        <w:t>antar</w:t>
      </w:r>
      <w:r>
        <w:t xml:space="preserve"> </w:t>
      </w:r>
      <w:r>
        <w:t>subsistem</w:t>
      </w:r>
      <w:r>
        <w:t xml:space="preserve"> </w:t>
      </w:r>
      <w:r>
        <w:t>telah</w:t>
      </w:r>
      <w:r>
        <w:t xml:space="preserve"> </w:t>
      </w:r>
      <w:r>
        <w:t>berfungsi</w:t>
      </w:r>
      <w:r>
        <w:t xml:space="preserve"> </w:t>
      </w:r>
      <w:r>
        <w:t>sesuai</w:t>
      </w:r>
      <w:r>
        <w:t xml:space="preserve"> </w:t>
      </w:r>
      <w:r>
        <w:t>perancangan.</w:t>
      </w:r>
    </w:p>
    <w:p>
      <w:pPr>
        <w:sectPr>
          <w:footerReference w:type="first" r:id="rId23"/>
          <w:footerReference w:type="default" r:id="rId24"/>
          <w:headerReference w:type="default" r:id="rId25"/>
          <w:headerReference w:type="first" r:id="rId26"/>
          <w:pgSz w:w="11906" w:h="16838"/>
          <w:pgMar w:top="2268" w:right="1701" w:bottom="1701" w:left="2268" w:header="720" w:footer="720" w:gutter="0"/>
          <w:cols w:space="720"/>
          <w:titlePg/>
          <w:docGrid w:linePitch="360"/>
          <w:pgNumType w:fmt="decimal"/>
        </w:sectPr>
      </w:pPr>
    </w:p>
    <w:p>
      <w:pPr>
        <w:pStyle w:val="Heading1"/>
        <w:jc w:val="center"/>
      </w:pPr>
      <w:r>
        <w:t>BAB V</w:t>
      </w:r>
    </w:p>
    <w:p>
      <w:pPr>
        <w:pStyle w:val="ChapterTitle"/>
        <w:jc w:val="center"/>
      </w:pPr>
      <w:r>
        <w:t>PENUTUP</w:t>
      </w:r>
    </w:p>
    <w:p>
      <w:pPr>
        <w:ind w:firstLine="0"/>
      </w:pPr>
    </w:p>
    <w:p>
      <w:pPr>
        <w:ind w:firstLine="0"/>
      </w:pPr>
    </w:p>
    <w:p>
      <w:pPr>
        <w:pStyle w:val="Heading2"/>
      </w:pPr>
      <w:r>
        <w:t>5.1</w:t>
        <w:tab/>
        <w:t>Kesimpulan</w:t>
      </w:r>
    </w:p>
    <w:p>
      <w:pPr/>
      <w:r>
        <w:t>Berdasarkan</w:t>
      </w:r>
      <w:r>
        <w:t xml:space="preserve"> </w:t>
      </w:r>
      <w:r>
        <w:t>hasil</w:t>
      </w:r>
      <w:r>
        <w:t xml:space="preserve"> </w:t>
      </w:r>
      <w:r>
        <w:t>perancangan,</w:t>
      </w:r>
      <w:r>
        <w:t xml:space="preserve"> </w:t>
      </w:r>
      <w:r>
        <w:t>implementasi,</w:t>
      </w:r>
      <w:r>
        <w:t xml:space="preserve"> </w:t>
      </w:r>
      <w:r>
        <w:t>dan</w:t>
      </w:r>
      <w:r>
        <w:t xml:space="preserve"> </w:t>
      </w:r>
      <w:r>
        <w:t>pengujian</w:t>
      </w:r>
      <w:r>
        <w:t xml:space="preserve"> </w:t>
      </w:r>
      <w:r>
        <w:t>sistem</w:t>
      </w:r>
      <w:r>
        <w:t xml:space="preserve"> </w:t>
      </w:r>
      <w:r>
        <w:t>manajemen</w:t>
      </w:r>
      <w:r>
        <w:t xml:space="preserve"> </w:t>
      </w:r>
      <w:r>
        <w:t>inventori</w:t>
      </w:r>
      <w:r>
        <w:t xml:space="preserve"> </w:t>
      </w:r>
      <w:r>
        <w:t>pada</w:t>
      </w:r>
      <w:r>
        <w:t xml:space="preserve"> </w:t>
      </w:r>
      <w:r/>
      <w:r>
        <w:rPr>
          <w:i/>
        </w:rPr>
        <w:t>Point of Sale</w:t>
      </w:r>
      <w:r/>
      <w:r>
        <w:t xml:space="preserve"> </w:t>
      </w:r>
      <w:r>
        <w:t>W9</w:t>
      </w:r>
      <w:r>
        <w:t xml:space="preserve"> </w:t>
      </w:r>
      <w:r>
        <w:rPr>
          <w:i/>
        </w:rPr>
        <w:t>Cafe</w:t>
      </w:r>
      <w:r>
        <w:t xml:space="preserve"> </w:t>
      </w:r>
      <w:r>
        <w:t>menggunakan</w:t>
      </w:r>
      <w:r>
        <w:t xml:space="preserve"> </w:t>
      </w:r>
      <w:r>
        <w:t>Laravel</w:t>
      </w:r>
      <w:r>
        <w:t xml:space="preserve"> </w:t>
      </w:r>
      <w:r>
        <w:t>dan</w:t>
      </w:r>
      <w:r>
        <w:t xml:space="preserve"> </w:t>
      </w:r>
      <w:r>
        <w:t>Filament,</w:t>
      </w:r>
      <w:r>
        <w:t xml:space="preserve"> </w:t>
      </w:r>
      <w:r>
        <w:t>dapat</w:t>
      </w:r>
      <w:r>
        <w:t xml:space="preserve"> </w:t>
      </w:r>
      <w:r>
        <w:t>ditarik</w:t>
      </w:r>
      <w:r>
        <w:t xml:space="preserve"> </w:t>
      </w:r>
      <w:r>
        <w:t>kesimpulan</w:t>
      </w:r>
      <w:r>
        <w:t xml:space="preserve"> </w:t>
      </w:r>
      <w:r>
        <w:t>sebagai</w:t>
      </w:r>
      <w:r>
        <w:t xml:space="preserve"> </w:t>
      </w:r>
      <w:r>
        <w:t>berikut:</w:t>
      </w:r>
    </w:p>
    <w:p>
      <w:pPr>
        <w:ind w:left="709" w:hanging="709"/>
      </w:pPr>
      <w:r>
        <w:t>1.</w:t>
      </w:r>
      <w:r>
        <w:tab/>
      </w:r>
      <w:r>
        <w:t>Sistem</w:t>
      </w:r>
      <w:r>
        <w:t xml:space="preserve"> </w:t>
      </w:r>
      <w:r>
        <w:t>berhasil</w:t>
      </w:r>
      <w:r>
        <w:t xml:space="preserve"> </w:t>
      </w:r>
      <w:r>
        <w:t>menerapkan</w:t>
      </w:r>
      <w:r>
        <w:t xml:space="preserve"> </w:t>
      </w:r>
      <w:r>
        <w:t>manajemen</w:t>
      </w:r>
      <w:r>
        <w:t xml:space="preserve"> </w:t>
      </w:r>
      <w:r>
        <w:t>inventori</w:t>
      </w:r>
      <w:r>
        <w:t xml:space="preserve"> </w:t>
      </w:r>
      <w:r>
        <w:t>berbasis</w:t>
      </w:r>
      <w:r>
        <w:t xml:space="preserve"> </w:t>
      </w:r>
      <w:r>
        <w:t>bahan</w:t>
      </w:r>
      <w:r>
        <w:t xml:space="preserve"> </w:t>
      </w:r>
      <w:r>
        <w:t>baku</w:t>
      </w:r>
      <w:r>
        <w:t xml:space="preserve"> </w:t>
      </w:r>
      <w:r>
        <w:t>dengan</w:t>
      </w:r>
      <w:r>
        <w:t xml:space="preserve"> </w:t>
      </w:r>
      <w:r>
        <w:t>resep</w:t>
      </w:r>
      <w:r>
        <w:t xml:space="preserve"> </w:t>
      </w:r>
      <w:r>
        <w:t>terintegrasi</w:t>
      </w:r>
      <w:r>
        <w:t xml:space="preserve"> </w:t>
      </w:r>
      <w:r>
        <w:t>yang</w:t>
      </w:r>
      <w:r>
        <w:t xml:space="preserve"> </w:t>
      </w:r>
      <w:r>
        <w:t>memungkinkan</w:t>
      </w:r>
      <w:r>
        <w:t xml:space="preserve"> </w:t>
      </w:r>
      <w:r>
        <w:t>setiap</w:t>
      </w:r>
      <w:r>
        <w:t xml:space="preserve"> </w:t>
      </w:r>
      <w:r>
        <w:t>menu</w:t>
      </w:r>
      <w:r>
        <w:t xml:space="preserve"> </w:t>
      </w:r>
      <w:r>
        <w:t>yang</w:t>
      </w:r>
      <w:r>
        <w:t xml:space="preserve"> </w:t>
      </w:r>
      <w:r>
        <w:t>terjual</w:t>
      </w:r>
      <w:r>
        <w:t xml:space="preserve"> </w:t>
      </w:r>
      <w:r>
        <w:t>memberikan</w:t>
      </w:r>
      <w:r>
        <w:t xml:space="preserve"> </w:t>
      </w:r>
      <w:r>
        <w:t>dampak</w:t>
      </w:r>
      <w:r>
        <w:t xml:space="preserve"> </w:t>
      </w:r>
      <w:r>
        <w:t>langsung</w:t>
      </w:r>
      <w:r>
        <w:t xml:space="preserve"> </w:t>
      </w:r>
      <w:r>
        <w:t>terhadap</w:t>
      </w:r>
      <w:r>
        <w:t xml:space="preserve"> </w:t>
      </w:r>
      <w:r>
        <w:t>stok</w:t>
      </w:r>
      <w:r>
        <w:t xml:space="preserve"> </w:t>
      </w:r>
      <w:r>
        <w:t>bahan</w:t>
      </w:r>
      <w:r>
        <w:t xml:space="preserve"> </w:t>
      </w:r>
      <w:r>
        <w:t>baku</w:t>
      </w:r>
      <w:r>
        <w:t xml:space="preserve"> </w:t>
      </w:r>
      <w:r>
        <w:t>terkait.</w:t>
      </w:r>
    </w:p>
    <w:p>
      <w:pPr>
        <w:ind w:left="709" w:hanging="709"/>
      </w:pPr>
      <w:r>
        <w:t>2.</w:t>
      </w:r>
      <w:r>
        <w:tab/>
      </w:r>
      <w:r>
        <w:t>Sistem</w:t>
      </w:r>
      <w:r>
        <w:t xml:space="preserve"> </w:t>
      </w:r>
      <w:r>
        <w:t>berhasil</w:t>
      </w:r>
      <w:r>
        <w:t xml:space="preserve"> </w:t>
      </w:r>
      <w:r>
        <w:t>menerapkan</w:t>
      </w:r>
      <w:r>
        <w:t xml:space="preserve"> </w:t>
      </w:r>
      <w:r>
        <w:t>prioritas</w:t>
      </w:r>
      <w:r>
        <w:t xml:space="preserve"> </w:t>
      </w:r>
      <w:r>
        <w:t>penggunaan</w:t>
      </w:r>
      <w:r>
        <w:t xml:space="preserve"> </w:t>
      </w:r>
      <w:r>
        <w:t>stok</w:t>
      </w:r>
      <w:r>
        <w:t xml:space="preserve"> </w:t>
      </w:r>
      <w:r>
        <w:t>berdasarkan</w:t>
      </w:r>
      <w:r>
        <w:t xml:space="preserve"> </w:t>
      </w:r>
      <w:r>
        <w:t>masa</w:t>
      </w:r>
      <w:r>
        <w:t xml:space="preserve"> </w:t>
      </w:r>
      <w:r>
        <w:t>kedaluwarsa</w:t>
      </w:r>
      <w:r>
        <w:t xml:space="preserve"> </w:t>
      </w:r>
      <w:r>
        <w:t>(FEFO)</w:t>
      </w:r>
      <w:r>
        <w:t xml:space="preserve"> </w:t>
      </w:r>
      <w:r>
        <w:t>dan</w:t>
      </w:r>
      <w:r>
        <w:t xml:space="preserve"> </w:t>
      </w:r>
      <w:r>
        <w:t>urutan</w:t>
      </w:r>
      <w:r>
        <w:t xml:space="preserve"> </w:t>
      </w:r>
      <w:r>
        <w:t>penerimaan</w:t>
      </w:r>
      <w:r>
        <w:t xml:space="preserve"> </w:t>
      </w:r>
      <w:r>
        <w:t>(FIFO)</w:t>
      </w:r>
      <w:r>
        <w:t xml:space="preserve"> </w:t>
      </w:r>
      <w:r>
        <w:t>yang</w:t>
      </w:r>
      <w:r>
        <w:t xml:space="preserve"> </w:t>
      </w:r>
      <w:r>
        <w:t>meminimalkan</w:t>
      </w:r>
      <w:r>
        <w:t xml:space="preserve"> </w:t>
      </w:r>
      <w:r>
        <w:t>pemborosan</w:t>
      </w:r>
      <w:r>
        <w:t xml:space="preserve"> </w:t>
      </w:r>
      <w:r>
        <w:t>bahan</w:t>
      </w:r>
      <w:r>
        <w:t xml:space="preserve"> </w:t>
      </w:r>
      <w:r>
        <w:t>baku</w:t>
      </w:r>
      <w:r>
        <w:t xml:space="preserve"> </w:t>
      </w:r>
      <w:r>
        <w:t>serta</w:t>
      </w:r>
      <w:r>
        <w:t xml:space="preserve"> </w:t>
      </w:r>
      <w:r>
        <w:t>menjaga</w:t>
      </w:r>
      <w:r>
        <w:t xml:space="preserve"> </w:t>
      </w:r>
      <w:r>
        <w:t>konsistensi</w:t>
      </w:r>
      <w:r>
        <w:t xml:space="preserve"> </w:t>
      </w:r>
      <w:r>
        <w:t>data</w:t>
      </w:r>
      <w:r>
        <w:t xml:space="preserve"> </w:t>
      </w:r>
      <w:r>
        <w:t>stok.</w:t>
      </w:r>
    </w:p>
    <w:p>
      <w:pPr>
        <w:ind w:left="709" w:hanging="709"/>
      </w:pPr>
      <w:r>
        <w:t>3.</w:t>
      </w:r>
      <w:r>
        <w:tab/>
      </w:r>
      <w:r>
        <w:t>Sistem</w:t>
      </w:r>
      <w:r>
        <w:t xml:space="preserve"> </w:t>
      </w:r>
      <w:r>
        <w:t>berhasil</w:t>
      </w:r>
      <w:r>
        <w:t xml:space="preserve"> </w:t>
      </w:r>
      <w:r>
        <w:t>mencatat</w:t>
      </w:r>
      <w:r>
        <w:t xml:space="preserve"> </w:t>
      </w:r>
      <w:r>
        <w:t>pemakaian</w:t>
      </w:r>
      <w:r>
        <w:t xml:space="preserve"> </w:t>
      </w:r>
      <w:r>
        <w:t>bahan</w:t>
      </w:r>
      <w:r>
        <w:t xml:space="preserve"> </w:t>
      </w:r>
      <w:r>
        <w:t>baku</w:t>
      </w:r>
      <w:r>
        <w:t xml:space="preserve"> </w:t>
      </w:r>
      <w:r>
        <w:t>secara</w:t>
      </w:r>
      <w:r>
        <w:t xml:space="preserve"> </w:t>
      </w:r>
      <w:r>
        <w:t>otomatis</w:t>
      </w:r>
      <w:r>
        <w:t xml:space="preserve"> </w:t>
      </w:r>
      <w:r>
        <w:t>setiap</w:t>
      </w:r>
      <w:r>
        <w:t xml:space="preserve"> </w:t>
      </w:r>
      <w:r>
        <w:t>kali</w:t>
      </w:r>
      <w:r>
        <w:t xml:space="preserve"> </w:t>
      </w:r>
      <w:r>
        <w:t>terjadi</w:t>
      </w:r>
      <w:r>
        <w:t xml:space="preserve"> </w:t>
      </w:r>
      <w:r>
        <w:t>transaksi</w:t>
      </w:r>
      <w:r>
        <w:t xml:space="preserve"> </w:t>
      </w:r>
      <w:r>
        <w:t>penjualan</w:t>
      </w:r>
      <w:r>
        <w:t xml:space="preserve"> </w:t>
      </w:r>
      <w:r>
        <w:t>dan</w:t>
      </w:r>
      <w:r>
        <w:t xml:space="preserve"> </w:t>
      </w:r>
      <w:r>
        <w:t>menyediakan</w:t>
      </w:r>
      <w:r>
        <w:t xml:space="preserve"> </w:t>
      </w:r>
      <w:r>
        <w:t>riwayat</w:t>
      </w:r>
      <w:r>
        <w:t xml:space="preserve"> </w:t>
      </w:r>
      <w:r>
        <w:t>perubahan</w:t>
      </w:r>
      <w:r>
        <w:t xml:space="preserve"> </w:t>
      </w:r>
      <w:r>
        <w:t>stok</w:t>
      </w:r>
      <w:r>
        <w:t xml:space="preserve"> </w:t>
      </w:r>
      <w:r>
        <w:t>yang</w:t>
      </w:r>
      <w:r>
        <w:t xml:space="preserve"> </w:t>
      </w:r>
      <w:r>
        <w:t>dapat</w:t>
      </w:r>
      <w:r>
        <w:t xml:space="preserve"> </w:t>
      </w:r>
      <w:r>
        <w:t>dilacak</w:t>
      </w:r>
      <w:r>
        <w:t xml:space="preserve"> </w:t>
      </w:r>
      <w:r>
        <w:t>secara</w:t>
      </w:r>
      <w:r>
        <w:t xml:space="preserve"> </w:t>
      </w:r>
      <w:r>
        <w:t>lengkap.</w:t>
      </w:r>
    </w:p>
    <w:p>
      <w:pPr>
        <w:ind w:left="709" w:hanging="709"/>
      </w:pPr>
      <w:r>
        <w:t>4.</w:t>
      </w:r>
      <w:r>
        <w:tab/>
      </w:r>
      <w:r>
        <w:t>Pengujian</w:t>
      </w:r>
      <w:r>
        <w:t xml:space="preserve"> </w:t>
      </w:r>
      <w:r/>
      <w:r>
        <w:rPr>
          <w:i/>
        </w:rPr>
        <w:t>black box</w:t>
      </w:r>
      <w:r/>
      <w:r>
        <w:t xml:space="preserve"> </w:t>
      </w:r>
      <w:r>
        <w:t>terhadap</w:t>
      </w:r>
      <w:r>
        <w:t xml:space="preserve"> </w:t>
      </w:r>
      <w:r>
        <w:t>seluruh</w:t>
      </w:r>
      <w:r>
        <w:t xml:space="preserve"> </w:t>
      </w:r>
      <w:r>
        <w:t>modul</w:t>
      </w:r>
      <w:r>
        <w:t xml:space="preserve"> </w:t>
      </w:r>
      <w:r>
        <w:t>menunjukkan</w:t>
      </w:r>
      <w:r>
        <w:t xml:space="preserve"> </w:t>
      </w:r>
      <w:r>
        <w:t>skenario</w:t>
      </w:r>
      <w:r>
        <w:t xml:space="preserve"> </w:t>
      </w:r>
      <w:r>
        <w:t>berhasil.</w:t>
      </w:r>
      <w:r>
        <w:t xml:space="preserve"> </w:t>
      </w:r>
      <w:r>
        <w:t>Pengujian</w:t>
      </w:r>
      <w:r>
        <w:t xml:space="preserve"> </w:t>
      </w:r>
      <w:r/>
      <w:r>
        <w:rPr>
          <w:i/>
        </w:rPr>
        <w:t>white box</w:t>
      </w:r>
      <w:r/>
      <w:r>
        <w:t xml:space="preserve"> </w:t>
      </w:r>
      <w:r>
        <w:t>memvalidasi</w:t>
      </w:r>
      <w:r>
        <w:t xml:space="preserve"> </w:t>
      </w:r>
      <w:r>
        <w:t>kebenaran</w:t>
      </w:r>
      <w:r>
        <w:t xml:space="preserve"> </w:t>
      </w:r>
      <w:r>
        <w:t>deduksi</w:t>
      </w:r>
      <w:r>
        <w:t xml:space="preserve"> </w:t>
      </w:r>
      <w:r>
        <w:t>stok</w:t>
      </w:r>
      <w:r>
        <w:t xml:space="preserve"> </w:t>
      </w:r>
      <w:r>
        <w:t>berbasis</w:t>
      </w:r>
      <w:r>
        <w:t xml:space="preserve"> </w:t>
      </w:r>
      <w:r>
        <w:t>resep,</w:t>
      </w:r>
      <w:r>
        <w:t xml:space="preserve"> </w:t>
      </w:r>
      <w:r>
        <w:t>algoritma</w:t>
      </w:r>
      <w:r>
        <w:t xml:space="preserve"> </w:t>
      </w:r>
      <w:r>
        <w:t>FIFO</w:t>
      </w:r>
      <w:r>
        <w:t xml:space="preserve"> </w:t>
      </w:r>
      <w:r>
        <w:t>dan</w:t>
      </w:r>
      <w:r>
        <w:t xml:space="preserve"> </w:t>
      </w:r>
      <w:r>
        <w:t>FEFO,</w:t>
      </w:r>
      <w:r>
        <w:t xml:space="preserve"> </w:t>
      </w:r>
      <w:r>
        <w:t>penyesuaian</w:t>
      </w:r>
      <w:r>
        <w:t xml:space="preserve"> </w:t>
      </w:r>
      <w:r>
        <w:t>stok,</w:t>
      </w:r>
      <w:r>
        <w:t xml:space="preserve"> </w:t>
      </w:r>
      <w:r>
        <w:t>serta</w:t>
      </w:r>
      <w:r>
        <w:t xml:space="preserve"> </w:t>
      </w:r>
      <w:r>
        <w:t>pembatalan</w:t>
      </w:r>
      <w:r>
        <w:t xml:space="preserve"> </w:t>
      </w:r>
      <w:r>
        <w:t>penyesuaian</w:t>
      </w:r>
      <w:r>
        <w:t xml:space="preserve"> </w:t>
      </w:r>
      <w:r>
        <w:t>stok.</w:t>
      </w:r>
      <w:r>
        <w:t xml:space="preserve"> </w:t>
      </w:r>
      <w:r>
        <w:t>Pengujian</w:t>
      </w:r>
      <w:r>
        <w:t xml:space="preserve"> </w:t>
      </w:r>
      <w:r/>
      <w:r>
        <w:rPr>
          <w:i/>
        </w:rPr>
        <w:t>gray box</w:t>
      </w:r>
      <w:r/>
      <w:r>
        <w:t xml:space="preserve"> </w:t>
      </w:r>
      <w:r>
        <w:t>memvalidasi</w:t>
      </w:r>
      <w:r>
        <w:t xml:space="preserve"> </w:t>
      </w:r>
      <w:r>
        <w:t>konsistensi</w:t>
      </w:r>
      <w:r>
        <w:t xml:space="preserve"> </w:t>
      </w:r>
      <w:r>
        <w:t>aliran</w:t>
      </w:r>
      <w:r>
        <w:t xml:space="preserve"> </w:t>
      </w:r>
      <w:r>
        <w:t>data</w:t>
      </w:r>
      <w:r>
        <w:t xml:space="preserve"> </w:t>
      </w:r>
      <w:r>
        <w:t>antar</w:t>
      </w:r>
      <w:r>
        <w:t xml:space="preserve"> </w:t>
      </w:r>
      <w:r>
        <w:t>modul</w:t>
      </w:r>
      <w:r>
        <w:t xml:space="preserve"> </w:t>
      </w:r>
      <w:r>
        <w:t>inventori</w:t>
      </w:r>
      <w:r>
        <w:t xml:space="preserve"> </w:t>
      </w:r>
      <w:r>
        <w:t>dan</w:t>
      </w:r>
      <w:r>
        <w:t xml:space="preserve"> </w:t>
      </w:r>
      <w:r>
        <w:t>modul</w:t>
      </w:r>
      <w:r>
        <w:t xml:space="preserve"> </w:t>
      </w:r>
      <w:r>
        <w:t>transaksi.</w:t>
      </w:r>
    </w:p>
    <w:p>
      <w:pPr>
        <w:ind w:firstLine="0"/>
      </w:pPr>
    </w:p>
    <w:p>
      <w:pPr>
        <w:pStyle w:val="Heading2"/>
      </w:pPr>
      <w:r>
        <w:t>5.2</w:t>
        <w:tab/>
        <w:t>Saran</w:t>
      </w:r>
    </w:p>
    <w:p>
      <w:pPr/>
      <w:r>
        <w:t>Berdasarkan</w:t>
      </w:r>
      <w:r>
        <w:t xml:space="preserve"> </w:t>
      </w:r>
      <w:r>
        <w:t>hasil</w:t>
      </w:r>
      <w:r>
        <w:t xml:space="preserve"> </w:t>
      </w:r>
      <w:r>
        <w:t>penelitian,</w:t>
      </w:r>
      <w:r>
        <w:t xml:space="preserve"> </w:t>
      </w:r>
      <w:r>
        <w:t>terdapat</w:t>
      </w:r>
      <w:r>
        <w:t xml:space="preserve"> </w:t>
      </w:r>
      <w:r>
        <w:t>beberapa</w:t>
      </w:r>
      <w:r>
        <w:t xml:space="preserve"> </w:t>
      </w:r>
      <w:r>
        <w:t>saran</w:t>
      </w:r>
      <w:r>
        <w:t xml:space="preserve"> </w:t>
      </w:r>
      <w:r>
        <w:t>untuk</w:t>
      </w:r>
      <w:r>
        <w:t xml:space="preserve"> </w:t>
      </w:r>
      <w:r>
        <w:t>pengembangan</w:t>
      </w:r>
      <w:r>
        <w:t xml:space="preserve"> </w:t>
      </w:r>
      <w:r>
        <w:t>lebih</w:t>
      </w:r>
      <w:r>
        <w:t xml:space="preserve"> </w:t>
      </w:r>
      <w:r>
        <w:t>lanjut:</w:t>
      </w:r>
    </w:p>
    <w:p>
      <w:pPr>
        <w:ind w:left="709" w:hanging="709"/>
      </w:pPr>
      <w:r>
        <w:t>1.</w:t>
      </w:r>
      <w:r>
        <w:tab/>
      </w:r>
      <w:r>
        <w:t>Aplikasi</w:t>
      </w:r>
      <w:r>
        <w:t xml:space="preserve"> </w:t>
      </w:r>
      <w:r>
        <w:t>Mobile</w:t>
      </w:r>
      <w:r>
        <w:t xml:space="preserve"> </w:t>
      </w:r>
      <w:r>
        <w:t>agar</w:t>
      </w:r>
      <w:r>
        <w:t xml:space="preserve"> </w:t>
      </w:r>
      <w:r>
        <w:t>sistem</w:t>
      </w:r>
      <w:r>
        <w:t xml:space="preserve"> </w:t>
      </w:r>
      <w:r>
        <w:t>dapat</w:t>
      </w:r>
      <w:r>
        <w:t xml:space="preserve"> </w:t>
      </w:r>
      <w:r>
        <w:t>diakses</w:t>
      </w:r>
      <w:r>
        <w:t xml:space="preserve"> </w:t>
      </w:r>
      <w:r>
        <w:t>dengan</w:t>
      </w:r>
      <w:r>
        <w:t xml:space="preserve"> </w:t>
      </w:r>
      <w:r>
        <w:t>mudah</w:t>
      </w:r>
      <w:r>
        <w:t xml:space="preserve"> </w:t>
      </w:r>
      <w:r>
        <w:t>ketika</w:t>
      </w:r>
      <w:r>
        <w:t xml:space="preserve"> </w:t>
      </w:r>
      <w:r>
        <w:t>admin</w:t>
      </w:r>
      <w:r>
        <w:t xml:space="preserve"> </w:t>
      </w:r>
      <w:r>
        <w:t>atau</w:t>
      </w:r>
      <w:r>
        <w:t xml:space="preserve"> </w:t>
      </w:r>
      <w:r>
        <w:t>kasir</w:t>
      </w:r>
      <w:r>
        <w:t xml:space="preserve"> </w:t>
      </w:r>
      <w:r>
        <w:t>sedang</w:t>
      </w:r>
      <w:r>
        <w:t xml:space="preserve"> </w:t>
      </w:r>
      <w:r>
        <w:t>tidak</w:t>
      </w:r>
      <w:r>
        <w:t xml:space="preserve"> </w:t>
      </w:r>
      <w:r>
        <w:t>berada</w:t>
      </w:r>
      <w:r>
        <w:t xml:space="preserve"> </w:t>
      </w:r>
      <w:r>
        <w:t>di</w:t>
      </w:r>
      <w:r>
        <w:t xml:space="preserve"> </w:t>
      </w:r>
      <w:r>
        <w:t>dekat</w:t>
      </w:r>
      <w:r>
        <w:t xml:space="preserve"> </w:t>
      </w:r>
      <w:r>
        <w:t>PC.</w:t>
      </w:r>
    </w:p>
    <w:p>
      <w:pPr>
        <w:ind w:left="709" w:hanging="709"/>
      </w:pPr>
      <w:r>
        <w:t>2.</w:t>
      </w:r>
      <w:r>
        <w:tab/>
      </w:r>
      <w:r>
        <w:t>Notifikasi</w:t>
      </w:r>
      <w:r>
        <w:t xml:space="preserve"> </w:t>
      </w:r>
      <w:r>
        <w:t>Stok</w:t>
      </w:r>
      <w:r>
        <w:t xml:space="preserve"> </w:t>
      </w:r>
      <w:r>
        <w:t>Menipis</w:t>
      </w:r>
      <w:r>
        <w:t xml:space="preserve"> </w:t>
      </w:r>
      <w:r>
        <w:t>dan</w:t>
      </w:r>
      <w:r>
        <w:t xml:space="preserve"> </w:t>
      </w:r>
      <w:r>
        <w:t>Kedaluwarsa</w:t>
      </w:r>
      <w:r>
        <w:t xml:space="preserve"> </w:t>
      </w:r>
      <w:r>
        <w:t>melalui</w:t>
      </w:r>
      <w:r>
        <w:t xml:space="preserve"> </w:t>
      </w:r>
      <w:r>
        <w:t>aplikasi</w:t>
      </w:r>
      <w:r>
        <w:t xml:space="preserve"> </w:t>
      </w:r>
      <w:r>
        <w:t>perpesanan</w:t>
      </w:r>
      <w:r>
        <w:t xml:space="preserve"> </w:t>
      </w:r>
      <w:r>
        <w:t>seperti</w:t>
      </w:r>
      <w:r>
        <w:t xml:space="preserve"> </w:t>
      </w:r>
      <w:r>
        <w:t>WhatsApp</w:t>
      </w:r>
      <w:r>
        <w:t xml:space="preserve"> </w:t>
      </w:r>
      <w:r>
        <w:t>ketika</w:t>
      </w:r>
      <w:r>
        <w:t xml:space="preserve"> </w:t>
      </w:r>
      <w:r>
        <w:t>stok</w:t>
      </w:r>
      <w:r>
        <w:t xml:space="preserve"> </w:t>
      </w:r>
      <w:r>
        <w:t>bahan</w:t>
      </w:r>
      <w:r>
        <w:t xml:space="preserve"> </w:t>
      </w:r>
      <w:r>
        <w:t>baku</w:t>
      </w:r>
      <w:r>
        <w:t xml:space="preserve"> </w:t>
      </w:r>
      <w:r>
        <w:t>berada</w:t>
      </w:r>
      <w:r>
        <w:t xml:space="preserve"> </w:t>
      </w:r>
      <w:r>
        <w:t>di</w:t>
      </w:r>
      <w:r>
        <w:t xml:space="preserve"> </w:t>
      </w:r>
      <w:r>
        <w:t>bawah</w:t>
      </w:r>
      <w:r>
        <w:t xml:space="preserve"> </w:t>
      </w:r>
      <w:r>
        <w:t>ambang</w:t>
      </w:r>
      <w:r>
        <w:t xml:space="preserve"> </w:t>
      </w:r>
      <w:r>
        <w:t>batas</w:t>
      </w:r>
      <w:r>
        <w:t xml:space="preserve"> </w:t>
      </w:r>
      <w:r>
        <w:t>atau</w:t>
      </w:r>
      <w:r>
        <w:t xml:space="preserve"> </w:t>
      </w:r>
      <w:r>
        <w:t>mendekati</w:t>
      </w:r>
      <w:r>
        <w:t xml:space="preserve"> </w:t>
      </w:r>
      <w:r>
        <w:t>tanggal</w:t>
      </w:r>
      <w:r>
        <w:t xml:space="preserve"> </w:t>
      </w:r>
      <w:r>
        <w:t>kedaluwarsa.</w:t>
      </w:r>
    </w:p>
    <w:p>
      <w:pPr>
        <w:ind w:left="709" w:hanging="709"/>
      </w:pPr>
      <w:r>
        <w:t>3.</w:t>
      </w:r>
      <w:r>
        <w:tab/>
      </w:r>
      <w:r>
        <w:t>Integrasi</w:t>
      </w:r>
      <w:r>
        <w:t xml:space="preserve"> </w:t>
      </w:r>
      <w:r>
        <w:t>Barcode</w:t>
      </w:r>
      <w:r>
        <w:t xml:space="preserve"> </w:t>
      </w:r>
      <w:r>
        <w:t>Scanner</w:t>
      </w:r>
      <w:r>
        <w:t xml:space="preserve"> </w:t>
      </w:r>
      <w:r>
        <w:t>untuk</w:t>
      </w:r>
      <w:r>
        <w:t xml:space="preserve"> </w:t>
      </w:r>
      <w:r>
        <w:t>mempercepat</w:t>
      </w:r>
      <w:r>
        <w:t xml:space="preserve"> </w:t>
      </w:r>
      <w:r>
        <w:t>proses</w:t>
      </w:r>
      <w:r>
        <w:t xml:space="preserve"> </w:t>
      </w:r>
      <w:r>
        <w:t>pencatatan</w:t>
      </w:r>
      <w:r>
        <w:t xml:space="preserve"> </w:t>
      </w:r>
      <w:r>
        <w:t>dan</w:t>
      </w:r>
      <w:r>
        <w:t xml:space="preserve"> </w:t>
      </w:r>
      <w:r>
        <w:t>identifikasi</w:t>
      </w:r>
      <w:r>
        <w:t xml:space="preserve"> </w:t>
      </w:r>
      <w:r>
        <w:rPr>
          <w:i/>
        </w:rPr>
        <w:t>batch</w:t>
      </w:r>
      <w:r>
        <w:t xml:space="preserve"> </w:t>
      </w:r>
      <w:r>
        <w:t>stok</w:t>
      </w:r>
      <w:r>
        <w:t xml:space="preserve"> </w:t>
      </w:r>
      <w:r>
        <w:t>bahan</w:t>
      </w:r>
      <w:r>
        <w:t xml:space="preserve"> </w:t>
      </w:r>
      <w:r>
        <w:t>baku.</w:t>
      </w:r>
    </w:p>
    <w:p>
      <w:r>
        <w:br w:type="page"/>
      </w:r>
    </w:p>
    <w:p>
      <w:pPr>
        <w:pStyle w:val="Heading1"/>
        <w:jc w:val="center"/>
      </w:pPr>
      <w:r>
        <w:t>DAFTAR PUSTAKA</w:t>
      </w:r>
    </w:p>
    <w:p>
      <w:pPr>
        <w:ind w:firstLine="0" w:left="709"/>
      </w:pPr>
      <w:r>
        <w:t>[1] Badan Pusat Statistik, "Statistik Penyediaan Makanan dan Minuman 2023," BPS RI, Jakarta, 2024. [Online]. Available: https://www.bps.go.id/id/publication/2024/12/23/f2c7743c4712aaeaa4abf694/statistik-penyediaan-makanan-dan-minuman-2023.html</w:t>
      </w:r>
    </w:p>
    <w:p/>
    <w:p>
      <w:pPr>
        <w:ind w:firstLine="0" w:left="709"/>
      </w:pPr>
      <w:r>
        <w:t>[2] M. T. Arwani dan I. Kusyadi, "Sistem informasi monitoring pengelolaan barang menggunakan metode FIFO (Studi Kasus: PT. Ridho Persada Teknik)," OKTAL: Jurnal Ilmu Komputer dan Sains, vol. 3, no. 1, pp. 271–277, 2024. [Online]. Available: https://www.journal.mediapublikasi.id/index.php/oktal/article/view/2265</w:t>
      </w:r>
    </w:p>
    <w:p/>
    <w:p>
      <w:pPr>
        <w:ind w:firstLine="0" w:left="709"/>
      </w:pPr>
      <w:r>
        <w:t>[3] Supron dan A. Susila, "Aplikasi point of sales (POS) berbasis website dengan menggunakan Laravel: Studi Kasus: Bakmi Djowo," LOGIC: Jurnal Ilmu Komputer dan Pendidikan, vol. 2, no. 1, pp. 160–167, 2023. [Online]. Available: https://journal.mediapublikasi.id/index.php/logic/article/view/2902</w:t>
      </w:r>
    </w:p>
    <w:p/>
    <w:p>
      <w:pPr>
        <w:ind w:firstLine="0" w:left="709"/>
      </w:pPr>
      <w:r>
        <w:t>[4] Y. Darmayunata, Y. Yuhelmi, dan M. Devega, "Pembangunan sistem inventori apotek menggunakan metode FIFO dan FEFO," ZONAsi: Jurnal Sistem Informasi, vol. 6, no. 1, pp. 159–172, 2024, doi: 10.31849/zn.v6i1.17318.</w:t>
      </w:r>
    </w:p>
    <w:p/>
    <w:p>
      <w:pPr>
        <w:ind w:firstLine="0" w:left="709"/>
      </w:pPr>
      <w:r>
        <w:t>[5] Yuliana dan Ronal, "Rancang bangun sistem point of sales (POS) berbasis web dan mobile untuk UMKM," PROTEKINFO: Jurnal Ilmiah Teknologi Informasi, vol. 12, no. 1, pp. 1–10, 2025, doi: 10.30656/protekinfo.v12i1.10317.</w:t>
      </w:r>
    </w:p>
    <w:p/>
    <w:p>
      <w:pPr>
        <w:ind w:firstLine="0" w:left="709"/>
      </w:pPr>
      <w:r>
        <w:t>[6] R. A. Farisi, A. R. Zayn, B. A. Nugroho, dan A. Heriadi, "Implementasi sistem informasi akademik pengelolaan tugas akhir berbasis Laravel dan Filament," Jurnal Sistem Informasi Triguna Dharma (JURSI TGD), vol. 4, no. 3, pp. 486–496, 2025, doi: 10.53513/jursi.v4i3.10989.</w:t>
      </w:r>
    </w:p>
    <w:p/>
    <w:p>
      <w:pPr>
        <w:ind w:firstLine="0" w:left="709"/>
      </w:pPr>
      <w:r>
        <w:t>[7] P. Garbarz dan M. Plechawska-Wójcik, "Comparative analysis of PHP frameworks on the example of Laravel and Symfony," Journal of Computer Sciences Institute, vol. 22, pp. 18–25, 2022, doi: 10.35784/jcsi.2781.</w:t>
      </w:r>
    </w:p>
    <w:p/>
    <w:p>
      <w:pPr>
        <w:ind w:firstLine="0" w:left="709"/>
      </w:pPr>
      <w:r>
        <w:t>[8] E. Kurniawati dan A. Ikhwan, "Perancangan sistem informasi manajemen inventaris kontrol stok barang berbasis web," Jurnal Teknologi Sistem Informasi dan Aplikasi (JTSI), vol. 6, no. 3, pp. 482–492, 2023, doi: 10.32493/jtsi.v6i3.30881.</w:t>
      </w:r>
    </w:p>
    <w:p/>
    <w:p>
      <w:pPr>
        <w:ind w:firstLine="0" w:left="709"/>
      </w:pPr>
      <w:r>
        <w:t>[9] M. R. A. Thaariq, "Analisis perbandingan aspek keamanan basis data menggunakan skema dan tanpa skema di PostgreSQL," JNANALOKA, vol. 5, no. 2, pp. 51–61, 2024, doi: 10.36802/jnanaloka.2024.v5-no2-51-61.</w:t>
      </w:r>
    </w:p>
    <w:p/>
    <w:p>
      <w:pPr>
        <w:ind w:firstLine="0" w:left="709"/>
      </w:pPr>
      <w:r>
        <w:t>[10] F. Sinlae, E. Irwanda, Z. Maulana, dan V. E. Syahputra, "Penggunaan framework Laravel dalam membangun aplikasi website berbasis PHP," Jurnal Siber Multi Disiplin (JSMD), vol. 2, no. 2, pp. 119–132, 2024, doi: 10.38035/jsmd.v2i2.186.</w:t>
      </w:r>
    </w:p>
    <w:p/>
    <w:p>
      <w:pPr>
        <w:ind w:firstLine="0" w:left="709"/>
      </w:pPr>
      <w:r>
        <w:t>[11] B. S. R. Adawiyah, S. I. Murpratiwi, dan A. Manan, "Pengembangan back-end admin SI-FARA (Sistem Informasi Peminjaman Fasilitas Acara dan Rapat) menggunakan framework Laravel Filament di Diskominfo Kota Mataram," Jurnal Begawe Teknologi Informasi (JBegaTI), vol. 6, no. 2, 2025. [Online]. Available: https://begawe.unram.ac.id/index.php/JBTI/article/view/1348</w:t>
      </w:r>
    </w:p>
    <w:p/>
    <w:p>
      <w:pPr>
        <w:ind w:firstLine="0" w:left="709"/>
      </w:pPr>
      <w:r>
        <w:t>[12] PostgreSQL Global Development Group, "PostgreSQL 18 Documentation," 2026. [Online]. Available: https://www.postgresql.org/docs/18/</w:t>
      </w:r>
    </w:p>
    <w:p/>
    <w:p>
      <w:pPr>
        <w:ind w:firstLine="0" w:left="709"/>
      </w:pPr>
      <w:r>
        <w:t>[13] D. T. Haniva, J. A. Ramadhan, dan A. Suharso, "Systematic literature review penggunaan metodologi pengembangan sistem informasi Waterfall, Agile, dan Hybrid," Journal of Information Engineering and Educational Technology (JIEET), vol. 7, no. 1, pp. 36–42, 2023, doi: 10.26740/jieet.v7n1.p36-42.</w:t>
      </w:r>
    </w:p>
    <w:p/>
    <w:p>
      <w:pPr>
        <w:ind w:firstLine="0" w:left="709"/>
      </w:pPr>
      <w:r>
        <w:t>[14] M. Z. Damara, E. Arribe, dan R. Nirwana, "Rancang bangun sistem informasi point of sales pada Cafe Calandra menggunakan framework Laravel," Jurnal Ilmiah Informatika (JIF), vol. 12, no. 2, pp. 201–208, 2024, doi: 10.33884/jif.v12i02.8905.</w:t>
      </w:r>
    </w:p>
    <w:p/>
    <w:p>
      <w:pPr>
        <w:ind w:firstLine="0" w:left="709"/>
      </w:pPr>
      <w:r>
        <w:t>[15] N. Islam, R. Chowdhury, dan S. Islam, "A comparative analysis of PHP and Python programming languages for optimal software development," International Journal of Information Technology (IJIT), vol. 8, no. 1, pp. 1–13, 2023. [Online]. Available: https://papers.ssrn.com/sol3/papers.cfm?abstract_id=4672104</w:t>
      </w:r>
    </w:p>
    <w:p/>
    <w:p>
      <w:pPr>
        <w:ind w:firstLine="0" w:left="709"/>
      </w:pPr>
      <w:r>
        <w:t>[16] V. Aulia, M. Adriyani, M. Wahyuda, G. Langi, dan S. Ria, "Implementasi diagram UML (Unified Modelling Language) pada perancangan sistem informasi laporan persediaan barang," Jurnal Ilmu Komputer dan Bisnis (JIKB), vol. 12, no. 2, pp. 91–98, 2021. [Online]. Available: https://www.neliti.com/publications/425154/</w:t>
      </w:r>
    </w:p>
    <w:p/>
    <w:p>
      <w:pPr>
        <w:ind w:firstLine="0" w:left="709"/>
      </w:pPr>
      <w:r>
        <w:t>[17] E. Tasia, E. Saputra, F. Muttakin, dan A. Marsal, "Pengembangan sistem informasi berbasis FEFO untuk pengendalian obat kadaluwarsa di Apotek Rahman," Jurnal Pendidikan dan Teknologi Indonesia (JPTI), vol. 5, no. 1, pp. 23–38, 2025, doi: 10.52436/1.jpti.554.</w:t>
      </w:r>
    </w:p>
    <w:p/>
    <w:p>
      <w:pPr>
        <w:ind w:firstLine="0" w:left="709"/>
      </w:pPr>
      <w:r>
        <w:t>[18] M. D. A. Syahputra, H. Santoso, dan F. H. Sibarani, "Implementasi sistem pengelolaan persediaan dengan algoritma FIFO pada gudang sparepart sepeda motor," Jurnal Teknologi dan Sistem Informasi Bisnis (JTEKSIS), vol. 6, no. 1, pp. 167–176, 2024, doi: 10.47233/jteksis.v6i1.1126.</w:t>
      </w:r>
    </w:p>
    <w:p/>
    <w:p>
      <w:pPr>
        <w:ind w:firstLine="0" w:left="709"/>
      </w:pPr>
      <w:r>
        <w:t>[19] I. R. Mukhlis dan R. Santoso, "Perancangan basis data perpustakaan universitas menggunakan MySQL dengan Physical Data Model dan Entity Relationship Diagram," Journal of Technology and Informatics (JoTI), vol. 4, no. 2, pp. 81–87, 2023, doi: 10.37802/joti.v4i2.330.</w:t>
      </w:r>
    </w:p>
    <w:p/>
    <w:p>
      <w:pPr>
        <w:ind w:firstLine="0" w:left="709"/>
      </w:pPr>
      <w:r>
        <w:t>[20] A. Ihwan, "Rancang bangun sistem informasi manajemen inventaris berbasis web menggunakan metode agile pada Biro Sarana dan Prasarana Universitas Wijaya Putra Surabaya," Skripsi, Universitas Wijaya Putra, 2019. [Online]. Available: https://repository.uwp.ac.id/1969/</w:t>
      </w:r>
    </w:p>
    <w:p/>
    <w:p>
      <w:pPr>
        <w:ind w:firstLine="0" w:left="709"/>
      </w:pPr>
      <w:r>
        <w:t>[21] R. H. Nugroho, "Sistem informasi inventory barang menggunakan metode agile pada CV. Enigma," Skripsi, Universitas Mercu Buana, 2020. [Online]. Available: https://repository.mercubuana.ac.id/75081/</w:t>
      </w:r>
    </w:p>
    <w:p/>
    <w:p>
      <w:pPr>
        <w:ind w:firstLine="0" w:left="709"/>
      </w:pPr>
      <w:r>
        <w:t>[22] Susanti Kurmilasari, "PENGUJIAN PERANGKAT LUNAK PADA WEBSITE KA'CAKE: IMPLEMENTASI UNIT TESTING, INTEGRATION TESTING, SYSTEM TESTING, DAN VALIDATION TESTING UNTUK MENJAMIN KUALITAS DAN KEANDALAN SISTEM," JATI (Jurnal Mahasiswa Teknik Informatika), vol. 8, no. 3, pp. 1–10, 2024.</w:t>
      </w:r>
    </w:p>
    <w:p>
      <w:pPr>
        <w:ind w:firstLine="0" w:left="709"/>
      </w:pPr>
      <w:r>
        <w:t>[23] V. Ang, S. Rahman, dan Hasniati, "Implementation of Grey Box Testing Technique in Testing the F1Math Application," Kharisma Tech, vol. 20, no. 2, pp. 131–142, 2025, doi: 10.55645/kharismatech.v20i2.575.</w:t>
      </w:r>
    </w:p>
    <w:sectPr w:rsidR="00FC693F" w:rsidRPr="0006063C" w:rsidSect="00034616">
      <w:footerReference w:type="first" r:id="rId27"/>
      <w:footerReference w:type="default" r:id="rId28"/>
      <w:headerReference w:type="default" r:id="rId29"/>
      <w:headerReference w:type="first" r:id="rId30"/>
      <w:pgSz w:w="11906" w:h="16838"/>
      <w:pgMar w:top="2268" w:right="1701" w:bottom="1701" w:left="2268"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ind w:left="709" w:hanging="709"/>
      </w:pPr>
    </w:lvl>
    <w:lvl w:ilvl="1">
      <w:start w:val="1"/>
      <w:numFmt w:val="decimal"/>
      <w:lvlText w:val="%1.%2."/>
      <w:lvlJc w:val="left"/>
      <w:pPr>
        <w:ind w:left="709" w:hanging="709"/>
      </w:pPr>
    </w:lvl>
    <w:lvl w:ilvl="2">
      <w:start w:val="1"/>
      <w:numFmt w:val="decimal"/>
      <w:lvlText w:val="%1.%2.%3."/>
      <w:lvlJc w:val="left"/>
      <w:pPr>
        <w:ind w:left="709" w:hanging="709"/>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imes New Roman" w:hAnsi="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0" w:after="0" w:line="360" w:lineRule="auto"/>
      <w:ind w:left="709" w:hanging="709"/>
      <w:jc w:val="both"/>
      <w:outlineLvl w:val="1"/>
      <w:tabs>
        <w:tab w:val="left" w:pos="709"/>
      </w:tabs>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0" w:after="0" w:line="360" w:lineRule="auto"/>
      <w:ind w:left="709" w:hanging="709"/>
      <w:jc w:val="both"/>
      <w:outlineLvl w:val="2"/>
      <w:tabs>
        <w:tab w:val="left" w:pos="709"/>
      </w:tabs>
    </w:pPr>
    <w:rPr>
      <w:rFonts w:ascii="Times New Roman" w:hAnsi="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ind w:firstLine="0"/>
      <w:jc w:val="both"/>
    </w:pPr>
    <w:rPr>
      <w:rFonts w:ascii="Times New Roman" w:hAnsi="Times New Roman" w:cs="Times New Roman"/>
      <w:b w:val="0"/>
      <w:bCs/>
      <w:i w:val="0"/>
      <w:color w:val="000000"/>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keepNext/>
      <w:keepLines/>
      <w:spacing w:before="0" w:after="0" w:line="360" w:lineRule="auto"/>
      <w:ind w:firstLine="0"/>
      <w:jc w:val="center"/>
    </w:pPr>
    <w:rPr>
      <w:rFonts w:ascii="Times New Roman" w:hAnsi="Times New Roman" w:cs="Times New Roman"/>
      <w:b/>
      <w:color w:val="000000"/>
      <w:sz w:val="24"/>
      <w:szCs w:val="24"/>
    </w:rPr>
  </w:style>
  <w:style w:type="paragraph" w:customStyle="1" w:styleId="TableCaption">
    <w:name w:val="TableCaption"/>
    <w:pPr>
      <w:spacing w:before="0" w:after="0" w:line="240" w:lineRule="auto"/>
      <w:ind w:firstLine="0"/>
      <w:jc w:val="both"/>
    </w:pPr>
    <w:rPr>
      <w:rFonts w:ascii="Times New Roman" w:hAnsi="Times New Roman" w:cs="Times New Roman"/>
      <w:b w:val="0"/>
      <w:i w:val="0"/>
      <w:color w:val="000000"/>
      <w:sz w:val="20"/>
      <w:szCs w:val="20"/>
    </w:rPr>
  </w:style>
  <w:style w:type="paragraph" w:customStyle="1" w:styleId="FigureCaption">
    <w:name w:val="FigureCaption"/>
    <w:pPr>
      <w:spacing w:before="0" w:after="0" w:line="240" w:lineRule="auto"/>
      <w:ind w:firstLine="0"/>
      <w:jc w:val="both"/>
    </w:pPr>
    <w:rPr>
      <w:rFonts w:ascii="Times New Roman" w:hAnsi="Times New Roman" w:cs="Times New Roman"/>
      <w:b w:val="0"/>
      <w:i w:val="0"/>
      <w:color w:val="000000"/>
      <w:sz w:val="20"/>
      <w:szCs w:val="20"/>
    </w:rPr>
  </w:style>
  <w:style w:type="paragraph" w:customStyle="1" w:styleId="AbstractText">
    <w:name w:val="AbstractText"/>
    <w:pPr>
      <w:spacing w:line="240" w:lineRule="auto" w:before="0" w:after="0"/>
      <w:ind w:firstLine="709"/>
      <w:jc w:val="both"/>
    </w:pPr>
    <w:rPr>
      <w:rFonts w:ascii="Times New Roman" w:hAnsi="Times New Roman" w:cs="Times New Roman"/>
      <w:color w:val="000000"/>
      <w:sz w:val="20"/>
      <w:szCs w:val="20"/>
    </w:rPr>
  </w:style>
  <w:style w:type="paragraph" w:customStyle="1" w:styleId="AbstractTextItalic">
    <w:name w:val="AbstractTextItalic"/>
    <w:pPr>
      <w:spacing w:line="240" w:lineRule="auto" w:before="0" w:after="0"/>
      <w:ind w:firstLine="709"/>
      <w:jc w:val="both"/>
    </w:pPr>
    <w:rPr>
      <w:rFonts w:ascii="Times New Roman" w:hAnsi="Times New Roman" w:cs="Times New Roman"/>
      <w:i/>
      <w:color w:val="000000"/>
      <w:sz w:val="20"/>
      <w:szCs w:val="20"/>
    </w:rPr>
  </w:style>
  <w:style w:type="paragraph" w:customStyle="1" w:styleId="SourceCode">
    <w:name w:val="SourceCode"/>
    <w:pPr>
      <w:spacing w:line="240" w:lineRule="auto" w:before="0" w:after="0"/>
      <w:ind w:firstLine="0"/>
      <w:jc w:val="left"/>
    </w:pPr>
    <w:rPr>
      <w:rFonts w:ascii="Courier New" w:hAnsi="Courier New" w:cs="Courier New"/>
      <w:color w:val="000000"/>
      <w:sz w:val="20"/>
      <w:szCs w:val="20"/>
    </w:rPr>
  </w:style>
  <w:style w:type="paragraph" w:customStyle="1" w:styleId="TOC1">
    <w:name w:val="TOC 1"/>
    <w:pPr>
      <w:spacing w:line="360" w:lineRule="auto" w:before="0" w:after="0"/>
      <w:ind w:firstLine="0"/>
    </w:pPr>
    <w:rPr>
      <w:rFonts w:ascii="Times New Roman" w:hAnsi="Times New Roman" w:cs="Times New Roman"/>
      <w:color w:val="000000"/>
      <w:sz w:val="24"/>
      <w:szCs w:val="24"/>
    </w:rPr>
  </w:style>
  <w:style w:type="paragraph" w:customStyle="1" w:styleId="TOC2">
    <w:name w:val="TOC 2"/>
    <w:pPr>
      <w:spacing w:line="360" w:lineRule="auto" w:before="0" w:after="0"/>
      <w:ind w:firstLine="0"/>
    </w:pPr>
    <w:rPr>
      <w:rFonts w:ascii="Times New Roman" w:hAnsi="Times New Roman" w:cs="Times New Roman"/>
      <w:color w:val="000000"/>
      <w:sz w:val="24"/>
      <w:szCs w:val="24"/>
    </w:rPr>
  </w:style>
  <w:style w:type="paragraph" w:customStyle="1" w:styleId="TOC3">
    <w:name w:val="TOC 3"/>
    <w:pPr>
      <w:spacing w:line="360" w:lineRule="auto" w:before="0" w:after="0"/>
      <w:ind w:firstLine="0"/>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9.xml"/><Relationship Id="rId30"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