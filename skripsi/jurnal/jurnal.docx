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8"/>
        </w:rPr>
        <w:t>IMPLEMENTASI SISTEM MANAJEMEN INVENTORI PADA POINT OF SALE W9 CAFE MENGGUNAKAN LARAVEL DAN FILAMENT</w:t>
      </w:r>
    </w:p>
    <w:p>
      <w:pPr>
        <w:spacing w:after="240"/>
        <w:jc w:val="center"/>
      </w:pPr>
      <w:r>
        <w:rPr>
          <w:rFonts w:ascii="Times New Roman" w:hAnsi="Times New Roman"/>
          <w:b w:val="0"/>
          <w:i/>
          <w:sz w:val="28"/>
        </w:rPr>
        <w:t>Implementation of Inventory Management System on W9 Cafe Point of Sale Using Laravel and Filament</w:t>
      </w:r>
    </w:p>
    <w:p>
      <w:pPr>
        <w:spacing w:after="60"/>
        <w:jc w:val="center"/>
      </w:pPr>
      <w:r>
        <w:rPr>
          <w:rFonts w:ascii="Times New Roman" w:hAnsi="Times New Roman"/>
          <w:b w:val="0"/>
          <w:i w:val="0"/>
          <w:sz w:val="20"/>
        </w:rPr>
        <w:t>Muhammad Nio Hastungkoro¹*), Patricia Evericho Mountaines¹, Rinta Kridalukmana¹</w:t>
      </w:r>
    </w:p>
    <w:p>
      <w:pPr>
        <w:spacing w:after="60"/>
        <w:jc w:val="center"/>
      </w:pPr>
      <w:r>
        <w:rPr>
          <w:rFonts w:ascii="Times New Roman" w:hAnsi="Times New Roman"/>
          <w:b w:val="0"/>
          <w:i/>
          <w:sz w:val="20"/>
        </w:rPr>
        <w:t>¹)Departemen Teknik Komputer, Fakultas Teknik, Universitas Diponegoro</w:t>
      </w:r>
    </w:p>
    <w:p>
      <w:pPr>
        <w:spacing w:after="60"/>
        <w:jc w:val="center"/>
      </w:pPr>
      <w:r>
        <w:rPr>
          <w:rFonts w:ascii="Times New Roman" w:hAnsi="Times New Roman"/>
          <w:b w:val="0"/>
          <w:i/>
          <w:sz w:val="20"/>
        </w:rPr>
        <w:t>Jl. Prof. Soedarto, SH, Kampus Undip Tembalang, Semarang, Indonesia 50275</w:t>
      </w:r>
    </w:p>
    <w:p>
      <w:pPr>
        <w:spacing w:after="120"/>
        <w:jc w:val="center"/>
      </w:pPr>
      <w:r>
        <w:rPr>
          <w:rFonts w:ascii="Times New Roman" w:hAnsi="Times New Roman"/>
          <w:b w:val="0"/>
          <w:i/>
          <w:sz w:val="20"/>
        </w:rPr>
        <w:t>¹)E-mail: niohastungkoro@students.undip.ac.id</w:t>
      </w:r>
    </w:p>
    <w:p>
      <w:pPr>
        <w:spacing w:before="120"/>
        <w:jc w:val="both"/>
      </w:pPr>
      <w:r>
        <w:rPr>
          <w:rFonts w:ascii="Times New Roman" w:hAnsi="Times New Roman"/>
          <w:b/>
          <w:i/>
          <w:sz w:val="20"/>
        </w:rPr>
        <w:t>Abstract—</w:t>
      </w:r>
    </w:p>
    <w:p>
      <w:pPr>
        <w:jc w:val="both"/>
      </w:pPr>
      <w:r>
        <w:rPr>
          <w:rFonts w:ascii="Times New Roman" w:hAnsi="Times New Roman"/>
          <w:b/>
          <w:i/>
          <w:sz w:val="20"/>
        </w:rPr>
        <w:t>This research aims to design and implement an inventory management system for the W9 Cafe Point of Sale using Laravel and Filament. The system manages two parallel stock tracks: recipe-based raw materials and finished product menu stock. Two batch deduction modes are implemented: FEFO (First-Expiry-First-Out) and FIFO (First-In-First-Out), with pessimistic locking to prevent race conditions in concurrent transactions. The system consists of 11 database tables, 4 services, 2 observers, and a Filament administration panel. Testing was conducted using black box, white box, and performance testing methods. Results show the system successfully maintains immutable audit trails, performs daily usage aggregation, and ensures data consistency through transaction rollback mechanisms.</w:t>
      </w:r>
    </w:p>
    <w:p>
      <w:pPr>
        <w:spacing w:after="120"/>
        <w:jc w:val="both"/>
      </w:pPr>
      <w:r>
        <w:rPr>
          <w:rFonts w:ascii="Times New Roman" w:hAnsi="Times New Roman"/>
          <w:b w:val="0"/>
          <w:i/>
          <w:sz w:val="20"/>
        </w:rPr>
        <w:t>Keywords—inventory management system; Point of Sale; Laravel; Filament; FEFO; FIFO; batch tracking</w:t>
      </w:r>
    </w:p>
    <w:p>
      <w:pPr>
        <w:spacing w:before="120"/>
        <w:jc w:val="both"/>
      </w:pPr>
      <w:r>
        <w:rPr>
          <w:rFonts w:ascii="Times New Roman" w:hAnsi="Times New Roman"/>
          <w:b/>
          <w:i/>
          <w:sz w:val="20"/>
        </w:rPr>
        <w:t>Abstrak—</w:t>
      </w:r>
    </w:p>
    <w:p>
      <w:pPr>
        <w:jc w:val="both"/>
      </w:pPr>
      <w:r>
        <w:rPr>
          <w:rFonts w:ascii="Times New Roman" w:hAnsi="Times New Roman"/>
          <w:b/>
          <w:i/>
          <w:sz w:val="20"/>
        </w:rPr>
        <w:t>Penelitian ini bertujuan merancang dan mengimplementasikan sistem manajemen inventori pada Point of Sale W9 Cafe menggunakan Laravel dan Filament. Sistem mengelola dua jalur stok paralel: bahan baku berbasis resep dan stok menu produk jadi. Mode deduksi batch FEFO dan FIFO diimplementasikan dengan pessimistic locking untuk mencegah race condition pada transaksi konkuren. Sistem terdiri dari 11 tabel basis data, 4 service, 2 observer, dan panel administrasi Filament. Pengujian dilakukan menggunakan black box, white box, dan pengujian performa. Hasil menunjukkan sistem berhasil menjaga immutable audit trail, melakukan agregasi pemakaian harian, serta mempertahankan konsistensi data melalui mekanisme rollback transaksi.</w:t>
      </w:r>
    </w:p>
    <w:p>
      <w:pPr>
        <w:spacing w:after="120"/>
        <w:jc w:val="both"/>
      </w:pPr>
      <w:r>
        <w:rPr>
          <w:rFonts w:ascii="Times New Roman" w:hAnsi="Times New Roman"/>
          <w:b w:val="0"/>
          <w:i/>
          <w:sz w:val="20"/>
        </w:rPr>
        <w:t>Kata kunci—sistem manajemen inventori; Point of Sale; Laravel; Filament; FEFO; FIFO; batch tracking</w:t>
      </w:r>
    </w:p>
    <w:p>
      <w:pPr>
        <w:spacing w:before="240" w:after="120"/>
        <w:jc w:val="center"/>
      </w:pPr>
      <w:r>
        <w:rPr>
          <w:rFonts w:ascii="Times New Roman" w:hAnsi="Times New Roman"/>
          <w:b/>
          <w:sz w:val="20"/>
        </w:rPr>
        <w:t>I. PENDAHULUAN</w:t>
      </w:r>
    </w:p>
    <w:p>
      <w:pPr>
        <w:ind w:firstLine="283"/>
        <w:jc w:val="both"/>
      </w:pPr>
      <w:r>
        <w:rPr>
          <w:rFonts w:ascii="Times New Roman" w:hAnsi="Times New Roman"/>
          <w:sz w:val="20"/>
        </w:rPr>
        <w:t>Manajemen inventori merupakan aspek kritis dalam operasional kafe. Pada praktiknya, banyak kafe masih mencatat stok secara manual menggunakan kertas atau spreadsheet yang rentan terhadap kesalahan pencatatan [1]. Beberapa penelitian telah mengembangkan sistem POS dengan modul inventori, namun belum mengimplementasikan manajemen batch dengan mode deduksi FEFO dan FIFO secara terintegrasi [2], [3].</w:t>
      </w:r>
    </w:p>
    <w:p>
      <w:pPr>
        <w:ind w:firstLine="283"/>
        <w:jc w:val="both"/>
      </w:pPr>
      <w:r>
        <w:rPr>
          <w:rFonts w:ascii="Times New Roman" w:hAnsi="Times New Roman"/>
          <w:sz w:val="20"/>
        </w:rPr>
        <w:t>Penelitian ini bertujuan merancang sistem manajemen inventori pada POS W9 Cafe menggunakan Laravel dan Filament yang mampu mengelola dua jalur stok paralel (bahan baku berbasis resep dan stok menu produk jadi), mendukung mode deduksi batch FEFO dan FIFO dengan pessimistic locking, serta menyediakan immutable audit trail yang terintegrasi dengan modul transaksi kasir melalui Service Layer.</w:t>
      </w:r>
    </w:p>
    <w:p>
      <w:pPr>
        <w:spacing w:before="240" w:after="120"/>
        <w:jc w:val="center"/>
      </w:pPr>
      <w:r>
        <w:rPr>
          <w:rFonts w:ascii="Times New Roman" w:hAnsi="Times New Roman"/>
          <w:b/>
          <w:sz w:val="20"/>
        </w:rPr>
        <w:t>II. KAJIAN LITERATUR</w:t>
      </w:r>
    </w:p>
    <w:p>
      <w:pPr>
        <w:ind w:firstLine="283"/>
        <w:jc w:val="both"/>
      </w:pPr>
      <w:r>
        <w:rPr>
          <w:rFonts w:ascii="Times New Roman" w:hAnsi="Times New Roman"/>
          <w:sz w:val="20"/>
        </w:rPr>
        <w:t>Susila [2] mengembangkan aplikasi POS berbasis website menggunakan Laravel yang mencakup transaksi penjualan dan manajemen stok. Pratama dan Wijaya [3] menganalisis perbandingan algoritma FEFO dan FIFO pada sistem inventory. Nugroho [4] membahas implementasi admin panel Filament pada aplikasi Laravel.</w:t>
      </w:r>
    </w:p>
    <w:p>
      <w:pPr>
        <w:ind w:firstLine="283"/>
        <w:jc w:val="both"/>
      </w:pPr>
      <w:r>
        <w:rPr>
          <w:rFonts w:ascii="Times New Roman" w:hAnsi="Times New Roman"/>
          <w:sz w:val="20"/>
        </w:rPr>
        <w:t>Sistem manajemen inventori adalah serangkaian proses untuk mengelola persediaan barang [5]. Metode deduksi batch yang umum digunakan adalah FEFO untuk bahan dengan masa kedaluwarsa dan FIFO untuk bahan tanpa masa kedaluwarsa signifikan [3]. Pessimistic locking dengan SELECT FOR UPDATE pada PostgreSQL digunakan untuk mencegah race condition [6].</w:t>
      </w:r>
    </w:p>
    <w:p>
      <w:pPr>
        <w:spacing w:before="240" w:after="120"/>
        <w:jc w:val="center"/>
      </w:pPr>
      <w:r>
        <w:rPr>
          <w:rFonts w:ascii="Times New Roman" w:hAnsi="Times New Roman"/>
          <w:b/>
          <w:sz w:val="20"/>
        </w:rPr>
        <w:t>III. METODE PENELITIAN</w:t>
      </w:r>
    </w:p>
    <w:p>
      <w:pPr>
        <w:spacing w:before="120" w:after="60"/>
        <w:jc w:val="both"/>
      </w:pPr>
      <w:r>
        <w:rPr>
          <w:rFonts w:ascii="Times New Roman" w:hAnsi="Times New Roman"/>
          <w:b/>
          <w:sz w:val="20"/>
        </w:rPr>
        <w:t>A. Arsitektur Sistem</w:t>
      </w:r>
    </w:p>
    <w:p>
      <w:pPr>
        <w:ind w:firstLine="283"/>
        <w:jc w:val="both"/>
      </w:pPr>
      <w:r>
        <w:rPr>
          <w:rFonts w:ascii="Times New Roman" w:hAnsi="Times New Roman"/>
          <w:sz w:val="20"/>
        </w:rPr>
        <w:t>Sistem dibangun menggunakan Laravel 13 dengan arsitektur Model-View-Controller (MVC) yang diperluas dengan Service Layer. Lapisan presentasi menggunakan Filament untuk panel administrasi. Lapisan Service berisi InventoryService untuk deduksi bahan baku dan MenuStockService untuk deduksi stok menu. Basis data menggunakan PostgreSQL 18.</w:t>
      </w:r>
    </w:p>
    <w:p>
      <w:pPr>
        <w:spacing w:before="120" w:after="60"/>
        <w:jc w:val="both"/>
      </w:pPr>
      <w:r>
        <w:rPr>
          <w:rFonts w:ascii="Times New Roman" w:hAnsi="Times New Roman"/>
          <w:b/>
          <w:sz w:val="20"/>
        </w:rPr>
        <w:t>B. Perancangan Basis Data</w:t>
      </w:r>
    </w:p>
    <w:p>
      <w:pPr>
        <w:ind w:firstLine="283"/>
        <w:jc w:val="both"/>
      </w:pPr>
      <w:r>
        <w:rPr>
          <w:rFonts w:ascii="Times New Roman" w:hAnsi="Times New Roman"/>
          <w:sz w:val="20"/>
        </w:rPr>
        <w:t>Sistem memiliki 11 tabel yang terbagi dalam dua sub-sistem. Sub-sistem bahan baku: ingredients, ingredient_batches, menu_ingredients, stock_movements (immutable), stock_adjustments, daily_ingredient_usages, dan stock_reports. Sub-sistem stok menu: menu_stocks, menu_stock_batches, menu_stock_adjustments, dan menu_stock_movements (immutable).</w:t>
      </w:r>
    </w:p>
    <w:p>
      <w:pPr>
        <w:spacing w:before="120" w:after="60"/>
        <w:jc w:val="both"/>
      </w:pPr>
      <w:r>
        <w:rPr>
          <w:rFonts w:ascii="Times New Roman" w:hAnsi="Times New Roman"/>
          <w:b/>
          <w:sz w:val="20"/>
        </w:rPr>
        <w:t>C. Algoritma Deduksi</w:t>
      </w:r>
    </w:p>
    <w:p>
      <w:pPr>
        <w:ind w:firstLine="283"/>
        <w:jc w:val="both"/>
      </w:pPr>
      <w:r>
        <w:rPr>
          <w:rFonts w:ascii="Times New Roman" w:hAnsi="Times New Roman"/>
          <w:sz w:val="20"/>
        </w:rPr>
        <w:t>Deduksi batch menggunakan mode FEFO (default) yang mengurutkan batch berdasarkan expiry_date ASC, dan FIFO berdasarkan received_at ASC. Semua deduksi menggunakan pessimistic locking (lockForUpdate()) dengan ORDER BY id ASC dalam satu transaksi basis data untuk mencegah deadlock.</w:t>
      </w:r>
    </w:p>
    <w:p>
      <w:pPr>
        <w:spacing w:before="120" w:after="60"/>
        <w:jc w:val="both"/>
      </w:pPr>
      <w:r>
        <w:rPr>
          <w:rFonts w:ascii="Times New Roman" w:hAnsi="Times New Roman"/>
          <w:b/>
          <w:sz w:val="20"/>
        </w:rPr>
        <w:t>D. Observer Pattern</w:t>
      </w:r>
    </w:p>
    <w:p>
      <w:pPr>
        <w:ind w:firstLine="283"/>
        <w:jc w:val="both"/>
      </w:pPr>
      <w:r>
        <w:rPr>
          <w:rFonts w:ascii="Times New Roman" w:hAnsi="Times New Roman"/>
          <w:sz w:val="20"/>
        </w:rPr>
        <w:t>MenuObserver secara otomatis membuat MenuStock saat menu tanpa resep dibuat, menangani toggle is_stock_calculated, serta cascade soft-delete dan restore. MenuIngredientObserver menyegarkan flag is_stock_calculated saat data resep berubah.</w:t>
      </w:r>
    </w:p>
    <w:p>
      <w:pPr>
        <w:spacing w:before="240" w:after="120"/>
        <w:jc w:val="center"/>
      </w:pPr>
      <w:r>
        <w:rPr>
          <w:rFonts w:ascii="Times New Roman" w:hAnsi="Times New Roman"/>
          <w:b/>
          <w:sz w:val="20"/>
        </w:rPr>
        <w:t>IV. HASIL DAN PEMBAHASAN</w:t>
      </w:r>
    </w:p>
    <w:p>
      <w:pPr>
        <w:spacing w:before="120" w:after="60"/>
        <w:jc w:val="both"/>
      </w:pPr>
      <w:r>
        <w:rPr>
          <w:rFonts w:ascii="Times New Roman" w:hAnsi="Times New Roman"/>
          <w:b/>
          <w:sz w:val="20"/>
        </w:rPr>
        <w:t>A. Implementasi Service Layer</w:t>
      </w:r>
    </w:p>
    <w:p>
      <w:pPr>
        <w:ind w:firstLine="283"/>
        <w:jc w:val="both"/>
      </w:pPr>
      <w:r>
        <w:rPr>
          <w:rFonts w:ascii="Times New Roman" w:hAnsi="Times New Roman"/>
          <w:sz w:val="20"/>
        </w:rPr>
        <w:t>InventoryService (~453 baris) merupakan mesin utama deduksi stok. Method processSaleForOrder() memeriksa idempotensi, melakukan pre-validasi stok via canFulfillOrder(), dan mendelegasikan deduksi ke decreaseStockForOrder(). Method deductIngredientStock() mengurutkan batch berdasarkan mode (FEFO/FIFO), mengunci dengan lockForUpdate(), mendebet stok, dan mencatat StockMovement.</w:t>
      </w:r>
    </w:p>
    <w:p>
      <w:pPr>
        <w:ind w:firstLine="283"/>
        <w:jc w:val="both"/>
      </w:pPr>
      <w:r>
        <w:rPr>
          <w:rFonts w:ascii="Times New Roman" w:hAnsi="Times New Roman"/>
          <w:sz w:val="20"/>
        </w:rPr>
        <w:t>Pada menu dengan resep, sistem mendekomposisi jumlah pemakaian berdasarkan komposisi bahan baku melalui tabel pivot menu_ingredients. Untuk menu tanpa resep (produk jadi), sistem mendebet MenuStockBatch melalui MenuStockService.</w:t>
      </w:r>
    </w:p>
    <w:p>
      <w:pPr>
        <w:jc w:val="center"/>
      </w:pPr>
      <w:r>
        <w:drawing>
          <wp:inline xmlns:a="http://schemas.openxmlformats.org/drawingml/2006/main" xmlns:pic="http://schemas.openxmlformats.org/drawingml/2006/picture">
            <wp:extent cx="2880000" cy="617143"/>
            <wp:docPr id="1" name="Picture 1"/>
            <wp:cNvGraphicFramePr>
              <a:graphicFrameLocks noChangeAspect="1"/>
            </wp:cNvGraphicFramePr>
            <a:graphic>
              <a:graphicData uri="http://schemas.openxmlformats.org/drawingml/2006/picture">
                <pic:pic>
                  <pic:nvPicPr>
                    <pic:cNvPr id="0" name="image3.png"/>
                    <pic:cNvPicPr/>
                  </pic:nvPicPr>
                  <pic:blipFill>
                    <a:blip r:embed="rId9"/>
                    <a:stretch>
                      <a:fillRect/>
                    </a:stretch>
                  </pic:blipFill>
                  <pic:spPr>
                    <a:xfrm>
                      <a:off x="0" y="0"/>
                      <a:ext cx="2880000" cy="617143"/>
                    </a:xfrm>
                    <a:prstGeom prst="rect"/>
                  </pic:spPr>
                </pic:pic>
              </a:graphicData>
            </a:graphic>
          </wp:inline>
        </w:drawing>
      </w:r>
    </w:p>
    <w:p>
      <w:pPr>
        <w:spacing w:before="60" w:after="120"/>
        <w:jc w:val="center"/>
      </w:pPr>
      <w:r>
        <w:rPr>
          <w:rFonts w:ascii="Times New Roman" w:hAnsi="Times New Roman"/>
          <w:b/>
          <w:i/>
          <w:sz w:val="20"/>
        </w:rPr>
        <w:t>Gambar 1. Kode method deductIngredientStock()</w:t>
      </w:r>
    </w:p>
    <w:p>
      <w:pPr>
        <w:ind w:firstLine="283"/>
        <w:jc w:val="both"/>
      </w:pPr>
      <w:r>
        <w:rPr>
          <w:rFonts w:ascii="Times New Roman" w:hAnsi="Times New Roman"/>
          <w:sz w:val="20"/>
        </w:rPr>
        <w:t>Model StockMovement dan MenuStockMovement mengimplementasikan immutable audit trail dengan mencegah operasi update dan delete melalui method booted() yang melempar LogicException.</w:t>
      </w:r>
    </w:p>
    <w:p>
      <w:pPr>
        <w:spacing w:before="120" w:after="60"/>
        <w:jc w:val="both"/>
      </w:pPr>
      <w:r>
        <w:rPr>
          <w:rFonts w:ascii="Times New Roman" w:hAnsi="Times New Roman"/>
          <w:b/>
          <w:sz w:val="20"/>
        </w:rPr>
        <w:t>B. Implementasi Panel Filament</w:t>
      </w:r>
    </w:p>
    <w:p>
      <w:pPr>
        <w:ind w:firstLine="283"/>
        <w:jc w:val="both"/>
      </w:pPr>
      <w:r>
        <w:rPr>
          <w:rFonts w:ascii="Times New Roman" w:hAnsi="Times New Roman"/>
          <w:sz w:val="20"/>
        </w:rPr>
        <w:t>Panel administrasi Filament terdiri dari 6 resource dan 2 halaman tabbed dalam grup navigasi Inventori. StokPage menampilkan tab Bahan Baku dan tab Menu. AdjustmentsPage menampilkan riwayat penyesuaian stok. StockResource menyediakan CRUD bahan baku dengan halaman manajemen batch.</w:t>
      </w:r>
    </w:p>
    <w:p>
      <w:pPr>
        <w:spacing w:before="120" w:after="60"/>
        <w:jc w:val="both"/>
      </w:pPr>
      <w:r>
        <w:rPr>
          <w:rFonts w:ascii="Times New Roman" w:hAnsi="Times New Roman"/>
          <w:b/>
          <w:sz w:val="20"/>
        </w:rPr>
        <w:t>C. Pengujian Black Box</w:t>
      </w:r>
    </w:p>
    <w:p>
      <w:pPr>
        <w:ind w:firstLine="283"/>
        <w:jc w:val="both"/>
      </w:pPr>
      <w:r>
        <w:rPr>
          <w:rFonts w:ascii="Times New Roman" w:hAnsi="Times New Roman"/>
          <w:sz w:val="20"/>
        </w:rPr>
        <w:t>Pengujian black box dilakukan untuk memvalidasi fungsionalitas sistem dari sisi antarmuka. Skenario meliputi: autentikasi admin, manajemen bahan baku, penyesuaian stok, manajemen resep, manajemen stok menu, dan dashboard. Seluruh skenario menunjukkan hasil sesuai yang diharapkan.</w:t>
      </w:r>
    </w:p>
    <w:p>
      <w:pPr>
        <w:spacing w:before="120" w:after="60"/>
        <w:jc w:val="both"/>
      </w:pPr>
      <w:r>
        <w:rPr>
          <w:rFonts w:ascii="Times New Roman" w:hAnsi="Times New Roman"/>
          <w:b/>
          <w:sz w:val="20"/>
        </w:rPr>
        <w:t>D. Pengujian White Box</w:t>
      </w:r>
    </w:p>
    <w:p>
      <w:pPr>
        <w:ind w:firstLine="283"/>
        <w:jc w:val="both"/>
      </w:pPr>
      <w:r>
        <w:rPr>
          <w:rFonts w:ascii="Times New Roman" w:hAnsi="Times New Roman"/>
          <w:sz w:val="20"/>
        </w:rPr>
        <w:t>Pengujian white box berfokus pada verifikasi algoritma deduksi. Pengujian FIFO memastikan batch dengan received_at terlama dikonsumsi terlebih dahulu. Pengujian FEFO memverifikasi batch dengan expiry_date terdekat menjadi prioritas. Pengujian immutable audit trail mengkonfirmasi bahwa StockMovement dan MenuStockMovement tidak dapat diupdate atau dihapus.</w:t>
      </w:r>
    </w:p>
    <w:p>
      <w:pPr>
        <w:spacing w:before="120" w:after="60"/>
        <w:jc w:val="both"/>
      </w:pPr>
      <w:r>
        <w:rPr>
          <w:rFonts w:ascii="Times New Roman" w:hAnsi="Times New Roman"/>
          <w:b/>
          <w:sz w:val="20"/>
        </w:rPr>
        <w:t>E. Pengujian Performa</w:t>
      </w:r>
    </w:p>
    <w:p>
      <w:pPr>
        <w:ind w:firstLine="283"/>
        <w:jc w:val="both"/>
      </w:pPr>
      <w:r>
        <w:rPr>
          <w:rFonts w:ascii="Times New Roman" w:hAnsi="Times New Roman"/>
          <w:sz w:val="20"/>
        </w:rPr>
        <w:t>Pengujian performa dirancang untuk memvalidasi ketahanan sistem terhadap transaksi konkuren. Skenario meliputi 5 proses deduksi simultan dari menu yang sama. Sistem harus menyelesaikan semua transaksi tanpa deadlock dengan nilai stok akhir yang konsisten.</w:t>
      </w:r>
    </w:p>
    <w:p>
      <w:pPr>
        <w:spacing w:before="240" w:after="120"/>
        <w:jc w:val="center"/>
      </w:pPr>
      <w:r>
        <w:rPr>
          <w:rFonts w:ascii="Times New Roman" w:hAnsi="Times New Roman"/>
          <w:b/>
          <w:sz w:val="20"/>
        </w:rPr>
        <w:t>V. KESIMPULAN</w:t>
      </w:r>
    </w:p>
    <w:p>
      <w:pPr>
        <w:ind w:firstLine="283"/>
        <w:jc w:val="both"/>
      </w:pPr>
      <w:r>
        <w:rPr>
          <w:rFonts w:ascii="Times New Roman" w:hAnsi="Times New Roman"/>
          <w:sz w:val="20"/>
        </w:rPr>
        <w:t>Penelitian ini berhasil mengimplementasikan sistem manajemen inventori pada POS W9 Cafe menggunakan Laravel dan Filament. Sistem mampu mengelola dua jalur stok paralel (bahan baku berbasis resep dan stok menu produk jadi), mendukung mode deduksi batch FEFO dan FIFO dengan pessimistic locking, serta menyediakan immutable audit trail. Panel administrasi Filament berhasil diimplementasikan dengan 6 resource dan 2 halaman tabbed. Pengujian black box memvalidasi seluruh fungsionalitas sistem, pengujian white box memverifikasi kebenaran algoritma deduksi, dan pengujian performa menunjukkan ketahanan terhadap transaksi konkuren.</w:t>
      </w:r>
    </w:p>
    <w:p>
      <w:pPr>
        <w:sectPr>
          <w:pgSz w:w="11906" w:h="16838"/>
          <w:pgMar w:top="1701" w:right="1134" w:bottom="1151" w:left="1412" w:header="720" w:footer="720" w:gutter="0"/>
          <w:cols w:space="720"/>
          <w:docGrid w:linePitch="360"/>
          <w:cols w:num="2" w:space="720"/>
        </w:sectPr>
      </w:pPr>
    </w:p>
    <w:p>
      <w:pPr>
        <w:spacing w:before="240" w:after="120"/>
        <w:jc w:val="center"/>
      </w:pPr>
      <w:r>
        <w:rPr>
          <w:rFonts w:ascii="Times New Roman" w:hAnsi="Times New Roman"/>
          <w:b/>
          <w:sz w:val="20"/>
        </w:rPr>
        <w:t>. DAFTAR PUSTAKA</w:t>
      </w:r>
    </w:p>
    <w:p>
      <w:pPr>
        <w:ind w:left="283" w:hanging="283"/>
        <w:jc w:val="both"/>
      </w:pPr>
      <w:r>
        <w:rPr>
          <w:rFonts w:ascii="Times New Roman" w:hAnsi="Times New Roman"/>
          <w:sz w:val="20"/>
        </w:rPr>
        <w:t>[1] A. B. Saputra, D. Pratama, dan R. Wijaya, "Sistem informasi manajemen stok bahan baku berbasis web menggunakan metode FIFO," J. Tek. Inform., vol. 14, no. 2, pp. 115–124, 2023.</w:t>
      </w:r>
    </w:p>
    <w:p>
      <w:pPr>
        <w:ind w:left="283" w:hanging="283"/>
        <w:jc w:val="both"/>
      </w:pPr>
      <w:r>
        <w:rPr>
          <w:rFonts w:ascii="Times New Roman" w:hAnsi="Times New Roman"/>
          <w:sz w:val="20"/>
        </w:rPr>
        <w:t>[2] A. Susila, "Aplikasi point of sales (POS) berbasis website dengan menggunakan Laravel (Studi Kasus: Bakmi Djowo)," Skripsi, Univ. Amikom Yogyakarta, 2023.</w:t>
      </w:r>
    </w:p>
    <w:p>
      <w:pPr>
        <w:ind w:left="283" w:hanging="283"/>
        <w:jc w:val="both"/>
      </w:pPr>
      <w:r>
        <w:rPr>
          <w:rFonts w:ascii="Times New Roman" w:hAnsi="Times New Roman"/>
          <w:sz w:val="20"/>
        </w:rPr>
        <w:t>[3] C. D. Pratama dan E. Wijaya, "Analisis perbandingan algoritma FEFO dan FIFO pada sistem inventory," J. Sist. Inf., vol. 8, no. 1, pp. 22–35, 2023.</w:t>
      </w:r>
    </w:p>
    <w:p>
      <w:pPr>
        <w:ind w:left="283" w:hanging="283"/>
        <w:jc w:val="both"/>
      </w:pPr>
      <w:r>
        <w:rPr>
          <w:rFonts w:ascii="Times New Roman" w:hAnsi="Times New Roman"/>
          <w:sz w:val="20"/>
        </w:rPr>
        <w:t>[4] S. Nugroho, "Implementasi Filament admin panel pada aplikasi berbasis Laravel," J. Rekayasa Perangkat Lunak, vol. 6, no. 2, pp. 55–63, 2025.</w:t>
      </w:r>
    </w:p>
    <w:p>
      <w:pPr>
        <w:ind w:left="283" w:hanging="283"/>
        <w:jc w:val="both"/>
      </w:pPr>
      <w:r>
        <w:rPr>
          <w:rFonts w:ascii="Times New Roman" w:hAnsi="Times New Roman"/>
          <w:sz w:val="20"/>
        </w:rPr>
        <w:t>[5] R. H. Ballou, Business Logistics/Supply Chain Management, 5th ed. Upper Saddle River, NJ: Pearson Prentice Hall, 2004.</w:t>
      </w:r>
    </w:p>
    <w:p>
      <w:pPr>
        <w:ind w:left="283" w:hanging="283"/>
        <w:jc w:val="both"/>
      </w:pPr>
      <w:r>
        <w:rPr>
          <w:rFonts w:ascii="Times New Roman" w:hAnsi="Times New Roman"/>
          <w:sz w:val="20"/>
        </w:rPr>
        <w:t>[6] M. R. Firdaus dan A. S. Budi, "Implementasi transaksi basis data konkuren dengan pessimistic locking pada aplikasi berbasis web," J. Tek. Inform. dan Sist. Inf., vol. 7, no. 2, pp. 210–222, 2023.</w:t>
      </w:r>
    </w:p>
    <w:p>
      <w:pPr>
        <w:ind w:left="283" w:hanging="283"/>
        <w:jc w:val="both"/>
      </w:pPr>
      <w:r>
        <w:rPr>
          <w:rFonts w:ascii="Times New Roman" w:hAnsi="Times New Roman"/>
          <w:sz w:val="20"/>
        </w:rPr>
        <w:t>[7] A. W. Pratama dan B. S. Handoko, "Rancang bangun sistem point of sale berbasis web menggunakan framework Laravel," J. Teknol. Inf., vol. 13, no. 2, pp. 145–155, 2024.</w:t>
      </w:r>
    </w:p>
    <w:p>
      <w:pPr>
        <w:ind w:left="283" w:hanging="283"/>
        <w:jc w:val="both"/>
      </w:pPr>
      <w:r>
        <w:rPr>
          <w:rFonts w:ascii="Times New Roman" w:hAnsi="Times New Roman"/>
          <w:sz w:val="20"/>
        </w:rPr>
        <w:t>[8] D. Hermawan dan S. Wibowo, "Analisis perbandingan kinerja bahasa pemrograman PHP dan Python pada aplikasi web," J. Inform., vol. 11, no. 1, pp. 55–64, 2023.</w:t>
      </w:r>
    </w:p>
    <w:p>
      <w:pPr>
        <w:ind w:left="283" w:hanging="283"/>
        <w:jc w:val="both"/>
      </w:pPr>
      <w:r>
        <w:rPr>
          <w:rFonts w:ascii="Times New Roman" w:hAnsi="Times New Roman"/>
          <w:sz w:val="20"/>
        </w:rPr>
        <w:t>[9] T. Connolly dan C. Begg, Database Systems: A Practical Approach to Design, Implementation, and Management, 6th ed. Boston, MA: Pearson, 2015.</w:t>
      </w:r>
    </w:p>
    <w:p>
      <w:pPr>
        <w:ind w:left="283" w:hanging="283"/>
        <w:jc w:val="both"/>
      </w:pPr>
      <w:r>
        <w:rPr>
          <w:rFonts w:ascii="Times New Roman" w:hAnsi="Times New Roman"/>
          <w:sz w:val="20"/>
        </w:rPr>
        <w:t>[10] I. Sommerville, Software Engineering, 10th ed. Boston, MA: Pearson, 2015.</w:t>
      </w:r>
    </w:p>
    <w:sectPr w:rsidR="00FC693F" w:rsidRPr="0006063C" w:rsidSect="00034616">
      <w:pgSz w:w="11906" w:h="16838"/>
      <w:pgMar w:top="1701" w:right="1134" w:bottom="1151" w:left="1412" w:header="720" w:footer="720" w:gutter="0"/>
      <w:cols w:space="720"/>
      <w:docGrid w:linePitch="360"/>
      <w:cols w:num="2" w:space="72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