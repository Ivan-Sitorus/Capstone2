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ind w:firstLine="0"/>
        <w:jc w:val="center"/>
      </w:pPr>
      <w:r>
        <w:rPr>
          <w:rFonts w:ascii="Times New Roman" w:hAnsi="Times New Roman"/>
          <w:sz w:val="22"/>
        </w:rPr>
        <w:t>Makalah Tugas Akhir</w:t>
      </w:r>
    </w:p>
    <w:p>
      <w:pPr>
        <w:spacing w:line="252" w:lineRule="auto"/>
        <w:ind w:firstLine="0"/>
        <w:jc w:val="center"/>
      </w:pPr>
      <w:r>
        <w:rPr>
          <w:rFonts w:ascii="Times New Roman" w:hAnsi="Times New Roman"/>
          <w:sz w:val="48"/>
        </w:rPr>
        <w:t>Implementasi Sistem Manajemen Inventori pada Point of Sale W9 Cafe Menggunakan Laravel dan Filament</w:t>
      </w:r>
    </w:p>
    <w:p>
      <w:pPr>
        <w:spacing w:line="252" w:lineRule="auto"/>
        <w:ind w:firstLine="0"/>
        <w:jc w:val="center"/>
      </w:pPr>
      <w:r>
        <w:rPr>
          <w:rFonts w:ascii="Times New Roman" w:hAnsi="Times New Roman"/>
          <w:sz w:val="22"/>
        </w:rPr>
        <w:t>Muhammad Nio Hastungkoro¹*), Yudi Eko Windarto¹, Rinta Kridalukmana¹</w:t>
      </w:r>
    </w:p>
    <w:p>
      <w:pPr>
        <w:ind w:firstLine="0"/>
        <w:jc w:val="center"/>
      </w:pPr>
      <w:r>
        <w:rPr>
          <w:rFonts w:ascii="Times New Roman" w:hAnsi="Times New Roman"/>
          <w:i/>
          <w:sz w:val="22"/>
        </w:rPr>
        <w:t>¹)Departemen Teknik Komputer, Fakultas Teknik, Universitas Diponegoro</w:t>
      </w:r>
    </w:p>
    <w:p>
      <w:pPr>
        <w:ind w:firstLine="0"/>
        <w:jc w:val="center"/>
      </w:pPr>
      <w:r>
        <w:rPr>
          <w:rFonts w:ascii="Times New Roman" w:hAnsi="Times New Roman"/>
          <w:i/>
          <w:sz w:val="22"/>
        </w:rPr>
        <w:t>Jl. Prof. Soedarto, SH, Kampus Undip Tembalang, Semarang, Indonesia 50275</w:t>
      </w:r>
    </w:p>
    <w:p>
      <w:pPr>
        <w:spacing w:before="200"/>
        <w:ind w:firstLine="0"/>
        <w:jc w:val="center"/>
      </w:pPr>
      <w:r>
        <w:rPr>
          <w:rFonts w:ascii="Times New Roman" w:hAnsi="Times New Roman"/>
          <w:i/>
          <w:sz w:val="22"/>
        </w:rPr>
        <w:t>E-mail: niohastungkoro@students.undip.ac.id</w:t>
      </w:r>
    </w:p>
    <w:p>
      <w:pPr>
        <w:sectPr>
          <w:pgSz w:w="11906" w:h="16838"/>
          <w:pgMar w:top="1140" w:right="850" w:bottom="278" w:left="850" w:header="720" w:footer="720" w:gutter="0"/>
          <w:cols w:space="720"/>
          <w:docGrid w:linePitch="360"/>
        </w:sectPr>
      </w:pPr>
    </w:p>
    <w:p>
      <w:pPr>
        <w:spacing w:line="240" w:lineRule="auto" w:before="160"/>
        <w:ind w:firstLine="0"/>
        <w:jc w:val="both"/>
      </w:pPr>
      <w:r>
        <w:rPr>
          <w:rFonts w:ascii="Times New Roman" w:hAnsi="Times New Roman"/>
          <w:b/>
          <w:i/>
          <w:sz w:val="18"/>
        </w:rPr>
        <w:t>Abstract - This research aims to design and implement an inventory management system for the W9 Cafe Point of Sale using Laravel and Filament. The system manages two parallel stock tracks: recipe-based raw materials and finished product menu stock. Two batch deduction modes are implemented: FEFO (First-Expiry-First-Out) and FIFO (First-In-First-Out), with pessimistic locking to prevent race conditions in concurrent transactions. The system consists of 11 database tables, 4 services, 2 observers, and a Filament administration panel.</w:t>
      </w:r>
    </w:p>
    <w:p>
      <w:pPr>
        <w:spacing w:before="360"/>
        <w:ind w:firstLine="0"/>
        <w:jc w:val="both"/>
      </w:pPr>
      <w:r>
        <w:rPr>
          <w:rFonts w:ascii="Times New Roman" w:hAnsi="Times New Roman"/>
          <w:i/>
          <w:sz w:val="22"/>
        </w:rPr>
        <w:t>Key Terms: inventory management system; Point of Sale; Laravel; Filament; FEFO; FIFO; batch tracking</w:t>
      </w:r>
    </w:p>
    <w:p>
      <w:pPr>
        <w:spacing w:line="240" w:lineRule="auto" w:before="160"/>
        <w:ind w:firstLine="0"/>
        <w:jc w:val="both"/>
      </w:pPr>
      <w:r>
        <w:rPr>
          <w:rFonts w:ascii="Times New Roman" w:hAnsi="Times New Roman"/>
          <w:b/>
          <w:i/>
          <w:sz w:val="18"/>
        </w:rPr>
        <w:t>Abstrak - Penelitian ini bertujuan merancang dan mengimplementasikan sistem manajemen inventori pada Point of Sale W9 Cafe menggunakan Laravel dan Filament. Sistem mengelola dua jalur stok paralel: bahan baku berbasis resep dan stok menu produk jadi. Mode deduksi batch FEFO dan FIFO diimplementasikan dengan pessimistic locking untuk mencegah race condition pada transaksi konkuren. Sistem terdiri dari 11 tabel basis data, 4 service, 2 observer, dan panel administrasi Filament.</w:t>
      </w:r>
    </w:p>
    <w:p>
      <w:pPr>
        <w:spacing w:before="400"/>
        <w:ind w:firstLine="0"/>
        <w:jc w:val="both"/>
      </w:pPr>
      <w:r>
        <w:rPr>
          <w:rFonts w:ascii="Times New Roman" w:hAnsi="Times New Roman"/>
          <w:i/>
          <w:sz w:val="22"/>
        </w:rPr>
        <w:t>Kata kunci: sistem manajemen inventori; Point of Sale; Laravel; Filament; FEFO; FIFO; batch tracking</w:t>
      </w:r>
    </w:p>
    <w:p>
      <w:pPr>
        <w:spacing w:line="240" w:lineRule="auto" w:before="120" w:after="0"/>
        <w:ind w:firstLine="0"/>
        <w:jc w:val="center"/>
      </w:pPr>
      <w:r>
        <w:rPr>
          <w:rFonts w:ascii="Times New Roman" w:hAnsi="Times New Roman"/>
          <w:b/>
          <w:sz w:val="20"/>
        </w:rPr>
        <w:t>Pendahuluan</w:t>
      </w:r>
    </w:p>
    <w:p>
      <w:pPr>
        <w:spacing w:before="20"/>
        <w:jc w:val="both"/>
        <w:dropCap w:val="drop" w:lines="3"/>
      </w:pPr>
      <w:r>
        <w:rPr>
          <w:rFonts w:ascii="Times New Roman" w:hAnsi="Times New Roman"/>
          <w:sz w:val="64"/>
        </w:rPr>
        <w:t>M</w:t>
      </w:r>
      <w:r>
        <w:rPr>
          <w:rFonts w:ascii="Times New Roman" w:hAnsi="Times New Roman"/>
          <w:sz w:val="20"/>
        </w:rPr>
        <w:t>anajemen inventori merupakan aspek kritis dalam operasional kafe yang mempengaruhi ketersediaan bahan baku, kelancaran produksi, dan kepuasan pelanggan. Pada praktiknya, banyak kafe masih mencatat stok secara manual menggunakan kertas atau spreadsheet yang rentan terhadap kesalahan pencatatan, keterlambatan informasi stok, serta sultinya melacak riwayat pergerakan stok secara akurat [1].</w:t>
      </w:r>
    </w:p>
    <w:p>
      <w:pPr>
        <w:spacing w:before="20"/>
        <w:jc w:val="both"/>
      </w:pPr>
      <w:r>
        <w:rPr>
          <w:rFonts w:ascii="Times New Roman" w:hAnsi="Times New Roman"/>
          <w:sz w:val="20"/>
        </w:rPr>
        <w:t>Sistem Point of Sale (POS) modern umumnya menyediakan fitur pencatatan transaksi penjualan, namun belum tentu dilengkapi dengan modul manajemen inventori yang komprehensif. Penelitian oleh Susila [2] mengembangkan sistem POS berbasis web yang mencakup otomatisasi laporan stok, namun belum membahas manajemen batch dengan mode deduksi FEFO dan FIFO secara terintegrasi dengan alur pemrosesan pesanan.</w:t>
      </w:r>
    </w:p>
    <w:p>
      <w:pPr>
        <w:spacing w:before="20"/>
        <w:jc w:val="both"/>
      </w:pPr>
      <w:r>
        <w:rPr>
          <w:rFonts w:ascii="Times New Roman" w:hAnsi="Times New Roman"/>
          <w:sz w:val="20"/>
        </w:rPr>
        <w:t>Penelitian ini bertujuan merancang dan mengimplementasikan sistem manajemen inventori pada POS W9 Cafe menggunakan Laravel dan Filament. Sistem mampu mengelola dua jalur stok paralel (bahan baku berbasis resep dan stok menu produk jadi), mendukung mode deduksi batch FEFO dan FIFO dengan pessimistic locking, menyediakan immutable audit trail, serta terintegrasi dengan modul transaksi kasir melalui Service Layer.</w:t>
      </w:r>
    </w:p>
    <w:p>
      <w:pPr>
        <w:spacing w:line="240" w:lineRule="auto" w:before="120" w:after="0"/>
        <w:ind w:firstLine="0"/>
        <w:jc w:val="center"/>
      </w:pPr>
      <w:r>
        <w:rPr>
          <w:rFonts w:ascii="Times New Roman" w:hAnsi="Times New Roman"/>
          <w:b/>
          <w:sz w:val="20"/>
        </w:rPr>
        <w:t>Tinjauan Pustaka</w:t>
      </w:r>
    </w:p>
    <w:p>
      <w:pPr>
        <w:spacing w:line="240" w:lineRule="auto" w:before="60"/>
        <w:ind w:hanging="287"/>
        <w:jc w:val="both"/>
      </w:pPr>
      <w:r>
        <w:rPr>
          <w:rFonts w:ascii="Times New Roman" w:hAnsi="Times New Roman"/>
          <w:b/>
          <w:i/>
          <w:sz w:val="20"/>
        </w:rPr>
        <w:t>Penelitian Terdahulu</w:t>
      </w:r>
    </w:p>
    <w:p>
      <w:pPr>
        <w:spacing w:before="20"/>
        <w:jc w:val="both"/>
      </w:pPr>
      <w:r>
        <w:rPr>
          <w:rFonts w:ascii="Times New Roman" w:hAnsi="Times New Roman"/>
          <w:sz w:val="20"/>
        </w:rPr>
        <w:t>Susila [2] mengembangkan aplikasi POS berbasis website dengan Laravel yang mencakup transaksi penjualan dan manajemen stok. Pratama dan Wijaya [3] menganalisis perbandingan algoritma FEFO dan FIFO pada sistem inventory bahan baku makanan. Nugroho [4] membahas implementasi admin panel Filament pada aplikasi Laravel, menunjukkan bahwa Filament menyediakan komponen antarmuka siap pakai yang terintegrasi dengan Eloquent ORM.</w:t>
      </w:r>
    </w:p>
    <w:p>
      <w:pPr>
        <w:spacing w:line="240" w:lineRule="auto" w:before="60"/>
        <w:ind w:hanging="287"/>
        <w:jc w:val="both"/>
      </w:pPr>
      <w:r>
        <w:rPr>
          <w:rFonts w:ascii="Times New Roman" w:hAnsi="Times New Roman"/>
          <w:b/>
          <w:i/>
          <w:sz w:val="20"/>
        </w:rPr>
        <w:t>Sistem Manajemen Inventori</w:t>
      </w:r>
    </w:p>
    <w:p>
      <w:pPr>
        <w:spacing w:before="20"/>
        <w:jc w:val="both"/>
      </w:pPr>
      <w:r>
        <w:rPr>
          <w:rFonts w:ascii="Times New Roman" w:hAnsi="Times New Roman"/>
          <w:sz w:val="20"/>
        </w:rPr>
        <w:t>Sistem manajemen inventori adalah serangkaian proses untuk mengelola, memantau, dan mengendalikan persediaan barang dalam suatu organisasi [5]. Dalam industri makanan dan minuman, inventori mencakup bahan baku dan barang jadi.</w:t>
      </w:r>
    </w:p>
    <w:p>
      <w:pPr>
        <w:spacing w:line="240" w:lineRule="auto" w:before="60"/>
        <w:ind w:hanging="287"/>
        <w:jc w:val="both"/>
      </w:pPr>
      <w:r>
        <w:rPr>
          <w:rFonts w:ascii="Times New Roman" w:hAnsi="Times New Roman"/>
          <w:b/>
          <w:i/>
          <w:sz w:val="20"/>
        </w:rPr>
        <w:t>Algoritma Deduksi Batch dan Pessimistic Locking</w:t>
      </w:r>
    </w:p>
    <w:p>
      <w:pPr>
        <w:spacing w:before="20"/>
        <w:jc w:val="both"/>
      </w:pPr>
      <w:r>
        <w:rPr>
          <w:rFonts w:ascii="Times New Roman" w:hAnsi="Times New Roman"/>
          <w:sz w:val="20"/>
        </w:rPr>
        <w:t>Metode deduksi batch yang umum digunakan adalah FEFO (First-Expiry-First-Out) untuk bahan dengan masa kedaluwarsa dan FIFO (First-In-First-Out) untuk bahan tanpa masa kedaluwarsa signifikan [3]. FEFO mengurutkan batch berdasarkan expiry_date ASC, sedangkan FIFO berdasarkan received_at ASC. Pessimistic locking dengan SELECT FOR UPDATE pada PostgreSQL digunakan untuk mencegah race condition pada transaksi konkuren [6].</w:t>
      </w:r>
    </w:p>
    <w:p>
      <w:pPr>
        <w:spacing w:line="240" w:lineRule="auto" w:before="60"/>
        <w:ind w:hanging="287"/>
        <w:jc w:val="both"/>
      </w:pPr>
      <w:r>
        <w:rPr>
          <w:rFonts w:ascii="Times New Roman" w:hAnsi="Times New Roman"/>
          <w:b/>
          <w:i/>
          <w:sz w:val="20"/>
        </w:rPr>
        <w:t>Laravel dan Filament</w:t>
      </w:r>
    </w:p>
    <w:p>
      <w:pPr>
        <w:spacing w:before="20"/>
        <w:jc w:val="both"/>
      </w:pPr>
      <w:r>
        <w:rPr>
          <w:rFonts w:ascii="Times New Roman" w:hAnsi="Times New Roman"/>
          <w:sz w:val="20"/>
        </w:rPr>
        <w:t>Laravel adalah kerangka kerja aplikasi web berbasis PHP dengan pola arsitektur MVC yang menyediakan Eloquent ORM, migration, dan event system [7]. Filament adalah pustaka antarmuka berbasis Tailwind CSS, Alpine.js, dan Livewire yang menyediakan komponen Resources untuk CRUD, Relation Managers, dan Tabbed Pages [4].</w:t>
      </w:r>
    </w:p>
    <w:p>
      <w:pPr>
        <w:spacing w:line="240" w:lineRule="auto" w:before="120" w:after="0"/>
        <w:ind w:firstLine="0"/>
        <w:jc w:val="center"/>
      </w:pPr>
      <w:r>
        <w:rPr>
          <w:rFonts w:ascii="Times New Roman" w:hAnsi="Times New Roman"/>
          <w:b/>
          <w:sz w:val="20"/>
        </w:rPr>
        <w:t>Metode Penelitian</w:t>
      </w:r>
    </w:p>
    <w:p>
      <w:pPr>
        <w:spacing w:line="240" w:lineRule="auto" w:before="60"/>
        <w:ind w:hanging="287"/>
        <w:jc w:val="both"/>
      </w:pPr>
      <w:r>
        <w:rPr>
          <w:rFonts w:ascii="Times New Roman" w:hAnsi="Times New Roman"/>
          <w:b/>
          <w:i/>
          <w:sz w:val="20"/>
        </w:rPr>
        <w:t>Arsitektur Sistem</w:t>
      </w:r>
    </w:p>
    <w:p>
      <w:pPr>
        <w:spacing w:before="20"/>
        <w:jc w:val="both"/>
      </w:pPr>
      <w:r>
        <w:rPr>
          <w:rFonts w:ascii="Times New Roman" w:hAnsi="Times New Roman"/>
          <w:sz w:val="20"/>
        </w:rPr>
        <w:t>Sistem dibangun menggunakan Laravel 13 dengan arsitektur MVC yang diperluas dengan Service Layer. Lapisan presentasi menggunakan Filament untuk panel administrasi. Lapisan Service berisi InventoryService sebagai mesin utama deduksi stok bahan baku dan MenuStockService untuk deduksi stok menu. Basis data menggunakan PostgreSQL 18 dengan Eloquent ORM.</w:t>
      </w:r>
    </w:p>
    <w:p>
      <w:pPr>
        <w:spacing w:line="240" w:lineRule="auto" w:before="60"/>
        <w:ind w:hanging="287"/>
        <w:jc w:val="both"/>
      </w:pPr>
      <w:r>
        <w:rPr>
          <w:rFonts w:ascii="Times New Roman" w:hAnsi="Times New Roman"/>
          <w:b/>
          <w:i/>
          <w:sz w:val="20"/>
        </w:rPr>
        <w:t>Perancangan Basis Data</w:t>
      </w:r>
    </w:p>
    <w:p>
      <w:pPr>
        <w:spacing w:before="20"/>
        <w:jc w:val="both"/>
      </w:pPr>
      <w:r>
        <w:rPr>
          <w:rFonts w:ascii="Times New Roman" w:hAnsi="Times New Roman"/>
          <w:sz w:val="20"/>
        </w:rPr>
        <w:t>Sistem memiliki 11 tabel yang terbagi dalam dua sub-sistem. Sub-sistem bahan baku: ingredients, ingredient_batches, menu_ingredients, stock_movements (immutable), stock_adjustments, daily_ingredient_usages, dan stock_reports. Sub-sistem stok menu: menu_stocks, menu_stock_batches, menu_stock_adjustments, dan menu_stock_movements (immutable).</w:t>
      </w:r>
    </w:p>
    <w:p>
      <w:pPr>
        <w:spacing w:line="240" w:lineRule="auto" w:before="60"/>
        <w:ind w:hanging="287"/>
        <w:jc w:val="both"/>
      </w:pPr>
      <w:r>
        <w:rPr>
          <w:rFonts w:ascii="Times New Roman" w:hAnsi="Times New Roman"/>
          <w:b/>
          <w:i/>
          <w:sz w:val="20"/>
        </w:rPr>
        <w:t>Algoritma Deduksi</w:t>
      </w:r>
    </w:p>
    <w:p>
      <w:pPr>
        <w:spacing w:before="20"/>
        <w:jc w:val="both"/>
      </w:pPr>
      <w:r>
        <w:rPr>
          <w:rFonts w:ascii="Times New Roman" w:hAnsi="Times New Roman"/>
          <w:sz w:val="20"/>
        </w:rPr>
        <w:t>Deduksi stok dimulai ketika pesanan masuk. Sistem memeriksa apakah menu memiliki resep (menu_ingredients). Jika memiliki resep, sistem mendekomposisi pemakaian bahan baku dan mendebet IngredientBatch. Jika tidak, sistem mendebet MenuStockBatch melalui MenuStockService. Seluruh proses menggunakan pessimistic locking (lockForUpdate()) dengan ORDER BY id ASC dalam satu transaksi.</w:t>
      </w:r>
    </w:p>
    <w:p>
      <w:pPr>
        <w:spacing w:line="240" w:lineRule="auto" w:before="60"/>
        <w:ind w:hanging="287"/>
        <w:jc w:val="both"/>
      </w:pPr>
      <w:r>
        <w:rPr>
          <w:rFonts w:ascii="Times New Roman" w:hAnsi="Times New Roman"/>
          <w:b/>
          <w:i/>
          <w:sz w:val="20"/>
        </w:rPr>
        <w:t>Immutable Audit Trail</w:t>
      </w:r>
    </w:p>
    <w:p>
      <w:pPr>
        <w:spacing w:before="20"/>
        <w:jc w:val="both"/>
      </w:pPr>
      <w:r>
        <w:rPr>
          <w:rFonts w:ascii="Times New Roman" w:hAnsi="Times New Roman"/>
          <w:sz w:val="20"/>
        </w:rPr>
        <w:t>Model StockMovement dan MenuStockMovement mengimplementasikan immutable audit trail dengan mencegah operasi update dan delete melalui method booted() yang melempar LogicException.</w:t>
      </w:r>
    </w:p>
    <w:p>
      <w:pPr>
        <w:spacing w:line="240" w:lineRule="auto" w:before="120" w:after="0"/>
        <w:ind w:firstLine="0"/>
        <w:jc w:val="center"/>
      </w:pPr>
      <w:r>
        <w:rPr>
          <w:rFonts w:ascii="Times New Roman" w:hAnsi="Times New Roman"/>
          <w:b/>
          <w:sz w:val="20"/>
        </w:rPr>
        <w:t>Hasil dan Pembahasan</w:t>
      </w:r>
    </w:p>
    <w:p>
      <w:pPr>
        <w:spacing w:line="240" w:lineRule="auto" w:before="60"/>
        <w:ind w:hanging="287"/>
        <w:jc w:val="both"/>
      </w:pPr>
      <w:r>
        <w:rPr>
          <w:rFonts w:ascii="Times New Roman" w:hAnsi="Times New Roman"/>
          <w:b/>
          <w:i/>
          <w:sz w:val="20"/>
        </w:rPr>
        <w:t>Implementasi Service Layer</w:t>
      </w:r>
    </w:p>
    <w:p>
      <w:pPr>
        <w:spacing w:before="20"/>
        <w:jc w:val="both"/>
      </w:pPr>
      <w:r>
        <w:rPr>
          <w:rFonts w:ascii="Times New Roman" w:hAnsi="Times New Roman"/>
          <w:sz w:val="20"/>
        </w:rPr>
        <w:t>InventoryService (~453 baris) merupakan mesin utama deduksi stok. Method processSaleForOrder() memeriksa idempotensi, melakukan pre-validasi via canFulfillOrder(), dan mendelegasikan deduksi. Method deductIngredientStock() mengurutkan batch berdasarkan mode (FEFO/FIFO), mengunci dengan lockForUpdate(), mendebet stok, dan mencatat StockMovement.</w:t>
      </w:r>
    </w:p>
    <w:p>
      <w:pPr>
        <w:spacing w:before="20"/>
        <w:jc w:val="both"/>
      </w:pPr>
      <w:r>
        <w:rPr>
          <w:rFonts w:ascii="Times New Roman" w:hAnsi="Times New Roman"/>
          <w:sz w:val="20"/>
        </w:rPr>
        <w:t>Pada menu dengan resep, sistem mendekomposisi pemakaian berdasarkan komposisi bahan baku melalui menu_ingredients. Setiap bahan baku dikalikan jumlah pesanan, lalu didebet dari IngredientBatch. Untuk menu tanpa resep, MenuStockBatch didebet melalui MenuStockService.</w:t>
      </w:r>
    </w:p>
    <w:p>
      <w:pPr>
        <w:spacing w:line="240" w:lineRule="auto" w:before="60"/>
        <w:ind w:hanging="287"/>
        <w:jc w:val="both"/>
      </w:pPr>
      <w:r>
        <w:rPr>
          <w:rFonts w:ascii="Times New Roman" w:hAnsi="Times New Roman"/>
          <w:b/>
          <w:i/>
          <w:sz w:val="20"/>
        </w:rPr>
        <w:t>Implementasi Panel Filament</w:t>
      </w:r>
    </w:p>
    <w:p>
      <w:pPr>
        <w:spacing w:before="20"/>
        <w:jc w:val="both"/>
      </w:pPr>
      <w:r>
        <w:rPr>
          <w:rFonts w:ascii="Times New Roman" w:hAnsi="Times New Roman"/>
          <w:sz w:val="20"/>
        </w:rPr>
        <w:t>Panel administrasi Filament terdiri dari 6 resource dan 2 halaman tabbed dalam grup Inventori. StokPage menampilkan tab Bahan Baku dan tab Menu. AdjustmentsPage menampilkan riwayat penyesuaian stok. StockResource menyediakan CRUD bahan baku dengan halaman manajemen batch.</w:t>
      </w:r>
    </w:p>
    <w:p>
      <w:pPr>
        <w:spacing w:line="240" w:lineRule="auto" w:before="60"/>
        <w:ind w:hanging="287"/>
        <w:jc w:val="both"/>
      </w:pPr>
      <w:r>
        <w:rPr>
          <w:rFonts w:ascii="Times New Roman" w:hAnsi="Times New Roman"/>
          <w:b/>
          <w:i/>
          <w:sz w:val="20"/>
        </w:rPr>
        <w:t>Pengujian Black Box</w:t>
      </w:r>
    </w:p>
    <w:p>
      <w:pPr>
        <w:spacing w:before="20"/>
        <w:jc w:val="both"/>
      </w:pPr>
      <w:r>
        <w:rPr>
          <w:rFonts w:ascii="Times New Roman" w:hAnsi="Times New Roman"/>
          <w:sz w:val="20"/>
        </w:rPr>
        <w:t>Pengujian black box memvalidasi fungsionalitas sistem dari sisi antarmuka. Skenario meliputi autentikasi admin, manajemen bahan baku (CRUD ingredient dan batch stok), penyesuaian stok (increase, decrease), manajemen resep menu, manajemen stok menu, dan dashboard. Seluruh skenario menunjukkan hasil sesuai yang diharapkan.</w:t>
      </w:r>
    </w:p>
    <w:p>
      <w:pPr>
        <w:spacing w:line="240" w:lineRule="auto" w:before="60"/>
        <w:ind w:hanging="287"/>
        <w:jc w:val="both"/>
      </w:pPr>
      <w:r>
        <w:rPr>
          <w:rFonts w:ascii="Times New Roman" w:hAnsi="Times New Roman"/>
          <w:b/>
          <w:i/>
          <w:sz w:val="20"/>
        </w:rPr>
        <w:t>Pengujian White Box</w:t>
      </w:r>
    </w:p>
    <w:p>
      <w:pPr>
        <w:spacing w:before="20"/>
        <w:jc w:val="both"/>
      </w:pPr>
      <w:r>
        <w:rPr>
          <w:rFonts w:ascii="Times New Roman" w:hAnsi="Times New Roman"/>
          <w:sz w:val="20"/>
        </w:rPr>
        <w:t>Pengujian white box memverifikasi algoritma deduksi. FIFO: batch dengan received_at terlama dikonsumsi pertama. FEFO: batch dengan expiry_date terdekat menjadi prioritas. Immutable: StockMovement tidak dapat diupdate/dihapus. Idempotensi: pemrosesan kedua pada order sama dilewati. Rollback: stok tidak berubah saat deduksi gagal.</w:t>
      </w:r>
    </w:p>
    <w:p>
      <w:pPr>
        <w:spacing w:line="240" w:lineRule="auto" w:before="60"/>
        <w:ind w:hanging="287"/>
        <w:jc w:val="both"/>
      </w:pPr>
      <w:r>
        <w:rPr>
          <w:rFonts w:ascii="Times New Roman" w:hAnsi="Times New Roman"/>
          <w:b/>
          <w:i/>
          <w:sz w:val="20"/>
        </w:rPr>
        <w:t>Pengujian Performa</w:t>
      </w:r>
    </w:p>
    <w:p>
      <w:pPr>
        <w:spacing w:before="20"/>
        <w:jc w:val="both"/>
      </w:pPr>
      <w:r>
        <w:rPr>
          <w:rFonts w:ascii="Times New Roman" w:hAnsi="Times New Roman"/>
          <w:sz w:val="20"/>
        </w:rPr>
        <w:t>[Skema] Pengujian performa dirancang dengan skenario 5 proses deduksi simultan dari menu yang sama dan 3 proses penambahan stok simultan pada batch yang sama. Metrik: tidak terjadi deadlock, konsistensi stok akhir, dan seluruh StockMovement tercatat. (Pengujian belum dilaksanakan.)</w:t>
      </w:r>
    </w:p>
    <w:p>
      <w:pPr>
        <w:spacing w:line="240" w:lineRule="auto" w:before="120" w:after="0"/>
        <w:ind w:firstLine="0"/>
        <w:jc w:val="center"/>
      </w:pPr>
      <w:r>
        <w:rPr>
          <w:rFonts w:ascii="Times New Roman" w:hAnsi="Times New Roman"/>
          <w:b/>
          <w:sz w:val="20"/>
        </w:rPr>
        <w:t>Kesimpulan</w:t>
      </w:r>
    </w:p>
    <w:p>
      <w:pPr>
        <w:spacing w:before="20"/>
        <w:jc w:val="both"/>
      </w:pPr>
      <w:r>
        <w:rPr>
          <w:rFonts w:ascii="Times New Roman" w:hAnsi="Times New Roman"/>
          <w:sz w:val="20"/>
        </w:rPr>
        <w:t>Penelitian ini berhasil merancang dan mengimplementasikan sistem manajemen inventori pada POS W9 Cafe menggunakan Laravel dan Filament. Sistem mampu mengelola dua jalur stok paralel (bahan baku berbasis resep dan stok menu produk jadi), mendukung mode deduksi batch FEFO dan FIFO dengan pessimistic locking, serta menyediakan immutable audit trail. Panel administrasi Filament berhasil diimplementasikan dengan 6 resource dan 2 halaman tabbed. Pengujian black box memvalidasi fungsionalitas, white box memverifikasi algoritma deduksi.</w:t>
      </w:r>
    </w:p>
    <w:p>
      <w:pPr>
        <w:spacing w:before="20"/>
        <w:jc w:val="both"/>
      </w:pPr>
      <w:r>
        <w:rPr>
          <w:rFonts w:ascii="Times New Roman" w:hAnsi="Times New Roman"/>
          <w:sz w:val="20"/>
        </w:rPr>
        <w:t>[Pengujian performa belum dapat disimpulkan karena belum dilaksanakan.]</w:t>
      </w:r>
    </w:p>
    <w:p>
      <w:pPr>
        <w:spacing w:line="240" w:lineRule="auto" w:before="120" w:after="0"/>
        <w:ind w:firstLine="0"/>
        <w:jc w:val="center"/>
      </w:pPr>
      <w:r>
        <w:rPr>
          <w:rFonts w:ascii="Times New Roman" w:hAnsi="Times New Roman"/>
          <w:b/>
          <w:sz w:val="20"/>
        </w:rPr>
        <w:t>Daftar Pustaka</w:t>
      </w:r>
    </w:p>
    <w:p>
      <w:pPr>
        <w:ind w:left="283" w:hanging="283"/>
        <w:jc w:val="both"/>
      </w:pPr>
      <w:r>
        <w:rPr>
          <w:rFonts w:ascii="Times New Roman" w:hAnsi="Times New Roman"/>
          <w:sz w:val="20"/>
        </w:rPr>
        <w:t>[1] A. B. Saputra, D. Pratama, dan R. Wijaya, "Sistem informasi manajemen stok bahan baku berbasis web menggunakan metode FIFO," J. Tek. Inform., vol. 14, no. 2, pp. 115–124, 2023.</w:t>
      </w:r>
    </w:p>
    <w:p>
      <w:pPr>
        <w:ind w:left="283" w:hanging="283"/>
        <w:jc w:val="both"/>
      </w:pPr>
      <w:r>
        <w:rPr>
          <w:rFonts w:ascii="Times New Roman" w:hAnsi="Times New Roman"/>
          <w:sz w:val="20"/>
        </w:rPr>
        <w:t>[2] A. Susila, "Aplikasi point of sales (POS) berbasis website dengan menggunakan Laravel (Studi Kasus: Bakmi Djowo)," Skripsi, Univ. Amikom Yogyakarta, 2023.</w:t>
      </w:r>
    </w:p>
    <w:p>
      <w:pPr>
        <w:ind w:left="283" w:hanging="283"/>
        <w:jc w:val="both"/>
      </w:pPr>
      <w:r>
        <w:rPr>
          <w:rFonts w:ascii="Times New Roman" w:hAnsi="Times New Roman"/>
          <w:sz w:val="20"/>
        </w:rPr>
        <w:t>[3] C. D. Pratama dan E. Wijaya, "Analisis perbandingan algoritma FEFO dan FIFO pada sistem inventory," J. Sist. Inf., vol. 8, no. 1, pp. 22–35, 2023.</w:t>
      </w:r>
    </w:p>
    <w:p>
      <w:pPr>
        <w:ind w:left="283" w:hanging="283"/>
        <w:jc w:val="both"/>
      </w:pPr>
      <w:r>
        <w:rPr>
          <w:rFonts w:ascii="Times New Roman" w:hAnsi="Times New Roman"/>
          <w:sz w:val="20"/>
        </w:rPr>
        <w:t>[4] S. Nugroho, "Implementasi Filament admin panel pada aplikasi berbasis Laravel," J. Rekayasa Perangkat Lunak, vol. 6, no. 2, pp. 55–63, 2025.</w:t>
      </w:r>
    </w:p>
    <w:p>
      <w:pPr>
        <w:ind w:left="283" w:hanging="283"/>
        <w:jc w:val="both"/>
      </w:pPr>
      <w:r>
        <w:rPr>
          <w:rFonts w:ascii="Times New Roman" w:hAnsi="Times New Roman"/>
          <w:sz w:val="20"/>
        </w:rPr>
        <w:t>[5] R. H. Ballou, Business Logistics/Supply Chain Management, 5th ed. Upper Saddle River, NJ: Pearson Prentice Hall, 2004.</w:t>
      </w:r>
    </w:p>
    <w:p>
      <w:pPr>
        <w:ind w:left="283" w:hanging="283"/>
        <w:jc w:val="both"/>
      </w:pPr>
      <w:r>
        <w:rPr>
          <w:rFonts w:ascii="Times New Roman" w:hAnsi="Times New Roman"/>
          <w:sz w:val="20"/>
        </w:rPr>
        <w:t>[6] M. R. Firdaus dan A. S. Budi, "Implementasi transaksi basis data konkuren dengan pessimistic locking pada aplikasi berbasis web," J. Tek. Inform. dan Sist. Inf., vol. 7, no. 2, pp. 210–222, 2023.</w:t>
      </w:r>
    </w:p>
    <w:p>
      <w:pPr>
        <w:ind w:left="283" w:hanging="283"/>
        <w:jc w:val="both"/>
      </w:pPr>
      <w:r>
        <w:rPr>
          <w:rFonts w:ascii="Times New Roman" w:hAnsi="Times New Roman"/>
          <w:sz w:val="20"/>
        </w:rPr>
        <w:t>[7] P. Garbarz dan M. Plechawska-Wójcik, "Comparative analysis of PHP frameworks on the example of Laravel and Symfony," J. Comput. Sci. Inst., vol. 23, pp. 150–157, 2022.</w:t>
      </w:r>
    </w:p>
    <w:p>
      <w:pPr>
        <w:ind w:left="283" w:hanging="283"/>
        <w:jc w:val="both"/>
      </w:pPr>
      <w:r>
        <w:rPr>
          <w:rFonts w:ascii="Times New Roman" w:hAnsi="Times New Roman"/>
          <w:sz w:val="20"/>
        </w:rPr>
        <w:t>[8] I. Sommerville, Software Engineering, 10th ed. Boston, MA: Pearson, 2015.</w:t>
      </w:r>
    </w:p>
    <w:sectPr w:rsidR="00FC693F" w:rsidRPr="0006063C" w:rsidSect="00034616">
      <w:pgSz w:w="11906" w:h="16838"/>
      <w:pgMar w:top="1140" w:right="850" w:bottom="278" w:left="850" w:header="720" w:footer="720" w:gutter="0"/>
      <w:docGrid w:linePitch="360"/>
      <w:type w:val="continuous"/>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