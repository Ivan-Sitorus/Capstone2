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ISI</w:t>
      </w:r>
    </w:p>
    <w:p>
      <w:pPr>
        <w:ind w:firstLine="0"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sz w:val="20"/>
        </w:rPr>
        <w:t>(Update)</w:t>
      </w:r>
      <w:r>
        <w:fldChar w:fldCharType="end"/>
      </w:r>
    </w:p>
    <w:p>
      <w:r>
        <w:br w:type="page"/>
      </w:r>
    </w:p>
    <w:p>
      <w:pPr>
        <w:pStyle w:val="Heading1"/>
      </w:pPr>
      <w:r>
        <w:t>DAFTAR GAMBAR</w:t>
      </w:r>
    </w:p>
    <w:p>
      <w:pPr>
        <w:ind w:firstLine="0" w:left="0"/>
      </w:pPr>
      <w:r>
        <w:fldChar w:fldCharType="begin"/>
      </w:r>
      <w:r>
        <w:instrText xml:space="preserve">TOC \c "Figure" \h \z \u</w:instrText>
      </w:r>
      <w:r>
        <w:fldChar w:fldCharType="separate"/>
      </w:r>
      <w:r>
        <w:rPr>
          <w:i/>
          <w:sz w:val="20"/>
        </w:rPr>
        <w:t>(Update)</w:t>
      </w:r>
      <w:r>
        <w:fldChar w:fldCharType="end"/>
      </w:r>
    </w:p>
    <w:p>
      <w:r>
        <w:br w:type="page"/>
      </w:r>
    </w:p>
    <w:p>
      <w:pPr>
        <w:pStyle w:val="Heading1"/>
      </w:pPr>
      <w:r>
        <w:t>DAFTAR TABEL</w:t>
      </w:r>
    </w:p>
    <w:p>
      <w:pPr>
        <w:ind w:firstLine="0" w:left="0"/>
      </w:pPr>
      <w:r>
        <w:fldChar w:fldCharType="begin"/>
      </w:r>
      <w:r>
        <w:instrText xml:space="preserve">TOC \c "Table" \h \z \u</w:instrText>
      </w:r>
      <w:r>
        <w:fldChar w:fldCharType="separate"/>
      </w:r>
      <w:r>
        <w:rPr>
          <w:i/>
          <w:sz w:val="20"/>
        </w:rPr>
        <w:t>(Update)</w:t>
      </w:r>
      <w:r>
        <w:fldChar w:fldCharType="end"/>
      </w:r>
    </w:p>
    <w:p>
      <w:r>
        <w:br w:type="page"/>
      </w:r>
    </w:p>
    <w:p>
      <w:pPr>
        <w:sectPr>
          <w:footerReference w:type="default" r:id="rId9"/>
          <w:pgSz w:w="11906" w:h="16838"/>
          <w:pgMar w:top="2268" w:right="1701" w:bottom="1701" w:left="2268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jc w:val="center"/>
      </w:pPr>
      <w:r>
        <w:t>BAB I</w:t>
      </w:r>
    </w:p>
    <w:p>
      <w:pPr>
        <w:pStyle w:val="ChapterTitle"/>
        <w:jc w:val="center"/>
      </w:pPr>
      <w:r>
        <w:t>TEST FORMATTING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1.1</w:t>
        <w:tab/>
        <w:t>Paragraf Biasa</w:t>
      </w:r>
    </w:p>
    <w:p>
      <w:pPr/>
      <w:r>
        <w:t>Sistem</w:t>
      </w:r>
      <w:r>
        <w:t xml:space="preserve"> </w:t>
      </w:r>
      <w:r>
        <w:t>manajemen</w:t>
      </w:r>
      <w:r>
        <w:t xml:space="preserve"> </w:t>
      </w:r>
      <w:r>
        <w:t>inventori</w:t>
      </w:r>
      <w:r>
        <w:t xml:space="preserve"> </w:t>
      </w:r>
      <w:r>
        <w:t>merupakan</w:t>
      </w:r>
      <w:r>
        <w:t xml:space="preserve"> </w:t>
      </w:r>
      <w:r>
        <w:t>komponen</w:t>
      </w:r>
      <w:r>
        <w:t xml:space="preserve"> </w:t>
      </w:r>
      <w:r>
        <w:t>penting</w:t>
      </w:r>
      <w:r>
        <w:t xml:space="preserve"> </w:t>
      </w:r>
      <w:r>
        <w:t>dalam</w:t>
      </w:r>
      <w:r>
        <w:t xml:space="preserve"> </w:t>
      </w:r>
      <w:r>
        <w:t>operasional</w:t>
      </w:r>
      <w:r>
        <w:t xml:space="preserve"> </w:t>
      </w:r>
      <w:r>
        <w:t>sebuah</w:t>
      </w:r>
      <w:r>
        <w:t xml:space="preserve"> </w:t>
      </w:r>
      <w:r>
        <w:t>kafe.</w:t>
      </w:r>
      <w:r>
        <w:t xml:space="preserve"> </w:t>
      </w:r>
      <w:r>
        <w:t>Tanpa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yang</w:t>
      </w:r>
      <w:r>
        <w:t xml:space="preserve"> </w:t>
      </w:r>
      <w:r>
        <w:t>baik,</w:t>
      </w:r>
      <w:r>
        <w:t xml:space="preserve"> </w:t>
      </w:r>
      <w:r>
        <w:t>kafe</w:t>
      </w:r>
      <w:r>
        <w:t xml:space="preserve"> </w:t>
      </w:r>
      <w:r>
        <w:t>dapat</w:t>
      </w:r>
      <w:r>
        <w:t xml:space="preserve"> </w:t>
      </w:r>
      <w:r>
        <w:t>mengalami</w:t>
      </w:r>
      <w:r>
        <w:t xml:space="preserve"> </w:t>
      </w:r>
      <w:r>
        <w:t>kehabisan</w:t>
      </w:r>
      <w:r>
        <w:t xml:space="preserve"> </w:t>
      </w:r>
      <w:r>
        <w:t>stok</w:t>
      </w:r>
      <w:r>
        <w:t xml:space="preserve"> </w:t>
      </w:r>
      <w:r>
        <w:t>bahan</w:t>
      </w:r>
      <w:r>
        <w:t xml:space="preserve"> </w:t>
      </w:r>
      <w:r>
        <w:t>baku</w:t>
      </w:r>
      <w:r>
        <w:t xml:space="preserve"> </w:t>
      </w:r>
      <w:r>
        <w:t>yang</w:t>
      </w:r>
      <w:r>
        <w:t xml:space="preserve"> </w:t>
      </w:r>
      <w:r>
        <w:t>mengakibatkan</w:t>
      </w:r>
      <w:r>
        <w:t xml:space="preserve"> </w:t>
      </w:r>
      <w:r>
        <w:t>menu</w:t>
      </w:r>
      <w:r>
        <w:t xml:space="preserve"> </w:t>
      </w:r>
      <w:r>
        <w:t>tidak</w:t>
      </w:r>
      <w:r>
        <w:t xml:space="preserve"> </w:t>
      </w:r>
      <w:r>
        <w:t>tersedia,</w:t>
      </w:r>
      <w:r>
        <w:t xml:space="preserve"> </w:t>
      </w:r>
      <w:r>
        <w:t>atau</w:t>
      </w:r>
      <w:r>
        <w:t xml:space="preserve"> </w:t>
      </w:r>
      <w:r>
        <w:t>justru</w:t>
      </w:r>
      <w:r>
        <w:t xml:space="preserve"> </w:t>
      </w:r>
      <w:r>
        <w:t>kelebihan</w:t>
      </w:r>
      <w:r>
        <w:t xml:space="preserve"> </w:t>
      </w:r>
      <w:r>
        <w:t>stok</w:t>
      </w:r>
      <w:r>
        <w:t xml:space="preserve"> </w:t>
      </w:r>
      <w:r>
        <w:t>yang</w:t>
      </w:r>
      <w:r>
        <w:t xml:space="preserve"> </w:t>
      </w:r>
      <w:r>
        <w:t>berujung</w:t>
      </w:r>
      <w:r>
        <w:t xml:space="preserve"> </w:t>
      </w:r>
      <w:r>
        <w:t>pada</w:t>
      </w:r>
      <w:r>
        <w:t xml:space="preserve"> </w:t>
      </w:r>
      <w:r>
        <w:t>pemborosan</w:t>
      </w:r>
      <w:r>
        <w:t xml:space="preserve"> </w:t>
      </w:r>
      <w:r>
        <w:t>dan</w:t>
      </w:r>
      <w:r>
        <w:t xml:space="preserve"> </w:t>
      </w:r>
      <w:r>
        <w:t>kadaluarsa</w:t>
      </w:r>
      <w:r>
        <w:t xml:space="preserve"> </w:t>
      </w:r>
      <w:r>
        <w:t>bahan.</w:t>
      </w:r>
      <w:r>
        <w:t xml:space="preserve"> </w:t>
      </w:r>
      <w:r>
        <w:t>Penelitian</w:t>
      </w:r>
      <w:r>
        <w:t xml:space="preserve"> </w:t>
      </w:r>
      <w:r>
        <w:t>sebelumnya</w:t>
      </w:r>
      <w:r>
        <w:t xml:space="preserve"> </w:t>
      </w:r>
      <w:r>
        <w:t>menunjukkan</w:t>
      </w:r>
      <w:r>
        <w:t xml:space="preserve"> </w:t>
      </w:r>
      <w:r>
        <w:t>bahwa</w:t>
      </w:r>
      <w:r>
        <w:t xml:space="preserve"> </w:t>
      </w:r>
      <w:r>
        <w:t>implementasi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berbasis</w:t>
      </w:r>
      <w:r>
        <w:t xml:space="preserve"> </w:t>
      </w:r>
      <w:r>
        <w:t>web</w:t>
      </w:r>
      <w:r>
        <w:t xml:space="preserve"> </w:t>
      </w:r>
      <w:r>
        <w:t>dapat</w:t>
      </w:r>
      <w:r>
        <w:t xml:space="preserve"> </w:t>
      </w:r>
      <w:r>
        <w:t>mengurangi</w:t>
      </w:r>
      <w:r>
        <w:t xml:space="preserve"> </w:t>
      </w:r>
      <w:r>
        <w:t>kesalahan</w:t>
      </w:r>
      <w:r>
        <w:t xml:space="preserve"> </w:t>
      </w:r>
      <w:r>
        <w:t>pencatatan</w:t>
      </w:r>
      <w:r>
        <w:t xml:space="preserve"> </w:t>
      </w:r>
      <w:r>
        <w:t>stok</w:t>
      </w:r>
      <w:r>
        <w:t xml:space="preserve"> </w:t>
      </w:r>
      <w:r>
        <w:t>hingga</w:t>
      </w:r>
      <w:r>
        <w:t xml:space="preserve"> </w:t>
      </w:r>
      <w:r>
        <w:t>85%</w:t>
      </w:r>
      <w:r>
        <w:t xml:space="preserve"> </w:t>
      </w:r>
      <w:r>
        <w:t>dibandingkan</w:t>
      </w:r>
      <w:r>
        <w:t xml:space="preserve"> </w:t>
      </w:r>
      <w:r>
        <w:t>metode</w:t>
      </w:r>
      <w:r>
        <w:t xml:space="preserve"> </w:t>
      </w:r>
      <w:r>
        <w:t>manual</w:t>
      </w:r>
      <w:r>
        <w:t xml:space="preserve"> </w:t>
      </w:r>
      <w:r>
        <w:t>[1].</w:t>
      </w:r>
    </w:p>
    <w:p>
      <w:pPr/>
      <w:r>
        <w:t>Sistem</w:t>
      </w:r>
      <w:r>
        <w:t xml:space="preserve"> </w:t>
      </w:r>
      <w:r>
        <w:t>inventory</w:t>
      </w:r>
      <w:r>
        <w:t xml:space="preserve"> </w:t>
      </w:r>
      <w:r>
        <w:t>modern</w:t>
      </w:r>
      <w:r>
        <w:t xml:space="preserve"> </w:t>
      </w:r>
      <w:r>
        <w:t>umumnya</w:t>
      </w:r>
      <w:r>
        <w:t xml:space="preserve"> </w:t>
      </w:r>
      <w:r>
        <w:t>menggunakan</w:t>
      </w:r>
      <w:r>
        <w:t xml:space="preserve"> </w:t>
      </w:r>
      <w:r>
        <w:t>metode</w:t>
      </w:r>
      <w:r>
        <w:t xml:space="preserve"> </w:t>
      </w:r>
      <w:r>
        <w:t>FIFO</w:t>
      </w:r>
      <w:r>
        <w:t xml:space="preserve"> </w:t>
      </w:r>
      <w:r>
        <w:t>(</w:t>
      </w:r>
      <w:r>
        <w:rPr>
          <w:i/>
        </w:rPr>
        <w:t>First-In-First-Out</w:t>
      </w:r>
      <w:r>
        <w:t>)</w:t>
      </w:r>
      <w:r>
        <w:t xml:space="preserve"> </w:t>
      </w:r>
      <w:r>
        <w:t>atau</w:t>
      </w:r>
      <w:r>
        <w:t xml:space="preserve"> </w:t>
      </w:r>
      <w:r>
        <w:t>FEFO</w:t>
      </w:r>
      <w:r>
        <w:t xml:space="preserve"> </w:t>
      </w:r>
      <w:r>
        <w:t>(</w:t>
      </w:r>
      <w:r>
        <w:rPr>
          <w:i/>
        </w:rPr>
        <w:t>First-Expiry-First-Out</w:t>
      </w:r>
      <w:r>
        <w:t>)</w:t>
      </w:r>
      <w:r>
        <w:t xml:space="preserve"> </w:t>
      </w:r>
      <w:r>
        <w:t>untuk</w:t>
      </w:r>
      <w:r>
        <w:t xml:space="preserve"> </w:t>
      </w:r>
      <w:r>
        <w:t>mengelola</w:t>
      </w:r>
      <w:r>
        <w:t xml:space="preserve"> </w:t>
      </w:r>
      <w:r>
        <w:t>siklus</w:t>
      </w:r>
      <w:r>
        <w:t xml:space="preserve"> </w:t>
      </w:r>
      <w:r>
        <w:t>hidup</w:t>
      </w:r>
      <w:r>
        <w:t xml:space="preserve"> </w:t>
      </w:r>
      <w:r>
        <w:t>bahan</w:t>
      </w:r>
      <w:r>
        <w:t xml:space="preserve"> </w:t>
      </w:r>
      <w:r>
        <w:t>baku.</w:t>
      </w:r>
      <w:r>
        <w:t xml:space="preserve"> </w:t>
      </w:r>
      <w:r>
        <w:t>Algoritma</w:t>
      </w:r>
      <w:r>
        <w:t xml:space="preserve"> </w:t>
      </w:r>
      <w:r>
        <w:t>FIFO</w:t>
      </w:r>
      <w:r>
        <w:t xml:space="preserve"> </w:t>
      </w:r>
      <w:r>
        <w:t>memastikan</w:t>
      </w:r>
      <w:r>
        <w:t xml:space="preserve"> </w:t>
      </w:r>
      <w:r>
        <w:t>bahwa</w:t>
      </w:r>
      <w:r>
        <w:t xml:space="preserve"> </w:t>
      </w:r>
      <w:r>
        <w:t>bahan</w:t>
      </w:r>
      <w:r>
        <w:t xml:space="preserve"> </w:t>
      </w:r>
      <w:r>
        <w:t>yang</w:t>
      </w:r>
      <w:r>
        <w:t xml:space="preserve"> </w:t>
      </w:r>
      <w:r>
        <w:t>diterima</w:t>
      </w:r>
      <w:r>
        <w:t xml:space="preserve"> </w:t>
      </w:r>
      <w:r>
        <w:t>lebih</w:t>
      </w:r>
      <w:r>
        <w:t xml:space="preserve"> </w:t>
      </w:r>
      <w:r>
        <w:t>awal</w:t>
      </w:r>
      <w:r>
        <w:t xml:space="preserve"> </w:t>
      </w:r>
      <w:r>
        <w:t>akan</w:t>
      </w:r>
      <w:r>
        <w:t xml:space="preserve"> </w:t>
      </w:r>
      <w:r>
        <w:t>digunakan</w:t>
      </w:r>
      <w:r>
        <w:t xml:space="preserve"> </w:t>
      </w:r>
      <w:r>
        <w:t>terlebih</w:t>
      </w:r>
      <w:r>
        <w:t xml:space="preserve"> </w:t>
      </w:r>
      <w:r>
        <w:t>dahulu,</w:t>
      </w:r>
      <w:r>
        <w:t xml:space="preserve"> </w:t>
      </w:r>
      <w:r>
        <w:t>sementara</w:t>
      </w:r>
      <w:r>
        <w:t xml:space="preserve"> </w:t>
      </w:r>
      <w:r>
        <w:t>algoritma</w:t>
      </w:r>
      <w:r>
        <w:t xml:space="preserve"> </w:t>
      </w:r>
      <w:r>
        <w:t>FEFO</w:t>
      </w:r>
      <w:r>
        <w:t xml:space="preserve"> </w:t>
      </w:r>
      <w:r>
        <w:t>memprioritaskan</w:t>
      </w:r>
      <w:r>
        <w:t xml:space="preserve"> </w:t>
      </w:r>
      <w:r>
        <w:t>bahan</w:t>
      </w:r>
      <w:r>
        <w:t xml:space="preserve"> </w:t>
      </w:r>
      <w:r>
        <w:t>yang</w:t>
      </w:r>
      <w:r>
        <w:t xml:space="preserve"> </w:t>
      </w:r>
      <w:r>
        <w:t>memiliki</w:t>
      </w:r>
      <w:r>
        <w:t xml:space="preserve"> </w:t>
      </w:r>
      <w:r>
        <w:t>tanggal</w:t>
      </w:r>
      <w:r>
        <w:t xml:space="preserve"> </w:t>
      </w:r>
      <w:r>
        <w:t>kadaluarsa</w:t>
      </w:r>
      <w:r>
        <w:t xml:space="preserve"> </w:t>
      </w:r>
      <w:r>
        <w:t>paling</w:t>
      </w:r>
      <w:r>
        <w:t xml:space="preserve"> </w:t>
      </w:r>
      <w:r>
        <w:t>dekat.</w:t>
      </w:r>
      <w:r>
        <w:t xml:space="preserve"> </w:t>
      </w:r>
      <w:r>
        <w:t>Pemilihan</w:t>
      </w:r>
      <w:r>
        <w:t xml:space="preserve"> </w:t>
      </w:r>
      <w:r>
        <w:t>metode</w:t>
      </w:r>
      <w:r>
        <w:t xml:space="preserve"> </w:t>
      </w:r>
      <w:r>
        <w:t>yang</w:t>
      </w:r>
      <w:r>
        <w:t xml:space="preserve"> </w:t>
      </w:r>
      <w:r>
        <w:t>tepat</w:t>
      </w:r>
      <w:r>
        <w:t xml:space="preserve"> </w:t>
      </w:r>
      <w:r>
        <w:t>sangat</w:t>
      </w:r>
      <w:r>
        <w:t xml:space="preserve"> </w:t>
      </w:r>
      <w:r>
        <w:t>bergantung</w:t>
      </w:r>
      <w:r>
        <w:t xml:space="preserve"> </w:t>
      </w:r>
      <w:r>
        <w:t>pada</w:t>
      </w:r>
      <w:r>
        <w:t xml:space="preserve"> </w:t>
      </w:r>
      <w:r>
        <w:t>karakteristik</w:t>
      </w:r>
      <w:r>
        <w:t xml:space="preserve"> </w:t>
      </w:r>
      <w:r>
        <w:t>bahan</w:t>
      </w:r>
      <w:r>
        <w:t xml:space="preserve"> </w:t>
      </w:r>
      <w:r>
        <w:t>baku</w:t>
      </w:r>
      <w:r>
        <w:t xml:space="preserve"> </w:t>
      </w:r>
      <w:r>
        <w:t>yang</w:t>
      </w:r>
      <w:r>
        <w:t xml:space="preserve"> </w:t>
      </w:r>
      <w:r>
        <w:t>dikelola.</w:t>
      </w:r>
    </w:p>
    <w:p>
      <w:pPr>
        <w:ind w:firstLine="0"/>
      </w:pPr>
    </w:p>
    <w:p>
      <w:pPr>
        <w:pStyle w:val="Heading2"/>
      </w:pPr>
      <w:r>
        <w:t>1.2</w:t>
        <w:tab/>
        <w:t>Kutipan Source Code</w:t>
      </w:r>
    </w:p>
    <w:p>
      <w:pPr/>
      <w:r>
        <w:t>Berikut</w:t>
      </w:r>
      <w:r>
        <w:t xml:space="preserve"> </w:t>
      </w:r>
      <w:r>
        <w:t>adalah</w:t>
      </w:r>
      <w:r>
        <w:t xml:space="preserve"> </w:t>
      </w:r>
      <w:r>
        <w:t>contoh</w:t>
      </w:r>
      <w:r>
        <w:t xml:space="preserve"> </w:t>
      </w:r>
      <w:r>
        <w:t>implementasi</w:t>
      </w:r>
      <w:r>
        <w:t xml:space="preserve"> </w:t>
      </w:r>
      <w:r>
        <w:t>algoritma</w:t>
      </w:r>
      <w:r>
        <w:t xml:space="preserve"> </w:t>
      </w:r>
      <w:r>
        <w:t>FEFO</w:t>
      </w:r>
      <w:r>
        <w:t xml:space="preserve"> </w:t>
      </w:r>
      <w:r>
        <w:t>dalam</w:t>
      </w:r>
      <w:r>
        <w:t xml:space="preserve"> </w:t>
      </w:r>
      <w:r>
        <w:t>bahasa</w:t>
      </w:r>
      <w:r>
        <w:t xml:space="preserve"> </w:t>
      </w:r>
      <w:r>
        <w:t>PHP</w:t>
      </w:r>
      <w:r>
        <w:t xml:space="preserve"> </w:t>
      </w:r>
      <w:r>
        <w:t>menggunakan</w:t>
      </w:r>
      <w:r>
        <w:t xml:space="preserve"> </w:t>
      </w:r>
      <w:r>
        <w:rPr>
          <w:i/>
        </w:rPr>
        <w:t>framework</w:t>
      </w:r>
      <w:r>
        <w:t xml:space="preserve"> </w:t>
      </w:r>
      <w:r>
        <w:t>Laravel: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SourceCode"/>
            </w:pPr>
            <w:r>
              <w:t>public function deductIngredientStock(</w:t>
            </w:r>
          </w:p>
          <w:p>
            <w:pPr>
              <w:pStyle w:val="SourceCode"/>
            </w:pPr>
            <w:r>
              <w:t xml:space="preserve">    int $ingredientId,</w:t>
            </w:r>
          </w:p>
          <w:p>
            <w:pPr>
              <w:pStyle w:val="SourceCode"/>
            </w:pPr>
            <w:r>
              <w:t xml:space="preserve">    float $requiredQuantity,</w:t>
            </w:r>
          </w:p>
          <w:p>
            <w:pPr>
              <w:pStyle w:val="SourceCode"/>
            </w:pPr>
            <w:r>
              <w:t xml:space="preserve">    array $context = [],</w:t>
            </w:r>
          </w:p>
          <w:p>
            <w:pPr>
              <w:pStyle w:val="SourceCode"/>
            </w:pPr>
            <w:r>
              <w:t xml:space="preserve">    bool $skipStockValidation = false</w:t>
            </w:r>
          </w:p>
          <w:p>
            <w:pPr>
              <w:pStyle w:val="SourceCode"/>
            </w:pPr>
            <w:r>
              <w:t>): array {</w:t>
            </w:r>
          </w:p>
          <w:p>
            <w:pPr>
              <w:pStyle w:val="SourceCode"/>
            </w:pPr>
            <w:r>
              <w:t xml:space="preserve">    $ingredient = Ingredient::findOrFail($ingredientId);</w:t>
            </w:r>
          </w:p>
          <w:p>
            <w:pPr>
              <w:pStyle w:val="SourceCode"/>
            </w:pPr>
            <w:r>
              <w:t xml:space="preserve">    $batches = $ingredient-&gt;batches()</w:t>
            </w:r>
          </w:p>
          <w:p>
            <w:pPr>
              <w:pStyle w:val="SourceCode"/>
            </w:pPr>
            <w:r>
              <w:t xml:space="preserve">        -&gt;where('quantity', '&gt;', 0)</w:t>
            </w:r>
          </w:p>
          <w:p>
            <w:pPr>
              <w:pStyle w:val="SourceCode"/>
            </w:pPr>
            <w:r>
              <w:t xml:space="preserve">        -&gt;orderBy('expiry_date', 'asc')</w:t>
            </w:r>
          </w:p>
          <w:p>
            <w:pPr>
              <w:pStyle w:val="SourceCode"/>
            </w:pPr>
            <w:r>
              <w:t xml:space="preserve">        -&gt;lockForUpdate()</w:t>
            </w:r>
          </w:p>
          <w:p>
            <w:pPr>
              <w:pStyle w:val="SourceCode"/>
            </w:pPr>
            <w:r>
              <w:t xml:space="preserve">        -&gt;get();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$deducted = 0;</w:t>
            </w:r>
          </w:p>
          <w:p>
            <w:pPr>
              <w:pStyle w:val="SourceCode"/>
            </w:pPr>
            <w:r>
              <w:t xml:space="preserve">    foreach ($batches as $batch) {</w:t>
            </w:r>
          </w:p>
          <w:p>
            <w:pPr>
              <w:pStyle w:val="SourceCode"/>
            </w:pPr>
            <w:r>
              <w:t xml:space="preserve">        if ($deducted &gt;= $requiredQuantity) break;</w:t>
            </w:r>
          </w:p>
          <w:p>
            <w:pPr>
              <w:pStyle w:val="SourceCode"/>
            </w:pPr>
            <w:r>
              <w:t xml:space="preserve">        $taken = min($batch-&gt;quantity, $requiredQuantity - $deducted);</w:t>
            </w:r>
          </w:p>
          <w:p>
            <w:pPr>
              <w:pStyle w:val="SourceCode"/>
            </w:pPr>
            <w:r>
              <w:t xml:space="preserve">        $batch-&gt;decrement('quantity', $taken);</w:t>
            </w:r>
          </w:p>
          <w:p>
            <w:pPr>
              <w:pStyle w:val="SourceCode"/>
            </w:pPr>
            <w:r>
              <w:t xml:space="preserve">        $deducted += $taken;</w:t>
            </w:r>
          </w:p>
          <w:p>
            <w:pPr>
              <w:pStyle w:val="SourceCode"/>
            </w:pPr>
            <w:r>
              <w:t xml:space="preserve">    }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return ['success' =&gt; true, 'total_deducted' =&gt; $deducted];</w:t>
            </w:r>
          </w:p>
          <w:p>
            <w:pPr>
              <w:pStyle w:val="SourceCode"/>
            </w:pPr>
            <w:r>
              <w:t>}</w:t>
            </w:r>
          </w:p>
        </w:tc>
      </w:tr>
    </w:tbl>
    <w:p>
      <w:pPr/>
      <w:r>
        <w:t>Sedangkan</w:t>
      </w:r>
      <w:r>
        <w:t xml:space="preserve"> </w:t>
      </w:r>
      <w:r>
        <w:t>untuk</w:t>
      </w:r>
      <w:r>
        <w:t xml:space="preserve"> </w:t>
      </w:r>
      <w:r>
        <w:t>implementasi</w:t>
      </w:r>
      <w:r>
        <w:t xml:space="preserve"> </w:t>
      </w:r>
      <w:r>
        <w:t>FIFO,</w:t>
      </w:r>
      <w:r>
        <w:t xml:space="preserve"> </w:t>
      </w:r>
      <w:r>
        <w:t>perbedaan</w:t>
      </w:r>
      <w:r>
        <w:t xml:space="preserve"> </w:t>
      </w:r>
      <w:r>
        <w:t>hanya</w:t>
      </w:r>
      <w:r>
        <w:t xml:space="preserve"> </w:t>
      </w:r>
      <w:r>
        <w:t>terletak</w:t>
      </w:r>
      <w:r>
        <w:t xml:space="preserve"> </w:t>
      </w:r>
      <w:r>
        <w:t>pada</w:t>
      </w:r>
      <w:r>
        <w:t xml:space="preserve"> </w:t>
      </w:r>
      <w:r>
        <w:t>urutan</w:t>
      </w:r>
      <w:r>
        <w:t xml:space="preserve"> </w:t>
      </w:r>
      <w:r>
        <w:rPr>
          <w:i/>
        </w:rPr>
        <w:t>batch</w:t>
      </w:r>
      <w:r>
        <w:t xml:space="preserve"> </w:t>
      </w:r>
      <w:r>
        <w:t>yang</w:t>
      </w:r>
      <w:r>
        <w:t xml:space="preserve"> </w:t>
      </w:r>
      <w:r>
        <w:t>digunakan: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SourceCode"/>
            </w:pPr>
            <w:r>
              <w:t>def fifo_deduction(batches, required_qty):</w:t>
            </w:r>
          </w:p>
          <w:p>
            <w:pPr>
              <w:pStyle w:val="SourceCode"/>
            </w:pPr>
            <w:r>
              <w:t xml:space="preserve">    """</w:t>
            </w:r>
          </w:p>
          <w:p>
            <w:pPr>
              <w:pStyle w:val="SourceCode"/>
            </w:pPr>
            <w:r>
              <w:t xml:space="preserve">    Melakukan deduksi stok menggunakan metode FIFO.</w:t>
            </w:r>
          </w:p>
          <w:p>
            <w:pPr>
              <w:pStyle w:val="SourceCode"/>
            </w:pPr>
            <w:r>
              <w:t xml:space="preserve">    Batch dengan received_at terlama akan digunakan terlebih dahulu.</w:t>
            </w:r>
          </w:p>
          <w:p>
            <w:pPr>
              <w:pStyle w:val="SourceCode"/>
            </w:pPr>
            <w:r>
              <w:t xml:space="preserve">    """</w:t>
            </w:r>
          </w:p>
          <w:p>
            <w:pPr>
              <w:pStyle w:val="SourceCode"/>
            </w:pPr>
            <w:r>
              <w:t xml:space="preserve">    sorted_batches = sorted(</w:t>
            </w:r>
          </w:p>
          <w:p>
            <w:pPr>
              <w:pStyle w:val="SourceCode"/>
            </w:pPr>
            <w:r>
              <w:t xml:space="preserve">        batches,</w:t>
            </w:r>
          </w:p>
          <w:p>
            <w:pPr>
              <w:pStyle w:val="SourceCode"/>
            </w:pPr>
            <w:r>
              <w:t xml:space="preserve">        key=lambda b: b.received_at or b.created_at</w:t>
            </w:r>
          </w:p>
          <w:p>
            <w:pPr>
              <w:pStyle w:val="SourceCode"/>
            </w:pPr>
            <w:r>
              <w:t xml:space="preserve">    )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deducted = 0.0</w:t>
            </w:r>
          </w:p>
          <w:p>
            <w:pPr>
              <w:pStyle w:val="SourceCode"/>
            </w:pPr>
            <w:r>
              <w:t xml:space="preserve">    movements = []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for batch in sorted_batches:</w:t>
            </w:r>
          </w:p>
          <w:p>
            <w:pPr>
              <w:pStyle w:val="SourceCode"/>
            </w:pPr>
            <w:r>
              <w:t xml:space="preserve">        if deducted &gt;= required_qty:</w:t>
            </w:r>
          </w:p>
          <w:p>
            <w:pPr>
              <w:pStyle w:val="SourceCode"/>
            </w:pPr>
            <w:r>
              <w:t xml:space="preserve">            break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    take = min(batch.quantity, required_qty - deducted)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    movements.append({</w:t>
            </w:r>
          </w:p>
          <w:p>
            <w:pPr>
              <w:pStyle w:val="SourceCode"/>
            </w:pPr>
            <w:r>
              <w:t xml:space="preserve">            'batch_id': batch.id,</w:t>
            </w:r>
          </w:p>
          <w:p>
            <w:pPr>
              <w:pStyle w:val="SourceCode"/>
            </w:pPr>
            <w:r>
              <w:t xml:space="preserve">            'quantity_before': batch.quantity,</w:t>
            </w:r>
          </w:p>
          <w:p>
            <w:pPr>
              <w:pStyle w:val="SourceCode"/>
            </w:pPr>
            <w:r>
              <w:t xml:space="preserve">            'quantity_change': -take,</w:t>
            </w:r>
          </w:p>
          <w:p>
            <w:pPr>
              <w:pStyle w:val="SourceCode"/>
            </w:pPr>
            <w:r>
              <w:t xml:space="preserve">            'quantity_after': batch.quantity - take</w:t>
            </w:r>
          </w:p>
          <w:p>
            <w:pPr>
              <w:pStyle w:val="SourceCode"/>
            </w:pPr>
            <w:r>
              <w:t xml:space="preserve">        })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    batch.quantity -= take</w:t>
            </w:r>
          </w:p>
          <w:p>
            <w:pPr>
              <w:pStyle w:val="SourceCode"/>
            </w:pPr>
            <w:r>
              <w:t xml:space="preserve">        deducted += take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return {</w:t>
            </w:r>
          </w:p>
          <w:p>
            <w:pPr>
              <w:pStyle w:val="SourceCode"/>
            </w:pPr>
            <w:r>
              <w:t xml:space="preserve">        'success': True,</w:t>
            </w:r>
          </w:p>
          <w:p>
            <w:pPr>
              <w:pStyle w:val="SourceCode"/>
            </w:pPr>
            <w:r>
              <w:t xml:space="preserve">        'total_deducted': deducted,</w:t>
            </w:r>
          </w:p>
          <w:p>
            <w:pPr>
              <w:pStyle w:val="SourceCode"/>
            </w:pPr>
            <w:r>
              <w:t xml:space="preserve">        'movements': movements</w:t>
            </w:r>
          </w:p>
          <w:p>
            <w:pPr>
              <w:pStyle w:val="SourceCode"/>
            </w:pPr>
            <w:r>
              <w:t xml:space="preserve">    }</w:t>
            </w:r>
          </w:p>
        </w:tc>
      </w:tr>
    </w:tbl>
    <w:p>
      <w:pPr>
        <w:ind w:firstLine="0"/>
      </w:pPr>
    </w:p>
    <w:p>
      <w:pPr>
        <w:pStyle w:val="Heading2"/>
      </w:pPr>
      <w:r>
        <w:t>1.3</w:t>
        <w:tab/>
        <w:t>Tabel Data</w:t>
      </w:r>
    </w:p>
    <w:p>
      <w:pPr/>
      <w:r>
        <w:t>Tabel</w:t>
      </w:r>
      <w:r>
        <w:t xml:space="preserve"> </w:t>
      </w:r>
      <w:r>
        <w:t>berikut</w:t>
      </w:r>
      <w:r>
        <w:t xml:space="preserve"> </w:t>
      </w:r>
      <w:r>
        <w:t>menunjukkan</w:t>
      </w:r>
      <w:r>
        <w:t xml:space="preserve"> </w:t>
      </w:r>
      <w:r>
        <w:t>perbandingan</w:t>
      </w:r>
      <w:r>
        <w:t xml:space="preserve"> </w:t>
      </w:r>
      <w:r>
        <w:t>antara</w:t>
      </w:r>
      <w:r>
        <w:t xml:space="preserve"> </w:t>
      </w:r>
      <w:r>
        <w:t>metode</w:t>
      </w:r>
      <w:r>
        <w:t xml:space="preserve"> </w:t>
      </w:r>
      <w:r>
        <w:t>FIFO</w:t>
      </w:r>
      <w:r>
        <w:t xml:space="preserve"> </w:t>
      </w:r>
      <w:r>
        <w:t>dan</w:t>
      </w:r>
      <w:r>
        <w:t xml:space="preserve"> </w:t>
      </w:r>
      <w:r>
        <w:t>FEFO:</w:t>
      </w:r>
    </w:p>
    <w:p>
      <w:pPr>
        <w:pStyle w:val="Caption"/>
        <w:ind w:firstLine="0" w:left="0"/>
        <w:jc w:val="both"/>
      </w:pPr>
      <w:r>
        <w:rPr>
          <w:rFonts w:ascii="Times New Roman" w:hAnsi="Times New Roman"/>
          <w:b w:val="0"/>
          <w:i w:val="0"/>
          <w:sz w:val="20"/>
        </w:rPr>
        <w:t>1.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 w:val="0"/>
          <w:sz w:val="20"/>
        </w:rPr>
        <w:t>1</w:t>
      </w:r>
      <w:r>
        <w:fldChar w:fldCharType="end"/>
      </w:r>
      <w:r>
        <w:rPr>
          <w:rFonts w:ascii="Times New Roman" w:hAnsi="Times New Roman"/>
          <w:b w:val="0"/>
          <w:i w:val="0"/>
          <w:sz w:val="20"/>
        </w:rPr>
        <w:t xml:space="preserve"> Data perbandingan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Metode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Sort Order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Kelebihan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Kekurangan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FIFO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received_at ASC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Cocok untuk bahan non-kadaluarsa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Tidak memprioritaskan expiry date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FEFO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expiry_date ASC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Mengurangi waste bahan kadaluarsa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Membutuhkan data expiry date yang akurat</w:t>
            </w:r>
          </w:p>
        </w:tc>
      </w:tr>
    </w:tbl>
    <w:p>
      <w:pPr>
        <w:ind w:firstLine="0"/>
      </w:pPr>
    </w:p>
    <w:p>
      <w:pPr>
        <w:pStyle w:val="Heading2"/>
      </w:pPr>
      <w:r>
        <w:t>1.4</w:t>
        <w:tab/>
        <w:t>Penjelasan dengan Gambar</w:t>
      </w:r>
    </w:p>
    <w:p>
      <w:pPr>
        <w:pStyle w:val="Caption"/>
        <w:ind w:firstLine="0" w:left="0"/>
        <w:jc w:val="center"/>
      </w:pPr>
      <w:r>
        <w:rPr>
          <w:rFonts w:ascii="Times New Roman" w:hAnsi="Times New Roman"/>
          <w:b w:val="0"/>
          <w:i w:val="0"/>
          <w:sz w:val="20"/>
        </w:rPr>
        <w:t>1.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 w:val="0"/>
          <w:sz w:val="20"/>
        </w:rPr>
        <w:t>1</w:t>
      </w:r>
      <w:r>
        <w:fldChar w:fldCharType="end"/>
      </w:r>
      <w:r>
        <w:rPr>
          <w:rFonts w:ascii="Times New Roman" w:hAnsi="Times New Roman"/>
          <w:b w:val="0"/>
          <w:i w:val="0"/>
          <w:sz w:val="20"/>
        </w:rPr>
        <w:t xml:space="preserve"> Logo Laravel</w:t>
      </w:r>
    </w:p>
    <w:p>
      <w:pPr/>
      <w:r>
        <w:t>Gambar</w:t>
      </w:r>
      <w:r>
        <w:t xml:space="preserve"> </w:t>
      </w:r>
      <w:r>
        <w:t>di</w:t>
      </w:r>
      <w:r>
        <w:t xml:space="preserve"> </w:t>
      </w:r>
      <w:r>
        <w:t>atas</w:t>
      </w:r>
      <w:r>
        <w:t xml:space="preserve"> </w:t>
      </w:r>
      <w:r>
        <w:t>menunjukkan</w:t>
      </w:r>
      <w:r>
        <w:t xml:space="preserve"> </w:t>
      </w:r>
      <w:r>
        <w:t>logo</w:t>
      </w:r>
      <w:r>
        <w:t xml:space="preserve"> </w:t>
      </w:r>
      <w:r>
        <w:t>Laravel,</w:t>
      </w:r>
      <w:r>
        <w:t xml:space="preserve"> </w:t>
      </w:r>
      <w:r>
        <w:rPr>
          <w:i/>
        </w:rPr>
        <w:t>framework</w:t>
      </w:r>
      <w:r>
        <w:t xml:space="preserve"> </w:t>
      </w:r>
      <w:r>
        <w:t>yang</w:t>
      </w:r>
      <w:r>
        <w:t xml:space="preserve"> </w:t>
      </w:r>
      <w:r>
        <w:t>digunakan</w:t>
      </w:r>
      <w:r>
        <w:t xml:space="preserve"> </w:t>
      </w:r>
      <w:r>
        <w:t>dalam</w:t>
      </w:r>
      <w:r>
        <w:t xml:space="preserve"> </w:t>
      </w:r>
      <w:r>
        <w:t>pengembangan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ini.</w:t>
      </w:r>
    </w:p>
    <w:p>
      <w:pPr>
        <w:ind w:firstLine="0"/>
      </w:pPr>
    </w:p>
    <w:p>
      <w:pPr>
        <w:pStyle w:val="Heading3"/>
      </w:pPr>
      <w:r>
        <w:t>1.4.1</w:t>
        <w:tab/>
        <w:t>Integrasi dengan Modul Lain</w:t>
      </w:r>
    </w:p>
    <w:p>
      <w:pPr/>
      <w:r>
        <w:t>Sistem</w:t>
      </w:r>
      <w:r>
        <w:t xml:space="preserve"> </w:t>
      </w:r>
      <w:r>
        <w:t>inventory</w:t>
      </w:r>
      <w:r>
        <w:t xml:space="preserve"> </w:t>
      </w:r>
      <w:r>
        <w:t>ini</w:t>
      </w:r>
      <w:r>
        <w:t xml:space="preserve"> </w:t>
      </w:r>
      <w:r>
        <w:t>terintegrasi</w:t>
      </w:r>
      <w:r>
        <w:t xml:space="preserve"> </w:t>
      </w:r>
      <w:r>
        <w:t>dengan</w:t>
      </w:r>
      <w:r>
        <w:t xml:space="preserve"> </w:t>
      </w:r>
      <w:r>
        <w:t>modul</w:t>
      </w:r>
      <w:r>
        <w:t xml:space="preserve"> </w:t>
      </w:r>
      <w:r>
        <w:t>kasir</w:t>
      </w:r>
      <w:r>
        <w:t xml:space="preserve"> </w:t>
      </w:r>
      <w:r>
        <w:t>(</w:t>
      </w:r>
      <w:r>
        <w:rPr>
          <w:i/>
        </w:rPr>
        <w:t>cashier module</w:t>
      </w:r>
      <w:r>
        <w:t>)</w:t>
      </w:r>
      <w:r>
        <w:t xml:space="preserve"> </w:t>
      </w:r>
      <w:r>
        <w:t>dan</w:t>
      </w:r>
      <w:r>
        <w:t xml:space="preserve"> </w:t>
      </w:r>
      <w:r>
        <w:t>modul</w:t>
      </w:r>
      <w:r>
        <w:t xml:space="preserve"> </w:t>
      </w:r>
      <w:r>
        <w:t>sinkronisasi</w:t>
      </w:r>
      <w:r>
        <w:t xml:space="preserve"> </w:t>
      </w:r>
      <w:r>
        <w:t>offline</w:t>
      </w:r>
      <w:r>
        <w:t xml:space="preserve"> </w:t>
      </w:r>
      <w:r>
        <w:t>(</w:t>
      </w:r>
      <w:r>
        <w:rPr>
          <w:i/>
        </w:rPr>
        <w:t>offline sync module</w:t>
      </w:r>
      <w:r>
        <w:t>).</w:t>
      </w:r>
      <w:r>
        <w:t xml:space="preserve"> </w:t>
      </w:r>
      <w:r>
        <w:t>Integrasi</w:t>
      </w:r>
      <w:r>
        <w:t xml:space="preserve"> </w:t>
      </w:r>
      <w:r>
        <w:t>ini</w:t>
      </w:r>
      <w:r>
        <w:t xml:space="preserve"> </w:t>
      </w:r>
      <w:r>
        <w:t>memungkinkan</w:t>
      </w:r>
      <w:r>
        <w:t xml:space="preserve"> </w:t>
      </w:r>
      <w:r>
        <w:t>deduksi</w:t>
      </w:r>
      <w:r>
        <w:t xml:space="preserve"> </w:t>
      </w:r>
      <w:r>
        <w:t>stok</w:t>
      </w:r>
      <w:r>
        <w:t xml:space="preserve"> </w:t>
      </w:r>
      <w:r>
        <w:t>terjadi</w:t>
      </w:r>
      <w:r>
        <w:t xml:space="preserve"> </w:t>
      </w:r>
      <w:r>
        <w:t>secara</w:t>
      </w:r>
      <w:r>
        <w:t xml:space="preserve"> </w:t>
      </w:r>
      <w:r>
        <w:t>real-time</w:t>
      </w:r>
      <w:r>
        <w:t xml:space="preserve"> </w:t>
      </w:r>
      <w:r>
        <w:t>ketika</w:t>
      </w:r>
      <w:r>
        <w:t xml:space="preserve"> </w:t>
      </w:r>
      <w:r>
        <w:t>kasir</w:t>
      </w:r>
      <w:r>
        <w:t xml:space="preserve"> </w:t>
      </w:r>
      <w:r>
        <w:t>melakukan</w:t>
      </w:r>
      <w:r>
        <w:t xml:space="preserve"> </w:t>
      </w:r>
      <w:r>
        <w:t>konfirmasi</w:t>
      </w:r>
      <w:r>
        <w:t xml:space="preserve"> </w:t>
      </w:r>
      <w:r>
        <w:t>pembayaran.</w:t>
      </w:r>
    </w:p>
    <w:p>
      <w:pPr/>
      <w:r>
        <w:t>Namun</w:t>
      </w:r>
      <w:r>
        <w:t xml:space="preserve"> </w:t>
      </w:r>
      <w:r>
        <w:t>demikian,</w:t>
      </w:r>
      <w:r>
        <w:t xml:space="preserve"> </w:t>
      </w:r>
      <w:r>
        <w:t>terdapat</w:t>
      </w:r>
      <w:r>
        <w:t xml:space="preserve"> </w:t>
      </w:r>
      <w:r>
        <w:t>beberapa</w:t>
      </w:r>
      <w:r>
        <w:t xml:space="preserve"> </w:t>
      </w:r>
      <w:r>
        <w:t>tantangan</w:t>
      </w:r>
      <w:r>
        <w:t xml:space="preserve"> </w:t>
      </w:r>
      <w:r>
        <w:t>dalam</w:t>
      </w:r>
      <w:r>
        <w:t xml:space="preserve"> </w:t>
      </w:r>
      <w:r>
        <w:t>implementasi</w:t>
      </w:r>
      <w:r>
        <w:t xml:space="preserve"> </w:t>
      </w:r>
      <w:r>
        <w:t>integrasi</w:t>
      </w:r>
      <w:r>
        <w:t xml:space="preserve"> </w:t>
      </w:r>
      <w:r>
        <w:t>ini,</w:t>
      </w:r>
      <w:r>
        <w:t xml:space="preserve"> </w:t>
      </w:r>
      <w:r>
        <w:t>terutama</w:t>
      </w:r>
      <w:r>
        <w:t xml:space="preserve"> </w:t>
      </w:r>
      <w:r>
        <w:t>terkait</w:t>
      </w:r>
      <w:r>
        <w:t xml:space="preserve"> </w:t>
      </w:r>
      <w:r>
        <w:t>dengan</w:t>
      </w:r>
      <w:r>
        <w:t xml:space="preserve"> </w:t>
      </w:r>
      <w:r/>
      <w:r>
        <w:rPr>
          <w:i/>
        </w:rPr>
        <w:t>race condition</w:t>
      </w:r>
      <w:r/>
      <w:r>
        <w:t xml:space="preserve"> </w:t>
      </w:r>
      <w:r>
        <w:t>pada</w:t>
      </w:r>
      <w:r>
        <w:t xml:space="preserve"> </w:t>
      </w:r>
      <w:r>
        <w:t>saat</w:t>
      </w:r>
      <w:r>
        <w:t xml:space="preserve"> </w:t>
      </w:r>
      <w:r>
        <w:t>transaksi</w:t>
      </w:r>
      <w:r>
        <w:t xml:space="preserve"> </w:t>
      </w:r>
      <w:r>
        <w:t>konkuren</w:t>
      </w:r>
      <w:r>
        <w:t xml:space="preserve"> </w:t>
      </w:r>
      <w:r>
        <w:t>terjadi.</w:t>
      </w:r>
      <w:r>
        <w:t xml:space="preserve"> </w:t>
      </w:r>
      <w:r>
        <w:t>Untuk</w:t>
      </w:r>
      <w:r>
        <w:t xml:space="preserve"> </w:t>
      </w:r>
      <w:r>
        <w:t>mengatasinya,</w:t>
      </w:r>
      <w:r>
        <w:t xml:space="preserve"> </w:t>
      </w:r>
      <w:r>
        <w:t>digunakan</w:t>
      </w:r>
      <w:r>
        <w:t xml:space="preserve"> </w:t>
      </w:r>
      <w:r>
        <w:t>pessimistic</w:t>
      </w:r>
      <w:r>
        <w:t xml:space="preserve"> </w:t>
      </w:r>
      <w:r>
        <w:t>locking</w:t>
      </w:r>
      <w:r>
        <w:t xml:space="preserve"> </w:t>
      </w:r>
      <w:r>
        <w:t>(`lockForUpdate()`)</w:t>
      </w:r>
      <w:r>
        <w:t xml:space="preserve"> </w:t>
      </w:r>
      <w:r>
        <w:t>pada</w:t>
      </w:r>
      <w:r>
        <w:t xml:space="preserve"> </w:t>
      </w:r>
      <w:r>
        <w:t>setiap</w:t>
      </w:r>
      <w:r>
        <w:t xml:space="preserve"> </w:t>
      </w:r>
      <w:r>
        <w:t>operasi</w:t>
      </w:r>
      <w:r>
        <w:t xml:space="preserve"> </w:t>
      </w:r>
      <w:r>
        <w:t>deduksi</w:t>
      </w:r>
      <w:r>
        <w:t xml:space="preserve"> </w:t>
      </w:r>
      <w:r>
        <w:rPr>
          <w:i/>
        </w:rPr>
        <w:t>batch.</w:t>
      </w:r>
    </w:p>
    <w:p>
      <w:pPr>
        <w:ind w:firstLine="0"/>
      </w:pPr>
    </w:p>
    <w:p>
      <w:pPr>
        <w:pStyle w:val="Heading2"/>
      </w:pPr>
      <w:r>
        <w:t>1.5</w:t>
        <w:tab/>
        <w:t>Abstrak dan Abstract</w:t>
      </w:r>
    </w:p>
    <w:p>
      <w:pPr/>
      <w:r>
        <w:t>Abstrak</w:t>
      </w:r>
      <w:r>
        <w:t xml:space="preserve"> </w:t>
      </w:r>
      <w:r>
        <w:t>ditulis</w:t>
      </w:r>
      <w:r>
        <w:t xml:space="preserve"> </w:t>
      </w:r>
      <w:r>
        <w:t>dengan</w:t>
      </w:r>
      <w:r>
        <w:t xml:space="preserve"> </w:t>
      </w:r>
      <w:r>
        <w:t>format</w:t>
      </w:r>
      <w:r>
        <w:t xml:space="preserve"> </w:t>
      </w:r>
      <w:r>
        <w:t>Times</w:t>
      </w:r>
      <w:r>
        <w:t xml:space="preserve"> </w:t>
      </w:r>
      <w:r>
        <w:t>New</w:t>
      </w:r>
      <w:r>
        <w:t xml:space="preserve"> </w:t>
      </w:r>
      <w:r>
        <w:t>Roman</w:t>
      </w:r>
      <w:r>
        <w:t xml:space="preserve"> </w:t>
      </w:r>
      <w:r>
        <w:t>10pt,</w:t>
      </w:r>
      <w:r>
        <w:t xml:space="preserve"> </w:t>
      </w:r>
      <w:r>
        <w:t>spacing</w:t>
      </w:r>
      <w:r>
        <w:t xml:space="preserve"> </w:t>
      </w:r>
      <w:r>
        <w:t>1.0.</w:t>
      </w:r>
      <w:r>
        <w:t xml:space="preserve"> </w:t>
      </w:r>
      <w:r>
        <w:t>Sedangkan</w:t>
      </w:r>
      <w:r>
        <w:t xml:space="preserve"> </w:t>
      </w:r>
      <w:r>
        <w:rPr>
          <w:i/>
        </w:rPr>
        <w:t>Abstract</w:t>
      </w:r>
      <w:r>
        <w:t xml:space="preserve"> </w:t>
      </w:r>
      <w:r>
        <w:t>menggunakan</w:t>
      </w:r>
      <w:r>
        <w:t xml:space="preserve"> </w:t>
      </w:r>
      <w:r>
        <w:t>Times</w:t>
      </w:r>
      <w:r>
        <w:t xml:space="preserve"> </w:t>
      </w:r>
      <w:r>
        <w:t>New</w:t>
      </w:r>
      <w:r>
        <w:t xml:space="preserve"> </w:t>
      </w:r>
      <w:r>
        <w:t>Roman</w:t>
      </w:r>
      <w:r>
        <w:t xml:space="preserve"> </w:t>
      </w:r>
      <w:r>
        <w:t>10pt,</w:t>
      </w:r>
      <w:r>
        <w:t xml:space="preserve"> </w:t>
      </w:r>
      <w:r>
        <w:t>spacing</w:t>
      </w:r>
      <w:r>
        <w:t xml:space="preserve"> </w:t>
      </w:r>
      <w:r>
        <w:t>1.0,</w:t>
      </w:r>
      <w:r>
        <w:t xml:space="preserve"> </w:t>
      </w:r>
      <w:r>
        <w:t>dengan</w:t>
      </w:r>
      <w:r>
        <w:t xml:space="preserve"> </w:t>
      </w:r>
      <w:r>
        <w:t>seluruh</w:t>
      </w:r>
      <w:r>
        <w:t xml:space="preserve"> </w:t>
      </w:r>
      <w:r>
        <w:t>teks</w:t>
      </w:r>
      <w:r>
        <w:t xml:space="preserve"> </w:t>
      </w:r>
      <w:r>
        <w:t>menggunakan</w:t>
      </w:r>
      <w:r>
        <w:t xml:space="preserve"> </w:t>
      </w:r>
      <w:r>
        <w:t>huruf</w:t>
      </w:r>
      <w:r>
        <w:t xml:space="preserve"> </w:t>
      </w:r>
      <w:r>
        <w:t>miring</w:t>
      </w:r>
      <w:r>
        <w:t xml:space="preserve"> </w:t>
      </w:r>
      <w:r>
        <w:t>(</w:t>
      </w:r>
      <w:r>
        <w:rPr>
          <w:i/>
        </w:rPr>
        <w:t>italic</w:t>
      </w:r>
      <w:r>
        <w:t>).</w:t>
      </w:r>
    </w:p>
    <w:p>
      <w:pPr>
        <w:sectPr>
          <w:footerReference w:type="first" r:id="rId10"/>
          <w:footerReference w:type="default" r:id="rId11"/>
          <w:headerReference w:type="default" r:id="rId12"/>
          <w:headerReference w:type="first" r:id="rId13"/>
          <w:pgSz w:w="11906" w:h="16838"/>
          <w:pgMar w:top="2268" w:right="1701" w:bottom="1701" w:left="2268" w:header="720" w:footer="720" w:gutter="0"/>
          <w:cols w:space="720"/>
          <w:titlePg/>
          <w:docGrid w:linePitch="360"/>
          <w:pgNumType w:fmt="decimal"/>
        </w:sectPr>
      </w:pPr>
    </w:p>
    <w:p>
      <w:pPr>
        <w:pStyle w:val="Heading1"/>
        <w:jc w:val="center"/>
      </w:pPr>
      <w:r>
        <w:t>BAB II</w:t>
      </w:r>
    </w:p>
    <w:p>
      <w:pPr>
        <w:pStyle w:val="ChapterTitle"/>
        <w:jc w:val="center"/>
      </w:pPr>
      <w:r>
        <w:t>TEST REFERENSI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2.1</w:t>
        <w:tab/>
        <w:t>Sumber Referensi</w:t>
      </w:r>
    </w:p>
    <w:p>
      <w:pPr/>
      <w:r>
        <w:t>Pada</w:t>
      </w:r>
      <w:r>
        <w:t xml:space="preserve"> </w:t>
      </w:r>
      <w:r>
        <w:t>bagian</w:t>
      </w:r>
      <w:r>
        <w:t xml:space="preserve"> </w:t>
      </w:r>
      <w:r>
        <w:t>ini</w:t>
      </w:r>
      <w:r>
        <w:t xml:space="preserve"> </w:t>
      </w:r>
      <w:r>
        <w:t>akan</w:t>
      </w:r>
      <w:r>
        <w:t xml:space="preserve"> </w:t>
      </w:r>
      <w:r>
        <w:t>didemonstrasikan</w:t>
      </w:r>
      <w:r>
        <w:t xml:space="preserve"> </w:t>
      </w:r>
      <w:r>
        <w:t>penggunaan</w:t>
      </w:r>
      <w:r>
        <w:t xml:space="preserve"> </w:t>
      </w:r>
      <w:r>
        <w:t>referensi</w:t>
      </w:r>
      <w:r>
        <w:t xml:space="preserve"> </w:t>
      </w:r>
      <w:r>
        <w:t>dengan</w:t>
      </w:r>
      <w:r>
        <w:t xml:space="preserve"> </w:t>
      </w:r>
      <w:r>
        <w:t>format</w:t>
      </w:r>
      <w:r>
        <w:t xml:space="preserve"> </w:t>
      </w:r>
      <w:r>
        <w:t>IEEE.</w:t>
      </w:r>
      <w:r>
        <w:t xml:space="preserve"> </w:t>
      </w:r>
      <w:r>
        <w:t>Beberapa</w:t>
      </w:r>
      <w:r>
        <w:t xml:space="preserve"> </w:t>
      </w:r>
      <w:r>
        <w:t>penelitian</w:t>
      </w:r>
      <w:r>
        <w:t xml:space="preserve"> </w:t>
      </w:r>
      <w:r>
        <w:t>sebelumnya</w:t>
      </w:r>
      <w:r>
        <w:t xml:space="preserve"> </w:t>
      </w:r>
      <w:r>
        <w:t>telah</w:t>
      </w:r>
      <w:r>
        <w:t xml:space="preserve"> </w:t>
      </w:r>
      <w:r>
        <w:t>membahas</w:t>
      </w:r>
      <w:r>
        <w:t xml:space="preserve"> </w:t>
      </w:r>
      <w:r>
        <w:t>implementasi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menggunakan</w:t>
      </w:r>
      <w:r>
        <w:t xml:space="preserve"> </w:t>
      </w:r>
      <w:r>
        <w:t>berbagai</w:t>
      </w:r>
      <w:r>
        <w:t xml:space="preserve"> </w:t>
      </w:r>
      <w:r>
        <w:t>metode.</w:t>
      </w:r>
    </w:p>
    <w:p>
      <w:pPr/>
      <w:r>
        <w:t>Metode</w:t>
      </w:r>
      <w:r>
        <w:t xml:space="preserve"> </w:t>
      </w:r>
      <w:r>
        <w:t>FIFO</w:t>
      </w:r>
      <w:r>
        <w:t xml:space="preserve"> </w:t>
      </w:r>
      <w:r>
        <w:t>telah</w:t>
      </w:r>
      <w:r>
        <w:t xml:space="preserve"> </w:t>
      </w:r>
      <w:r>
        <w:t>banyak</w:t>
      </w:r>
      <w:r>
        <w:t xml:space="preserve"> </w:t>
      </w:r>
      <w:r>
        <w:t>diimplementasikan</w:t>
      </w:r>
      <w:r>
        <w:t xml:space="preserve"> </w:t>
      </w:r>
      <w:r>
        <w:t>dalam</w:t>
      </w:r>
      <w:r>
        <w:t xml:space="preserve"> </w:t>
      </w:r>
      <w:r>
        <w:t>sistem</w:t>
      </w:r>
      <w:r>
        <w:t xml:space="preserve"> </w:t>
      </w:r>
      <w:r>
        <w:t>informasi</w:t>
      </w:r>
      <w:r>
        <w:t xml:space="preserve"> </w:t>
      </w:r>
      <w:r>
        <w:t>inventory</w:t>
      </w:r>
      <w:r>
        <w:t xml:space="preserve"> </w:t>
      </w:r>
      <w:r>
        <w:t>dan</w:t>
      </w:r>
      <w:r>
        <w:t xml:space="preserve"> </w:t>
      </w:r>
      <w:r>
        <w:t>terbukti</w:t>
      </w:r>
      <w:r>
        <w:t xml:space="preserve"> </w:t>
      </w:r>
      <w:r>
        <w:t>efektif</w:t>
      </w:r>
      <w:r>
        <w:t xml:space="preserve"> </w:t>
      </w:r>
      <w:r>
        <w:t>untuk</w:t>
      </w:r>
      <w:r>
        <w:t xml:space="preserve"> </w:t>
      </w:r>
      <w:r>
        <w:t>mengelola</w:t>
      </w:r>
      <w:r>
        <w:t xml:space="preserve"> </w:t>
      </w:r>
      <w:r>
        <w:t>bahan</w:t>
      </w:r>
      <w:r>
        <w:t xml:space="preserve"> </w:t>
      </w:r>
      <w:r>
        <w:t>baku</w:t>
      </w:r>
      <w:r>
        <w:t xml:space="preserve"> </w:t>
      </w:r>
      <w:r>
        <w:t>dengan</w:t>
      </w:r>
      <w:r>
        <w:t xml:space="preserve"> </w:t>
      </w:r>
      <w:r>
        <w:t>masa</w:t>
      </w:r>
      <w:r>
        <w:t xml:space="preserve"> </w:t>
      </w:r>
      <w:r>
        <w:t>simpan</w:t>
      </w:r>
      <w:r>
        <w:t xml:space="preserve"> </w:t>
      </w:r>
      <w:r>
        <w:t>yang</w:t>
      </w:r>
      <w:r>
        <w:t xml:space="preserve"> </w:t>
      </w:r>
      <w:r>
        <w:t>panjang</w:t>
      </w:r>
      <w:r>
        <w:t xml:space="preserve"> </w:t>
      </w:r>
      <w:r>
        <w:t>[1].</w:t>
      </w:r>
      <w:r>
        <w:t xml:space="preserve"> </w:t>
      </w:r>
      <w:r>
        <w:t>Sementara</w:t>
      </w:r>
      <w:r>
        <w:t xml:space="preserve"> </w:t>
      </w:r>
      <w:r>
        <w:t>itu,</w:t>
      </w:r>
      <w:r>
        <w:t xml:space="preserve"> </w:t>
      </w:r>
      <w:r>
        <w:t>metode</w:t>
      </w:r>
      <w:r>
        <w:t xml:space="preserve"> </w:t>
      </w:r>
      <w:r>
        <w:t>FEFO</w:t>
      </w:r>
      <w:r>
        <w:t xml:space="preserve"> </w:t>
      </w:r>
      <w:r>
        <w:t>lebih</w:t>
      </w:r>
      <w:r>
        <w:t xml:space="preserve"> </w:t>
      </w:r>
      <w:r>
        <w:t>direkomendasikan</w:t>
      </w:r>
      <w:r>
        <w:t xml:space="preserve"> </w:t>
      </w:r>
      <w:r>
        <w:t>untuk</w:t>
      </w:r>
      <w:r>
        <w:t xml:space="preserve"> </w:t>
      </w:r>
      <w:r>
        <w:t>bahan</w:t>
      </w:r>
      <w:r>
        <w:t xml:space="preserve"> </w:t>
      </w:r>
      <w:r>
        <w:t>baku</w:t>
      </w:r>
      <w:r>
        <w:t xml:space="preserve"> </w:t>
      </w:r>
      <w:r>
        <w:t>yang</w:t>
      </w:r>
      <w:r>
        <w:t xml:space="preserve"> </w:t>
      </w:r>
      <w:r>
        <w:t>memiliki</w:t>
      </w:r>
      <w:r>
        <w:t xml:space="preserve"> </w:t>
      </w:r>
      <w:r>
        <w:t>tanggal</w:t>
      </w:r>
      <w:r>
        <w:t xml:space="preserve"> </w:t>
      </w:r>
      <w:r>
        <w:t>kadaluarsa</w:t>
      </w:r>
      <w:r>
        <w:t xml:space="preserve"> </w:t>
      </w:r>
      <w:r>
        <w:t>karena</w:t>
      </w:r>
      <w:r>
        <w:t xml:space="preserve"> </w:t>
      </w:r>
      <w:r>
        <w:t>dapat</w:t>
      </w:r>
      <w:r>
        <w:t xml:space="preserve"> </w:t>
      </w:r>
      <w:r>
        <w:t>meminimalkan</w:t>
      </w:r>
      <w:r>
        <w:t xml:space="preserve"> </w:t>
      </w:r>
      <w:r>
        <w:t>waste</w:t>
      </w:r>
      <w:r>
        <w:t xml:space="preserve"> </w:t>
      </w:r>
      <w:r>
        <w:t>[1],</w:t>
      </w:r>
      <w:r>
        <w:t xml:space="preserve"> </w:t>
      </w:r>
      <w:r>
        <w:t>[2].</w:t>
      </w:r>
    </w:p>
    <w:p>
      <w:pPr/>
      <w:r>
        <w:t>Penelitian</w:t>
      </w:r>
      <w:r>
        <w:t xml:space="preserve"> </w:t>
      </w:r>
      <w:r>
        <w:t>lain</w:t>
      </w:r>
      <w:r>
        <w:t xml:space="preserve"> </w:t>
      </w:r>
      <w:r>
        <w:t>menunjukkan</w:t>
      </w:r>
      <w:r>
        <w:t xml:space="preserve"> </w:t>
      </w:r>
      <w:r>
        <w:t>bahwa</w:t>
      </w:r>
      <w:r>
        <w:t xml:space="preserve"> </w:t>
      </w:r>
      <w:r>
        <w:t>implementasi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berbasis</w:t>
      </w:r>
      <w:r>
        <w:t xml:space="preserve"> </w:t>
      </w:r>
      <w:r>
        <w:t>web</w:t>
      </w:r>
      <w:r>
        <w:t xml:space="preserve"> </w:t>
      </w:r>
      <w:r>
        <w:t>menggunakan</w:t>
      </w:r>
      <w:r>
        <w:t xml:space="preserve"> </w:t>
      </w:r>
      <w:r>
        <w:t>Laravel</w:t>
      </w:r>
      <w:r>
        <w:t xml:space="preserve"> </w:t>
      </w:r>
      <w:r>
        <w:t>dapat</w:t>
      </w:r>
      <w:r>
        <w:t xml:space="preserve"> </w:t>
      </w:r>
      <w:r>
        <w:t>meningkatkan</w:t>
      </w:r>
      <w:r>
        <w:t xml:space="preserve"> </w:t>
      </w:r>
      <w:r>
        <w:t>efisiensi</w:t>
      </w:r>
      <w:r>
        <w:t xml:space="preserve"> </w:t>
      </w:r>
      <w:r>
        <w:t>pencatatan</w:t>
      </w:r>
      <w:r>
        <w:t xml:space="preserve"> </w:t>
      </w:r>
      <w:r>
        <w:t>stok</w:t>
      </w:r>
      <w:r>
        <w:t xml:space="preserve"> </w:t>
      </w:r>
      <w:r>
        <w:t>hingga</w:t>
      </w:r>
      <w:r>
        <w:t xml:space="preserve"> </w:t>
      </w:r>
      <w:r>
        <w:t>90%</w:t>
      </w:r>
      <w:r>
        <w:t xml:space="preserve"> </w:t>
      </w:r>
      <w:r>
        <w:t>[3].</w:t>
      </w:r>
      <w:r>
        <w:t xml:space="preserve"> </w:t>
      </w:r>
      <w:r>
        <w:rPr>
          <w:i/>
        </w:rPr>
        <w:t>Framework</w:t>
      </w:r>
      <w:r>
        <w:t xml:space="preserve"> </w:t>
      </w:r>
      <w:r>
        <w:t>Laravel</w:t>
      </w:r>
      <w:r>
        <w:t xml:space="preserve"> </w:t>
      </w:r>
      <w:r>
        <w:t>dipilih</w:t>
      </w:r>
      <w:r>
        <w:t xml:space="preserve"> </w:t>
      </w:r>
      <w:r>
        <w:t>karena</w:t>
      </w:r>
      <w:r>
        <w:t xml:space="preserve"> </w:t>
      </w:r>
      <w:r>
        <w:t>menyediakan</w:t>
      </w:r>
      <w:r>
        <w:t xml:space="preserve"> </w:t>
      </w:r>
      <w:r>
        <w:t>struktur</w:t>
      </w:r>
      <w:r>
        <w:t xml:space="preserve"> </w:t>
      </w:r>
      <w:r>
        <w:t>aplikasi</w:t>
      </w:r>
      <w:r>
        <w:t xml:space="preserve"> </w:t>
      </w:r>
      <w:r>
        <w:t>yang</w:t>
      </w:r>
      <w:r>
        <w:t xml:space="preserve"> </w:t>
      </w:r>
      <w:r>
        <w:t>terorganisir,</w:t>
      </w:r>
      <w:r>
        <w:t xml:space="preserve"> </w:t>
      </w:r>
      <w:r>
        <w:t>mendukung</w:t>
      </w:r>
      <w:r>
        <w:t xml:space="preserve"> </w:t>
      </w:r>
      <w:r>
        <w:t>pengembangan</w:t>
      </w:r>
      <w:r>
        <w:t xml:space="preserve"> </w:t>
      </w:r>
      <w:r>
        <w:t>web</w:t>
      </w:r>
      <w:r>
        <w:t xml:space="preserve"> </w:t>
      </w:r>
      <w:r>
        <w:t>modern,</w:t>
      </w:r>
      <w:r>
        <w:t xml:space="preserve"> </w:t>
      </w:r>
      <w:r>
        <w:t>dan</w:t>
      </w:r>
      <w:r>
        <w:t xml:space="preserve"> </w:t>
      </w:r>
      <w:r>
        <w:t>memiliki</w:t>
      </w:r>
      <w:r>
        <w:t xml:space="preserve"> </w:t>
      </w:r>
      <w:r>
        <w:t>ekosistem</w:t>
      </w:r>
      <w:r>
        <w:t xml:space="preserve"> </w:t>
      </w:r>
      <w:r>
        <w:t>yang</w:t>
      </w:r>
      <w:r>
        <w:t xml:space="preserve"> </w:t>
      </w:r>
      <w:r>
        <w:t>luas</w:t>
      </w:r>
      <w:r>
        <w:t xml:space="preserve"> </w:t>
      </w:r>
      <w:r>
        <w:t>termasuk</w:t>
      </w:r>
      <w:r>
        <w:t xml:space="preserve"> </w:t>
      </w:r>
      <w:r>
        <w:t>Filament</w:t>
      </w:r>
      <w:r>
        <w:t xml:space="preserve"> </w:t>
      </w:r>
      <w:r>
        <w:t>untuk</w:t>
      </w:r>
      <w:r>
        <w:t xml:space="preserve"> </w:t>
      </w:r>
      <w:r>
        <w:t>admin</w:t>
      </w:r>
      <w:r>
        <w:t xml:space="preserve"> </w:t>
      </w:r>
      <w:r>
        <w:t>panel</w:t>
      </w:r>
      <w:r>
        <w:t xml:space="preserve"> </w:t>
      </w:r>
      <w:r>
        <w:t>[4].</w:t>
      </w:r>
    </w:p>
    <w:p>
      <w:pPr/>
      <w:r>
        <w:t>Selain</w:t>
      </w:r>
      <w:r>
        <w:t xml:space="preserve"> </w:t>
      </w:r>
      <w:r>
        <w:t>itu,</w:t>
      </w:r>
      <w:r>
        <w:t xml:space="preserve"> </w:t>
      </w:r>
      <w:r>
        <w:t>terdapat</w:t>
      </w:r>
      <w:r>
        <w:t xml:space="preserve"> </w:t>
      </w:r>
      <w:r>
        <w:t>penelitian</w:t>
      </w:r>
      <w:r>
        <w:t xml:space="preserve"> </w:t>
      </w:r>
      <w:r>
        <w:t>yang</w:t>
      </w:r>
      <w:r>
        <w:t xml:space="preserve"> </w:t>
      </w:r>
      <w:r>
        <w:t>membahas</w:t>
      </w:r>
      <w:r>
        <w:t xml:space="preserve"> </w:t>
      </w:r>
      <w:r>
        <w:t>tentang</w:t>
      </w:r>
      <w:r>
        <w:t xml:space="preserve"> </w:t>
      </w:r>
      <w:r>
        <w:t>pentingnya</w:t>
      </w:r>
      <w:r>
        <w:t xml:space="preserve"> </w:t>
      </w:r>
      <w:r>
        <w:t>pemilihan</w:t>
      </w:r>
      <w:r>
        <w:t xml:space="preserve"> </w:t>
      </w:r>
      <w:r>
        <w:t>algoritma</w:t>
      </w:r>
      <w:r>
        <w:t xml:space="preserve"> </w:t>
      </w:r>
      <w:r>
        <w:t>konsumsi</w:t>
      </w:r>
      <w:r>
        <w:t xml:space="preserve"> </w:t>
      </w:r>
      <w:r>
        <w:rPr>
          <w:i/>
        </w:rPr>
        <w:t>batch</w:t>
      </w:r>
      <w:r>
        <w:t xml:space="preserve"> </w:t>
      </w:r>
      <w:r>
        <w:t>yang</w:t>
      </w:r>
      <w:r>
        <w:t xml:space="preserve"> </w:t>
      </w:r>
      <w:r>
        <w:t>tepat</w:t>
      </w:r>
      <w:r>
        <w:t xml:space="preserve"> </w:t>
      </w:r>
      <w:r>
        <w:t>dalam</w:t>
      </w:r>
      <w:r>
        <w:t xml:space="preserve"> </w:t>
      </w:r>
      <w:r>
        <w:t>sistem</w:t>
      </w:r>
      <w:r>
        <w:t xml:space="preserve"> </w:t>
      </w:r>
      <w:r>
        <w:t>inventory</w:t>
      </w:r>
      <w:r>
        <w:t xml:space="preserve"> </w:t>
      </w:r>
      <w:r>
        <w:t>untuk</w:t>
      </w:r>
      <w:r>
        <w:t xml:space="preserve"> </w:t>
      </w:r>
      <w:r>
        <w:t>menghindari</w:t>
      </w:r>
      <w:r>
        <w:t xml:space="preserve"> </w:t>
      </w:r>
      <w:r>
        <w:t>kerugian</w:t>
      </w:r>
      <w:r>
        <w:t xml:space="preserve"> </w:t>
      </w:r>
      <w:r>
        <w:t>akibat</w:t>
      </w:r>
      <w:r>
        <w:t xml:space="preserve"> </w:t>
      </w:r>
      <w:r>
        <w:t>bahan</w:t>
      </w:r>
      <w:r>
        <w:t xml:space="preserve"> </w:t>
      </w:r>
      <w:r>
        <w:t>kadaluarsa</w:t>
      </w:r>
      <w:r>
        <w:t xml:space="preserve"> </w:t>
      </w:r>
      <w:r>
        <w:t>[5].</w:t>
      </w:r>
      <w:r>
        <w:t xml:space="preserve"> </w:t>
      </w:r>
      <w:r>
        <w:t>Algoritma</w:t>
      </w:r>
      <w:r>
        <w:t xml:space="preserve"> </w:t>
      </w:r>
      <w:r>
        <w:t>FEFO</w:t>
      </w:r>
      <w:r>
        <w:t xml:space="preserve"> </w:t>
      </w:r>
      <w:r>
        <w:t>terutama</w:t>
      </w:r>
      <w:r>
        <w:t xml:space="preserve"> </w:t>
      </w:r>
      <w:r>
        <w:t>sangat</w:t>
      </w:r>
      <w:r>
        <w:t xml:space="preserve"> </w:t>
      </w:r>
      <w:r>
        <w:t>cocok</w:t>
      </w:r>
      <w:r>
        <w:t xml:space="preserve"> </w:t>
      </w:r>
      <w:r>
        <w:t>untuk</w:t>
      </w:r>
      <w:r>
        <w:t xml:space="preserve"> </w:t>
      </w:r>
      <w:r>
        <w:t>industri</w:t>
      </w:r>
      <w:r>
        <w:t xml:space="preserve"> </w:t>
      </w:r>
      <w:r>
        <w:t>makanan</w:t>
      </w:r>
      <w:r>
        <w:t xml:space="preserve"> </w:t>
      </w:r>
      <w:r>
        <w:t>dan</w:t>
      </w:r>
      <w:r>
        <w:t xml:space="preserve"> </w:t>
      </w:r>
      <w:r>
        <w:t>minuman</w:t>
      </w:r>
      <w:r>
        <w:t xml:space="preserve"> </w:t>
      </w:r>
      <w:r>
        <w:t>karena</w:t>
      </w:r>
      <w:r>
        <w:t xml:space="preserve"> </w:t>
      </w:r>
      <w:r>
        <w:t>memprioritaskan</w:t>
      </w:r>
      <w:r>
        <w:t xml:space="preserve"> </w:t>
      </w:r>
      <w:r>
        <w:t>bahan</w:t>
      </w:r>
      <w:r>
        <w:t xml:space="preserve"> </w:t>
      </w:r>
      <w:r>
        <w:t>yang</w:t>
      </w:r>
      <w:r>
        <w:t xml:space="preserve"> </w:t>
      </w:r>
      <w:r>
        <w:t>akan</w:t>
      </w:r>
      <w:r>
        <w:t xml:space="preserve"> </w:t>
      </w:r>
      <w:r>
        <w:t>kadaluarsa</w:t>
      </w:r>
      <w:r>
        <w:t xml:space="preserve"> </w:t>
      </w:r>
      <w:r>
        <w:t>terlebih</w:t>
      </w:r>
      <w:r>
        <w:t xml:space="preserve"> </w:t>
      </w:r>
      <w:r>
        <w:t>dahulu.</w:t>
      </w:r>
    </w:p>
    <w:p>
      <w:pPr>
        <w:ind w:firstLine="0"/>
      </w:pPr>
    </w:p>
    <w:p>
      <w:pPr>
        <w:pStyle w:val="Heading2"/>
      </w:pPr>
      <w:r>
        <w:t>2.2</w:t>
        <w:tab/>
        <w:t>Tabel Referensi</w:t>
      </w:r>
    </w:p>
    <w:p>
      <w:pPr/>
      <w:r>
        <w:t>Berikut</w:t>
      </w:r>
      <w:r>
        <w:t xml:space="preserve"> </w:t>
      </w:r>
      <w:r>
        <w:t>adalah</w:t>
      </w:r>
      <w:r>
        <w:t xml:space="preserve"> </w:t>
      </w:r>
      <w:r>
        <w:t>daftar</w:t>
      </w:r>
      <w:r>
        <w:t xml:space="preserve"> </w:t>
      </w:r>
      <w:r>
        <w:t>referensi</w:t>
      </w:r>
      <w:r>
        <w:t xml:space="preserve"> </w:t>
      </w:r>
      <w:r>
        <w:t>yang</w:t>
      </w:r>
      <w:r>
        <w:t xml:space="preserve"> </w:t>
      </w:r>
      <w:r>
        <w:t>digunakan</w:t>
      </w:r>
      <w:r>
        <w:t xml:space="preserve"> </w:t>
      </w:r>
      <w:r>
        <w:t>dalam</w:t>
      </w:r>
      <w:r>
        <w:t xml:space="preserve"> </w:t>
      </w:r>
      <w:r>
        <w:t>penelitian</w:t>
      </w:r>
      <w:r>
        <w:t xml:space="preserve"> </w:t>
      </w:r>
      <w:r>
        <w:t>ini:</w:t>
      </w:r>
    </w:p>
    <w:p>
      <w:pPr>
        <w:pStyle w:val="Caption"/>
        <w:ind w:firstLine="0" w:left="0"/>
        <w:jc w:val="both"/>
      </w:pPr>
      <w:r>
        <w:rPr>
          <w:rFonts w:ascii="Times New Roman" w:hAnsi="Times New Roman"/>
          <w:b w:val="0"/>
          <w:i w:val="0"/>
          <w:sz w:val="20"/>
        </w:rPr>
        <w:t>2.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 w:val="0"/>
          <w:sz w:val="20"/>
        </w:rPr>
        <w:t>1</w:t>
      </w:r>
      <w:r>
        <w:fldChar w:fldCharType="end"/>
      </w:r>
      <w:r>
        <w:rPr>
          <w:rFonts w:ascii="Times New Roman" w:hAnsi="Times New Roman"/>
          <w:b w:val="0"/>
          <w:i w:val="0"/>
          <w:sz w:val="20"/>
        </w:rPr>
        <w:t xml:space="preserve"> Data perbandingan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No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Metode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Kelebihan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Contoh Implementasi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FIFO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Sederhana, mudah diimplementasikan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Sistem inventory gudang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FEFO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Mengurangi waste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Industri makanan &amp; minuman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Hybrid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Fleksibel</w:t>
            </w:r>
          </w:p>
        </w:tc>
        <w:tc>
          <w:tcPr>
            <w:tcW w:type="dxa" w:w="1984"/>
          </w:tcPr>
          <w:p>
            <w:pPr>
              <w:spacing w:before="0" w:after="0"/>
              <w:ind w:firstLine="0"/>
              <w:jc w:val="both"/>
            </w:pPr>
            <w:r/>
            <w:r>
              <w:rPr>
                <w:rFonts w:ascii="Times New Roman" w:hAnsi="Times New Roman"/>
                <w:sz w:val="24"/>
              </w:rPr>
              <w:t>Sistem POS restoran</w:t>
            </w:r>
          </w:p>
        </w:tc>
      </w:tr>
    </w:tbl>
    <w:p>
      <w:pPr>
        <w:sectPr>
          <w:footerReference w:type="first" r:id="rId14"/>
          <w:footerReference w:type="default" r:id="rId15"/>
          <w:headerReference w:type="default" r:id="rId16"/>
          <w:headerReference w:type="first" r:id="rId17"/>
          <w:pgSz w:w="11906" w:h="16838"/>
          <w:pgMar w:top="2268" w:right="1701" w:bottom="1701" w:left="2268" w:header="720" w:footer="720" w:gutter="0"/>
          <w:cols w:space="720"/>
          <w:titlePg/>
          <w:docGrid w:linePitch="360"/>
          <w:pgNumType w:fmt="decimal"/>
        </w:sectPr>
      </w:pPr>
    </w:p>
    <w:p>
      <w:pPr>
        <w:pStyle w:val="Heading1"/>
        <w:jc w:val="center"/>
      </w:pPr>
      <w:r>
        <w:t>BAB III</w:t>
      </w:r>
    </w:p>
    <w:p>
      <w:pPr>
        <w:pStyle w:val="ChapterTitle"/>
        <w:jc w:val="center"/>
      </w:pPr>
      <w:r>
        <w:t>TEST TAMBAHAN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3.1</w:t>
        <w:tab/>
        <w:t>Paragraf dengan Berbagai Gaya Teks</w:t>
      </w:r>
    </w:p>
    <w:p>
      <w:pPr/>
      <w:r>
        <w:t>Teks</w:t>
      </w:r>
      <w:r>
        <w:t xml:space="preserve"> </w:t>
      </w:r>
      <w:r>
        <w:t>ini</w:t>
      </w:r>
      <w:r>
        <w:t xml:space="preserve"> </w:t>
      </w:r>
      <w:r>
        <w:t>adalah</w:t>
      </w:r>
      <w:r>
        <w:t xml:space="preserve"> </w:t>
      </w:r>
      <w:r>
        <w:t>contoh</w:t>
      </w:r>
      <w:r>
        <w:t xml:space="preserve"> </w:t>
      </w:r>
      <w:r>
        <w:t>penggunaan</w:t>
      </w:r>
      <w:r>
        <w:t xml:space="preserve"> </w:t>
      </w:r>
      <w:r>
        <w:t>berbagai</w:t>
      </w:r>
      <w:r>
        <w:t xml:space="preserve"> </w:t>
      </w:r>
      <w:r>
        <w:t>gaya</w:t>
      </w:r>
      <w:r>
        <w:t xml:space="preserve"> </w:t>
      </w:r>
      <w:r>
        <w:t>penulisan.</w:t>
      </w:r>
      <w:r>
        <w:t xml:space="preserve"> </w:t>
      </w:r>
      <w:r>
        <w:t>Kata</w:t>
      </w:r>
      <w:r>
        <w:t xml:space="preserve"> </w:t>
      </w:r>
      <w:r>
        <w:t>dalam</w:t>
      </w:r>
      <w:r>
        <w:t xml:space="preserve"> </w:t>
      </w:r>
      <w:r>
        <w:t>bahasa</w:t>
      </w:r>
      <w:r>
        <w:t xml:space="preserve"> </w:t>
      </w:r>
      <w:r>
        <w:t>Inggris</w:t>
      </w:r>
      <w:r>
        <w:t xml:space="preserve"> </w:t>
      </w:r>
      <w:r>
        <w:t>seperti</w:t>
      </w:r>
      <w:r>
        <w:t xml:space="preserve"> </w:t>
      </w:r>
      <w:r/>
      <w:r>
        <w:rPr>
          <w:i/>
        </w:rPr>
        <w:t>database</w:t>
      </w:r>
      <w:r>
        <w:t>,</w:t>
      </w:r>
      <w:r>
        <w:t xml:space="preserve"> </w:t>
      </w:r>
      <w:r/>
      <w:r>
        <w:rPr>
          <w:i/>
        </w:rPr>
        <w:t>framework</w:t>
      </w:r>
      <w:r>
        <w:t>,</w:t>
      </w:r>
      <w:r>
        <w:t xml:space="preserve"> </w:t>
      </w:r>
      <w:r/>
      <w:r>
        <w:rPr>
          <w:i/>
        </w:rPr>
        <w:t>server</w:t>
      </w:r>
      <w:r>
        <w:t>,</w:t>
      </w:r>
      <w:r>
        <w:t xml:space="preserve"> </w:t>
      </w:r>
      <w:r>
        <w:t>dan</w:t>
      </w:r>
      <w:r>
        <w:t xml:space="preserve"> </w:t>
      </w:r>
      <w:r/>
      <w:r>
        <w:rPr>
          <w:i/>
        </w:rPr>
        <w:t>middleware</w:t>
      </w:r>
      <w:r/>
      <w:r>
        <w:t xml:space="preserve"> </w:t>
      </w:r>
      <w:r>
        <w:t>harus</w:t>
      </w:r>
      <w:r>
        <w:t xml:space="preserve"> </w:t>
      </w:r>
      <w:r>
        <w:t>ditulis</w:t>
      </w:r>
      <w:r>
        <w:t xml:space="preserve"> </w:t>
      </w:r>
      <w:r>
        <w:t>dengan</w:t>
      </w:r>
      <w:r>
        <w:t xml:space="preserve"> </w:t>
      </w:r>
      <w:r>
        <w:t>huruf</w:t>
      </w:r>
      <w:r>
        <w:t xml:space="preserve"> </w:t>
      </w:r>
      <w:r>
        <w:t>miring</w:t>
      </w:r>
      <w:r>
        <w:t xml:space="preserve"> </w:t>
      </w:r>
      <w:r>
        <w:t>secara</w:t>
      </w:r>
      <w:r>
        <w:t xml:space="preserve"> </w:t>
      </w:r>
      <w:r>
        <w:t>otomatis.</w:t>
      </w:r>
      <w:r>
        <w:t xml:space="preserve"> </w:t>
      </w:r>
      <w:r>
        <w:t>Begitu</w:t>
      </w:r>
      <w:r>
        <w:t xml:space="preserve"> </w:t>
      </w:r>
      <w:r>
        <w:t>pula</w:t>
      </w:r>
      <w:r>
        <w:t xml:space="preserve"> </w:t>
      </w:r>
      <w:r>
        <w:t>dengan</w:t>
      </w:r>
      <w:r>
        <w:t xml:space="preserve"> </w:t>
      </w:r>
      <w:r>
        <w:t>istilah</w:t>
      </w:r>
      <w:r>
        <w:t xml:space="preserve"> </w:t>
      </w:r>
      <w:r>
        <w:t>teknis</w:t>
      </w:r>
      <w:r>
        <w:t xml:space="preserve"> </w:t>
      </w:r>
      <w:r>
        <w:t>seperti</w:t>
      </w:r>
      <w:r>
        <w:t xml:space="preserve"> </w:t>
      </w:r>
      <w:r/>
      <w:r>
        <w:rPr>
          <w:i/>
        </w:rPr>
        <w:t>application programming interface</w:t>
      </w:r>
      <w:r/>
      <w:r>
        <w:t xml:space="preserve"> </w:t>
      </w:r>
      <w:r>
        <w:t>(API)</w:t>
      </w:r>
      <w:r>
        <w:t xml:space="preserve"> </w:t>
      </w:r>
      <w:r>
        <w:t>dan</w:t>
      </w:r>
      <w:r>
        <w:t xml:space="preserve"> </w:t>
      </w:r>
      <w:r/>
      <w:r>
        <w:rPr>
          <w:i/>
        </w:rPr>
        <w:t>representational state transfer</w:t>
      </w:r>
      <w:r/>
      <w:r>
        <w:t xml:space="preserve"> </w:t>
      </w:r>
      <w:r>
        <w:t>(REST).</w:t>
      </w:r>
    </w:p>
    <w:p>
      <w:pPr/>
      <w:r>
        <w:t>Penting</w:t>
      </w:r>
      <w:r>
        <w:t xml:space="preserve"> </w:t>
      </w:r>
      <w:r>
        <w:t>untuk</w:t>
      </w:r>
      <w:r>
        <w:t xml:space="preserve"> </w:t>
      </w:r>
      <w:r>
        <w:t>diperhatikan</w:t>
      </w:r>
      <w:r>
        <w:t xml:space="preserve"> </w:t>
      </w:r>
      <w:r>
        <w:t>bahwa</w:t>
      </w:r>
      <w:r>
        <w:t xml:space="preserve"> </w:t>
      </w:r>
      <w:r>
        <w:t>penulisan</w:t>
      </w:r>
      <w:r>
        <w:t xml:space="preserve"> </w:t>
      </w:r>
      <w:r>
        <w:t>kata</w:t>
      </w:r>
      <w:r>
        <w:t xml:space="preserve"> </w:t>
      </w:r>
      <w:r>
        <w:t>asing</w:t>
      </w:r>
      <w:r>
        <w:t xml:space="preserve"> </w:t>
      </w:r>
      <w:r>
        <w:t>harus</w:t>
      </w:r>
      <w:r>
        <w:t xml:space="preserve"> </w:t>
      </w:r>
      <w:r>
        <w:t>konsisten</w:t>
      </w:r>
      <w:r>
        <w:t xml:space="preserve"> </w:t>
      </w:r>
      <w:r>
        <w:t>menggunakan</w:t>
      </w:r>
      <w:r>
        <w:t xml:space="preserve"> </w:t>
      </w:r>
      <w:r>
        <w:t>huruf</w:t>
      </w:r>
      <w:r>
        <w:t xml:space="preserve"> </w:t>
      </w:r>
      <w:r>
        <w:t>miring</w:t>
      </w:r>
      <w:r>
        <w:t xml:space="preserve"> </w:t>
      </w:r>
      <w:r>
        <w:t>(</w:t>
      </w:r>
      <w:r>
        <w:rPr>
          <w:i/>
        </w:rPr>
        <w:t>italic</w:t>
      </w:r>
      <w:r>
        <w:t>)</w:t>
      </w:r>
      <w:r>
        <w:t xml:space="preserve"> </w:t>
      </w:r>
      <w:r>
        <w:t>di</w:t>
      </w:r>
      <w:r>
        <w:t xml:space="preserve"> </w:t>
      </w:r>
      <w:r>
        <w:t>seluruh</w:t>
      </w:r>
      <w:r>
        <w:t xml:space="preserve"> </w:t>
      </w:r>
      <w:r>
        <w:t>dokumen.</w:t>
      </w:r>
      <w:r>
        <w:t xml:space="preserve"> </w:t>
      </w:r>
      <w:r>
        <w:t>Script</w:t>
      </w:r>
      <w:r>
        <w:t xml:space="preserve"> </w:t>
      </w:r>
      <w:r>
        <w:t>akan</w:t>
      </w:r>
      <w:r>
        <w:t xml:space="preserve"> </w:t>
      </w:r>
      <w:r>
        <w:t>mendeteksi</w:t>
      </w:r>
      <w:r>
        <w:t xml:space="preserve"> </w:t>
      </w:r>
      <w:r>
        <w:t>kata-kata</w:t>
      </w:r>
      <w:r>
        <w:t xml:space="preserve"> </w:t>
      </w:r>
      <w:r>
        <w:t>tersebut</w:t>
      </w:r>
      <w:r>
        <w:t xml:space="preserve"> </w:t>
      </w:r>
      <w:r>
        <w:t>berdasarkan</w:t>
      </w:r>
      <w:r>
        <w:t xml:space="preserve"> </w:t>
      </w:r>
      <w:r>
        <w:t>daftar</w:t>
      </w:r>
      <w:r>
        <w:t xml:space="preserve"> </w:t>
      </w:r>
      <w:r>
        <w:t>istilah</w:t>
      </w:r>
      <w:r>
        <w:t xml:space="preserve"> </w:t>
      </w:r>
      <w:r>
        <w:t>teknis</w:t>
      </w:r>
      <w:r>
        <w:t xml:space="preserve"> </w:t>
      </w:r>
      <w:r>
        <w:t>yang</w:t>
      </w:r>
      <w:r>
        <w:t xml:space="preserve"> </w:t>
      </w:r>
      <w:r>
        <w:t>telah</w:t>
      </w:r>
      <w:r>
        <w:t xml:space="preserve"> </w:t>
      </w:r>
      <w:r>
        <w:t>didefinisikan.</w:t>
      </w:r>
    </w:p>
    <w:p>
      <w:pPr>
        <w:ind w:firstLine="0"/>
      </w:pPr>
    </w:p>
    <w:p>
      <w:pPr>
        <w:pStyle w:val="Heading3"/>
      </w:pPr>
      <w:r>
        <w:t>3.1.1</w:t>
        <w:tab/>
        <w:t>Sub Sub Bab Testing</w:t>
      </w:r>
    </w:p>
    <w:p>
      <w:pPr/>
      <w:r>
        <w:t>Ini</w:t>
      </w:r>
      <w:r>
        <w:t xml:space="preserve"> </w:t>
      </w:r>
      <w:r>
        <w:t>adalah</w:t>
      </w:r>
      <w:r>
        <w:t xml:space="preserve"> </w:t>
      </w:r>
      <w:r>
        <w:t>contoh</w:t>
      </w:r>
      <w:r>
        <w:t xml:space="preserve"> </w:t>
      </w:r>
      <w:r>
        <w:t>heading</w:t>
      </w:r>
      <w:r>
        <w:t xml:space="preserve"> </w:t>
      </w:r>
      <w:r>
        <w:t>level</w:t>
      </w:r>
      <w:r>
        <w:t xml:space="preserve"> </w:t>
      </w:r>
      <w:r>
        <w:t>3</w:t>
      </w:r>
      <w:r>
        <w:t xml:space="preserve"> </w:t>
      </w:r>
      <w:r>
        <w:t>yang</w:t>
      </w:r>
      <w:r>
        <w:t xml:space="preserve"> </w:t>
      </w:r>
      <w:r>
        <w:t>digunakan</w:t>
      </w:r>
      <w:r>
        <w:t xml:space="preserve"> </w:t>
      </w:r>
      <w:r>
        <w:t>untuk</w:t>
      </w:r>
      <w:r>
        <w:t xml:space="preserve"> </w:t>
      </w:r>
      <w:r>
        <w:t>sub-sub</w:t>
      </w:r>
      <w:r>
        <w:t xml:space="preserve"> </w:t>
      </w:r>
      <w:r>
        <w:t>bab.</w:t>
      </w:r>
      <w:r>
        <w:t xml:space="preserve"> </w:t>
      </w:r>
      <w:r>
        <w:t>Heading</w:t>
      </w:r>
      <w:r>
        <w:t xml:space="preserve"> </w:t>
      </w:r>
      <w:r>
        <w:t>level</w:t>
      </w:r>
      <w:r>
        <w:t xml:space="preserve"> </w:t>
      </w:r>
      <w:r>
        <w:t>3</w:t>
      </w:r>
      <w:r>
        <w:t xml:space="preserve"> </w:t>
      </w:r>
      <w:r>
        <w:t>menggunakan</w:t>
      </w:r>
      <w:r>
        <w:t xml:space="preserve"> </w:t>
      </w:r>
      <w:r>
        <w:t>format</w:t>
      </w:r>
      <w:r>
        <w:t xml:space="preserve"> </w:t>
      </w:r>
      <w:r>
        <w:t>`3.1.1`</w:t>
      </w:r>
      <w:r>
        <w:t xml:space="preserve"> </w:t>
      </w:r>
      <w:r>
        <w:t>dengan</w:t>
      </w:r>
      <w:r>
        <w:t xml:space="preserve"> </w:t>
      </w:r>
      <w:r>
        <w:t>font</w:t>
      </w:r>
      <w:r>
        <w:t xml:space="preserve"> </w:t>
      </w:r>
      <w:r>
        <w:t>Times</w:t>
      </w:r>
      <w:r>
        <w:t xml:space="preserve"> </w:t>
      </w:r>
      <w:r>
        <w:t>New</w:t>
      </w:r>
      <w:r>
        <w:t xml:space="preserve"> </w:t>
      </w:r>
      <w:r>
        <w:t>Roman</w:t>
      </w:r>
      <w:r>
        <w:t xml:space="preserve"> </w:t>
      </w:r>
      <w:r>
        <w:t>12pt</w:t>
      </w:r>
      <w:r>
        <w:t xml:space="preserve"> </w:t>
      </w:r>
      <w:r>
        <w:t>bold.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SourceCode"/>
            </w:pPr>
            <w:r>
              <w:t>// Contoh kode JavaScript untuk frontend</w:t>
            </w:r>
          </w:p>
          <w:p>
            <w:pPr>
              <w:pStyle w:val="SourceCode"/>
            </w:pPr>
            <w:r>
              <w:t>async function fetchStockData(menuId) {</w:t>
            </w:r>
          </w:p>
          <w:p>
            <w:pPr>
              <w:pStyle w:val="SourceCode"/>
            </w:pPr>
            <w:r>
              <w:t xml:space="preserve">    const response = await fetch(`/api/menu/${menuId}/stock`);</w:t>
            </w:r>
          </w:p>
          <w:p>
            <w:pPr>
              <w:pStyle w:val="SourceCode"/>
            </w:pPr>
            <w:r>
              <w:t xml:space="preserve">    const data = await response.json();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if (data.stock &lt; data.lowStockThreshold) {</w:t>
            </w:r>
          </w:p>
          <w:p>
            <w:pPr>
              <w:pStyle w:val="SourceCode"/>
            </w:pPr>
            <w:r>
              <w:t xml:space="preserve">        showLowStockWarning(menuId, data.stock);</w:t>
            </w:r>
          </w:p>
          <w:p>
            <w:pPr>
              <w:pStyle w:val="SourceCode"/>
            </w:pPr>
            <w:r>
              <w:t xml:space="preserve">        return false;</w:t>
            </w:r>
          </w:p>
          <w:p>
            <w:pPr>
              <w:pStyle w:val="SourceCode"/>
            </w:pPr>
            <w:r>
              <w:t xml:space="preserve">    }</w:t>
            </w:r>
          </w:p>
          <w:p>
            <w:pPr>
              <w:pStyle w:val="SourceCode"/>
            </w:pPr>
            <w:r/>
          </w:p>
          <w:p>
            <w:pPr>
              <w:pStyle w:val="SourceCode"/>
            </w:pPr>
            <w:r>
              <w:t xml:space="preserve">    return data.stock;</w:t>
            </w:r>
          </w:p>
          <w:p>
            <w:pPr>
              <w:pStyle w:val="SourceCode"/>
            </w:pPr>
            <w:r>
              <w:t>}</w:t>
            </w:r>
          </w:p>
        </w:tc>
      </w:tr>
    </w:tbl>
    <w:p>
      <w:pPr>
        <w:ind w:firstLine="0"/>
      </w:pPr>
    </w:p>
    <w:p>
      <w:pPr>
        <w:pStyle w:val="Heading2"/>
      </w:pPr>
      <w:r>
        <w:t>3.2</w:t>
        <w:tab/>
        <w:t>Test Paragraf Panjang</w:t>
      </w:r>
    </w:p>
    <w:p>
      <w:pPr/>
      <w:r>
        <w:t>Lorem</w:t>
      </w:r>
      <w:r>
        <w:t xml:space="preserve"> </w:t>
      </w:r>
      <w:r>
        <w:t>ipsum</w:t>
      </w:r>
      <w:r>
        <w:t xml:space="preserve"> </w:t>
      </w:r>
      <w:r>
        <w:t>dolor</w:t>
      </w:r>
      <w:r>
        <w:t xml:space="preserve"> </w:t>
      </w:r>
      <w:r>
        <w:t>sit</w:t>
      </w:r>
      <w:r>
        <w:t xml:space="preserve"> </w:t>
      </w:r>
      <w:r>
        <w:t>amet,</w:t>
      </w:r>
      <w:r>
        <w:t xml:space="preserve"> </w:t>
      </w:r>
      <w:r>
        <w:t>consectetur</w:t>
      </w:r>
      <w:r>
        <w:t xml:space="preserve"> </w:t>
      </w:r>
      <w:r>
        <w:t>adipiscing</w:t>
      </w:r>
      <w:r>
        <w:t xml:space="preserve"> </w:t>
      </w:r>
      <w:r>
        <w:t>elit,</w:t>
      </w:r>
      <w:r>
        <w:t xml:space="preserve"> </w:t>
      </w:r>
      <w:r>
        <w:t>sed</w:t>
      </w:r>
      <w:r>
        <w:t xml:space="preserve"> </w:t>
      </w:r>
      <w:r>
        <w:t>do</w:t>
      </w:r>
      <w:r>
        <w:t xml:space="preserve"> </w:t>
      </w:r>
      <w:r>
        <w:t>eiusmod</w:t>
      </w:r>
      <w:r>
        <w:t xml:space="preserve"> </w:t>
      </w:r>
      <w:r>
        <w:t>tempor</w:t>
      </w:r>
      <w:r>
        <w:t xml:space="preserve"> </w:t>
      </w:r>
      <w:r>
        <w:t>incididunt</w:t>
      </w:r>
      <w:r>
        <w:t xml:space="preserve"> </w:t>
      </w:r>
      <w:r>
        <w:t>ut</w:t>
      </w:r>
      <w:r>
        <w:t xml:space="preserve"> </w:t>
      </w:r>
      <w:r>
        <w:t>labore</w:t>
      </w:r>
      <w:r>
        <w:t xml:space="preserve"> </w:t>
      </w:r>
      <w:r>
        <w:t>et</w:t>
      </w:r>
      <w:r>
        <w:t xml:space="preserve"> </w:t>
      </w:r>
      <w:r>
        <w:t>dolore</w:t>
      </w:r>
      <w:r>
        <w:t xml:space="preserve"> </w:t>
      </w:r>
      <w:r>
        <w:t>magna</w:t>
      </w:r>
      <w:r>
        <w:t xml:space="preserve"> </w:t>
      </w:r>
      <w:r>
        <w:t>aliqua.</w:t>
      </w:r>
      <w:r>
        <w:t xml:space="preserve"> </w:t>
      </w:r>
      <w:r>
        <w:t>Ut</w:t>
      </w:r>
      <w:r>
        <w:t xml:space="preserve"> </w:t>
      </w:r>
      <w:r>
        <w:t>enim</w:t>
      </w:r>
      <w:r>
        <w:t xml:space="preserve"> </w:t>
      </w:r>
      <w:r>
        <w:t>ad</w:t>
      </w:r>
      <w:r>
        <w:t xml:space="preserve"> </w:t>
      </w:r>
      <w:r>
        <w:t>minim</w:t>
      </w:r>
      <w:r>
        <w:t xml:space="preserve"> </w:t>
      </w:r>
      <w:r>
        <w:t>veniam,</w:t>
      </w:r>
      <w:r>
        <w:t xml:space="preserve"> </w:t>
      </w:r>
      <w:r>
        <w:t>quis</w:t>
      </w:r>
      <w:r>
        <w:t xml:space="preserve"> </w:t>
      </w:r>
      <w:r>
        <w:t>nostrud</w:t>
      </w:r>
      <w:r>
        <w:t xml:space="preserve"> </w:t>
      </w:r>
      <w:r>
        <w:t>exercitation</w:t>
      </w:r>
      <w:r>
        <w:t xml:space="preserve"> </w:t>
      </w:r>
      <w:r>
        <w:t>ullamco</w:t>
      </w:r>
      <w:r>
        <w:t xml:space="preserve"> </w:t>
      </w:r>
      <w:r>
        <w:t>laboris</w:t>
      </w:r>
      <w:r>
        <w:t xml:space="preserve"> </w:t>
      </w:r>
      <w:r>
        <w:t>nisi</w:t>
      </w:r>
      <w:r>
        <w:t xml:space="preserve"> </w:t>
      </w:r>
      <w:r>
        <w:t>ut</w:t>
      </w:r>
      <w:r>
        <w:t xml:space="preserve"> </w:t>
      </w:r>
      <w:r>
        <w:t>aliquip</w:t>
      </w:r>
      <w:r>
        <w:t xml:space="preserve"> </w:t>
      </w:r>
      <w:r>
        <w:t>ex</w:t>
      </w:r>
      <w:r>
        <w:t xml:space="preserve"> </w:t>
      </w:r>
      <w:r>
        <w:t>ea</w:t>
      </w:r>
      <w:r>
        <w:t xml:space="preserve"> </w:t>
      </w:r>
      <w:r>
        <w:t>commodo</w:t>
      </w:r>
      <w:r>
        <w:t xml:space="preserve"> </w:t>
      </w:r>
      <w:r>
        <w:t>consequat.</w:t>
      </w:r>
      <w:r>
        <w:t xml:space="preserve"> </w:t>
      </w:r>
      <w:r>
        <w:t>Duis</w:t>
      </w:r>
      <w:r>
        <w:t xml:space="preserve"> </w:t>
      </w:r>
      <w:r>
        <w:t>aute</w:t>
      </w:r>
      <w:r>
        <w:t xml:space="preserve"> </w:t>
      </w:r>
      <w:r>
        <w:t>irure</w:t>
      </w:r>
      <w:r>
        <w:t xml:space="preserve"> </w:t>
      </w:r>
      <w:r>
        <w:t>dolor</w:t>
      </w:r>
      <w:r>
        <w:t xml:space="preserve"> </w:t>
      </w:r>
      <w:r>
        <w:t>in</w:t>
      </w:r>
      <w:r>
        <w:t xml:space="preserve"> </w:t>
      </w:r>
      <w:r>
        <w:t>reprehenderit</w:t>
      </w:r>
      <w:r>
        <w:t xml:space="preserve"> </w:t>
      </w:r>
      <w:r>
        <w:t>in</w:t>
      </w:r>
      <w:r>
        <w:t xml:space="preserve"> </w:t>
      </w:r>
      <w:r>
        <w:t>voluptate</w:t>
      </w:r>
      <w:r>
        <w:t xml:space="preserve"> </w:t>
      </w:r>
      <w:r>
        <w:t>velit</w:t>
      </w:r>
      <w:r>
        <w:t xml:space="preserve"> </w:t>
      </w:r>
      <w:r>
        <w:t>esse</w:t>
      </w:r>
      <w:r>
        <w:t xml:space="preserve"> </w:t>
      </w:r>
      <w:r>
        <w:t>cillum</w:t>
      </w:r>
      <w:r>
        <w:t xml:space="preserve"> </w:t>
      </w:r>
      <w:r>
        <w:t>dolore</w:t>
      </w:r>
      <w:r>
        <w:t xml:space="preserve"> </w:t>
      </w:r>
      <w:r>
        <w:t>eu</w:t>
      </w:r>
      <w:r>
        <w:t xml:space="preserve"> </w:t>
      </w:r>
      <w:r>
        <w:t>fugiat</w:t>
      </w:r>
      <w:r>
        <w:t xml:space="preserve"> </w:t>
      </w:r>
      <w:r>
        <w:t>nulla</w:t>
      </w:r>
      <w:r>
        <w:t xml:space="preserve"> </w:t>
      </w:r>
      <w:r>
        <w:t>pariatur.</w:t>
      </w:r>
      <w:r>
        <w:t xml:space="preserve"> </w:t>
      </w:r>
      <w:r>
        <w:t>Excepteur</w:t>
      </w:r>
      <w:r>
        <w:t xml:space="preserve"> </w:t>
      </w:r>
      <w:r>
        <w:t>sint</w:t>
      </w:r>
      <w:r>
        <w:t xml:space="preserve"> </w:t>
      </w:r>
      <w:r>
        <w:t>occaecat</w:t>
      </w:r>
      <w:r>
        <w:t xml:space="preserve"> </w:t>
      </w:r>
      <w:r>
        <w:t>cupidatat</w:t>
      </w:r>
      <w:r>
        <w:t xml:space="preserve"> </w:t>
      </w:r>
      <w:r>
        <w:t>non</w:t>
      </w:r>
      <w:r>
        <w:t xml:space="preserve"> </w:t>
      </w:r>
      <w:r>
        <w:t>proident,</w:t>
      </w:r>
      <w:r>
        <w:t xml:space="preserve"> </w:t>
      </w:r>
      <w:r>
        <w:t>sunt</w:t>
      </w:r>
      <w:r>
        <w:t xml:space="preserve"> </w:t>
      </w:r>
      <w:r>
        <w:t>in</w:t>
      </w:r>
      <w:r>
        <w:t xml:space="preserve"> </w:t>
      </w:r>
      <w:r>
        <w:t>culpa</w:t>
      </w:r>
      <w:r>
        <w:t xml:space="preserve"> </w:t>
      </w:r>
      <w:r>
        <w:t>qui</w:t>
      </w:r>
      <w:r>
        <w:t xml:space="preserve"> </w:t>
      </w:r>
      <w:r>
        <w:t>officia</w:t>
      </w:r>
      <w:r>
        <w:t xml:space="preserve"> </w:t>
      </w:r>
      <w:r>
        <w:t>deserunt</w:t>
      </w:r>
      <w:r>
        <w:t xml:space="preserve"> </w:t>
      </w:r>
      <w:r>
        <w:t>mollit</w:t>
      </w:r>
      <w:r>
        <w:t xml:space="preserve"> </w:t>
      </w:r>
      <w:r>
        <w:t>anim</w:t>
      </w:r>
      <w:r>
        <w:t xml:space="preserve"> </w:t>
      </w:r>
      <w:r>
        <w:t>id</w:t>
      </w:r>
      <w:r>
        <w:t xml:space="preserve"> </w:t>
      </w:r>
      <w:r>
        <w:t>est</w:t>
      </w:r>
      <w:r>
        <w:t xml:space="preserve"> </w:t>
      </w:r>
      <w:r>
        <w:t>laborum.</w:t>
      </w:r>
    </w:p>
    <w:p>
      <w:pPr/>
      <w:r>
        <w:t>Paragraf</w:t>
      </w:r>
      <w:r>
        <w:t xml:space="preserve"> </w:t>
      </w:r>
      <w:r>
        <w:t>ini</w:t>
      </w:r>
      <w:r>
        <w:t xml:space="preserve"> </w:t>
      </w:r>
      <w:r>
        <w:t>menguji</w:t>
      </w:r>
      <w:r>
        <w:t xml:space="preserve"> </w:t>
      </w:r>
      <w:r>
        <w:t>apakah</w:t>
      </w:r>
      <w:r>
        <w:t xml:space="preserve"> </w:t>
      </w:r>
      <w:r/>
      <w:r>
        <w:rPr>
          <w:i/>
        </w:rPr>
        <w:t>justify alignment</w:t>
      </w:r>
      <w:r/>
      <w:r>
        <w:t xml:space="preserve"> </w:t>
      </w:r>
      <w:r>
        <w:t>bekerja</w:t>
      </w:r>
      <w:r>
        <w:t xml:space="preserve"> </w:t>
      </w:r>
      <w:r>
        <w:t>dengan</w:t>
      </w:r>
      <w:r>
        <w:t xml:space="preserve"> </w:t>
      </w:r>
      <w:r>
        <w:t>benar.</w:t>
      </w:r>
      <w:r>
        <w:t xml:space="preserve"> </w:t>
      </w:r>
      <w:r>
        <w:t>Setiap</w:t>
      </w:r>
      <w:r>
        <w:t xml:space="preserve"> </w:t>
      </w:r>
      <w:r>
        <w:t>paragraf</w:t>
      </w:r>
      <w:r>
        <w:t xml:space="preserve"> </w:t>
      </w:r>
      <w:r>
        <w:t>harus</w:t>
      </w:r>
      <w:r>
        <w:t xml:space="preserve"> </w:t>
      </w:r>
      <w:r>
        <w:t>rata</w:t>
      </w:r>
      <w:r>
        <w:t xml:space="preserve"> </w:t>
      </w:r>
      <w:r>
        <w:t>kanan-kiri</w:t>
      </w:r>
      <w:r>
        <w:t xml:space="preserve"> </w:t>
      </w:r>
      <w:r>
        <w:t>dengan</w:t>
      </w:r>
      <w:r>
        <w:t xml:space="preserve"> </w:t>
      </w:r>
      <w:r>
        <w:t>indentasi</w:t>
      </w:r>
      <w:r>
        <w:t xml:space="preserve"> </w:t>
      </w:r>
      <w:r>
        <w:t>1,25</w:t>
      </w:r>
      <w:r>
        <w:t xml:space="preserve"> </w:t>
      </w:r>
      <w:r>
        <w:t>cm</w:t>
      </w:r>
      <w:r>
        <w:t xml:space="preserve"> </w:t>
      </w:r>
      <w:r>
        <w:t>di</w:t>
      </w:r>
      <w:r>
        <w:t xml:space="preserve"> </w:t>
      </w:r>
      <w:r>
        <w:t>baris</w:t>
      </w:r>
      <w:r>
        <w:t xml:space="preserve"> </w:t>
      </w:r>
      <w:r>
        <w:t>pertama.</w:t>
      </w:r>
      <w:r>
        <w:t xml:space="preserve"> </w:t>
      </w:r>
      <w:r>
        <w:t>Spasi</w:t>
      </w:r>
      <w:r>
        <w:t xml:space="preserve"> </w:t>
      </w:r>
      <w:r>
        <w:t>antar</w:t>
      </w:r>
      <w:r>
        <w:t xml:space="preserve"> </w:t>
      </w:r>
      <w:r>
        <w:t>baris</w:t>
      </w:r>
      <w:r>
        <w:t xml:space="preserve"> </w:t>
      </w:r>
      <w:r>
        <w:t>adalah</w:t>
      </w:r>
      <w:r>
        <w:t xml:space="preserve"> </w:t>
      </w:r>
      <w:r>
        <w:t>1,5</w:t>
      </w:r>
      <w:r>
        <w:t xml:space="preserve"> </w:t>
      </w:r>
      <w:r>
        <w:t>spasi.</w:t>
      </w:r>
      <w:r>
        <w:t xml:space="preserve"> </w:t>
      </w:r>
      <w:r>
        <w:t>Semua</w:t>
      </w:r>
      <w:r>
        <w:t xml:space="preserve"> </w:t>
      </w:r>
      <w:r>
        <w:t>teks</w:t>
      </w:r>
      <w:r>
        <w:t xml:space="preserve"> </w:t>
      </w:r>
      <w:r>
        <w:t>body</w:t>
      </w:r>
      <w:r>
        <w:t xml:space="preserve"> </w:t>
      </w:r>
      <w:r>
        <w:t>menggunakan</w:t>
      </w:r>
      <w:r>
        <w:t xml:space="preserve"> </w:t>
      </w:r>
      <w:r>
        <w:t>font</w:t>
      </w:r>
      <w:r>
        <w:t xml:space="preserve"> </w:t>
      </w:r>
      <w:r>
        <w:t>Times</w:t>
      </w:r>
      <w:r>
        <w:t xml:space="preserve"> </w:t>
      </w:r>
      <w:r>
        <w:t>New</w:t>
      </w:r>
      <w:r>
        <w:t xml:space="preserve"> </w:t>
      </w:r>
      <w:r>
        <w:t>Roman</w:t>
      </w:r>
      <w:r>
        <w:t xml:space="preserve"> </w:t>
      </w:r>
      <w:r>
        <w:t>ukuran</w:t>
      </w:r>
      <w:r>
        <w:t xml:space="preserve"> </w:t>
      </w:r>
      <w:r>
        <w:t>12pt.</w:t>
      </w:r>
    </w:p>
    <w:p>
      <w:pPr>
        <w:sectPr>
          <w:footerReference w:type="first" r:id="rId18"/>
          <w:footerReference w:type="default" r:id="rId19"/>
          <w:headerReference w:type="default" r:id="rId20"/>
          <w:headerReference w:type="first" r:id="rId21"/>
          <w:pgSz w:w="11906" w:h="16838"/>
          <w:pgMar w:top="2268" w:right="1701" w:bottom="1701" w:left="2268" w:header="720" w:footer="720" w:gutter="0"/>
          <w:cols w:space="720"/>
          <w:titlePg/>
          <w:docGrid w:linePitch="360"/>
          <w:pgNumType w:fmt="decimal"/>
        </w:sectPr>
      </w:pPr>
    </w:p>
    <w:p>
      <w:pPr>
        <w:pStyle w:val="Heading1"/>
        <w:jc w:val="center"/>
      </w:pPr>
      <w:r>
        <w:t>BAB IV</w:t>
      </w:r>
    </w:p>
    <w:p>
      <w:pPr>
        <w:pStyle w:val="ChapterTitle"/>
        <w:jc w:val="center"/>
      </w:pPr>
      <w:r>
        <w:t>PENUTUP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4.1</w:t>
        <w:tab/>
        <w:t>Kesimpulan</w:t>
      </w:r>
    </w:p>
    <w:p>
      <w:pPr/>
      <w:r>
        <w:t>Berdasarkan</w:t>
      </w:r>
      <w:r>
        <w:t xml:space="preserve"> </w:t>
      </w:r>
      <w:r>
        <w:t>hasil</w:t>
      </w:r>
      <w:r>
        <w:t xml:space="preserve"> </w:t>
      </w:r>
      <w:r>
        <w:t>pengujian</w:t>
      </w:r>
      <w:r>
        <w:t xml:space="preserve"> </w:t>
      </w:r>
      <w:r>
        <w:t>formatting</w:t>
      </w:r>
      <w:r>
        <w:t xml:space="preserve"> </w:t>
      </w:r>
      <w:r>
        <w:t>yang</w:t>
      </w:r>
      <w:r>
        <w:t xml:space="preserve"> </w:t>
      </w:r>
      <w:r>
        <w:t>telah</w:t>
      </w:r>
      <w:r>
        <w:t xml:space="preserve"> </w:t>
      </w:r>
      <w:r>
        <w:t>dilakukan,</w:t>
      </w:r>
      <w:r>
        <w:t xml:space="preserve"> </w:t>
      </w:r>
      <w:r>
        <w:t>dapat</w:t>
      </w:r>
      <w:r>
        <w:t xml:space="preserve"> </w:t>
      </w:r>
      <w:r>
        <w:t>disimpulkan</w:t>
      </w:r>
      <w:r>
        <w:t xml:space="preserve"> </w:t>
      </w:r>
      <w:r>
        <w:t>bahwa:</w:t>
      </w:r>
    </w:p>
    <w:p>
      <w:pPr/>
      <w:r>
        <w:t>1.</w:t>
      </w:r>
      <w:r>
        <w:t xml:space="preserve"> </w:t>
      </w:r>
      <w:r>
        <w:t>Script</w:t>
      </w:r>
      <w:r>
        <w:t xml:space="preserve"> </w:t>
      </w:r>
      <w:r>
        <w:t>berhasil</w:t>
      </w:r>
      <w:r>
        <w:t xml:space="preserve"> </w:t>
      </w:r>
      <w:r>
        <w:t>menghasilkan</w:t>
      </w:r>
      <w:r>
        <w:t xml:space="preserve"> </w:t>
      </w:r>
      <w:r>
        <w:t>berbagai</w:t>
      </w:r>
      <w:r>
        <w:t xml:space="preserve"> </w:t>
      </w:r>
      <w:r>
        <w:t>format</w:t>
      </w:r>
      <w:r>
        <w:t xml:space="preserve"> </w:t>
      </w:r>
      <w:r>
        <w:t>heading</w:t>
      </w:r>
      <w:r>
        <w:t xml:space="preserve"> </w:t>
      </w:r>
      <w:r>
        <w:t>sesuai</w:t>
      </w:r>
      <w:r>
        <w:t xml:space="preserve"> </w:t>
      </w:r>
      <w:r>
        <w:t>standar</w:t>
      </w:r>
      <w:r>
        <w:t xml:space="preserve"> </w:t>
      </w:r>
      <w:r>
        <w:t>skripsi</w:t>
      </w:r>
      <w:r>
        <w:br/>
      </w:r>
      <w:r>
        <w:t>2.</w:t>
      </w:r>
      <w:r>
        <w:t xml:space="preserve"> </w:t>
      </w:r>
      <w:r>
        <w:rPr>
          <w:i/>
        </w:rPr>
        <w:t>Source</w:t>
      </w:r>
      <w:r>
        <w:t xml:space="preserve"> </w:t>
      </w:r>
      <w:r>
        <w:rPr>
          <w:i/>
        </w:rPr>
        <w:t>code</w:t>
      </w:r>
      <w:r>
        <w:t xml:space="preserve"> </w:t>
      </w:r>
      <w:r>
        <w:t>berhasil</w:t>
      </w:r>
      <w:r>
        <w:t xml:space="preserve"> </w:t>
      </w:r>
      <w:r>
        <w:t>ditampilkan</w:t>
      </w:r>
      <w:r>
        <w:t xml:space="preserve"> </w:t>
      </w:r>
      <w:r>
        <w:t>dalam</w:t>
      </w:r>
      <w:r>
        <w:t xml:space="preserve"> </w:t>
      </w:r>
      <w:r>
        <w:t>format</w:t>
      </w:r>
      <w:r>
        <w:t xml:space="preserve"> </w:t>
      </w:r>
      <w:r>
        <w:t>yang</w:t>
      </w:r>
      <w:r>
        <w:t xml:space="preserve"> </w:t>
      </w:r>
      <w:r>
        <w:t>benar</w:t>
      </w:r>
      <w:r>
        <w:br/>
      </w:r>
      <w:r>
        <w:t>3.</w:t>
      </w:r>
      <w:r>
        <w:t xml:space="preserve"> </w:t>
      </w:r>
      <w:r>
        <w:t>Referensi</w:t>
      </w:r>
      <w:r>
        <w:t xml:space="preserve"> </w:t>
      </w:r>
      <w:r>
        <w:t>IEEE</w:t>
      </w:r>
      <w:r>
        <w:t xml:space="preserve"> </w:t>
      </w:r>
      <w:r>
        <w:t>dapat</w:t>
      </w:r>
      <w:r>
        <w:t xml:space="preserve"> </w:t>
      </w:r>
      <w:r>
        <w:t>ditulis</w:t>
      </w:r>
      <w:r>
        <w:t xml:space="preserve"> </w:t>
      </w:r>
      <w:r>
        <w:t>dengan</w:t>
      </w:r>
      <w:r>
        <w:t xml:space="preserve"> </w:t>
      </w:r>
      <w:r>
        <w:t>format</w:t>
      </w:r>
      <w:r>
        <w:t xml:space="preserve"> </w:t>
      </w:r>
      <w:r>
        <w:t>yang</w:t>
      </w:r>
      <w:r>
        <w:t xml:space="preserve"> </w:t>
      </w:r>
      <w:r>
        <w:t>sesuai</w:t>
      </w:r>
      <w:r>
        <w:br/>
      </w:r>
      <w:r>
        <w:t>4.</w:t>
      </w:r>
      <w:r>
        <w:t xml:space="preserve"> </w:t>
      </w:r>
      <w:r>
        <w:t>Kata</w:t>
      </w:r>
      <w:r>
        <w:t xml:space="preserve"> </w:t>
      </w:r>
      <w:r>
        <w:t>asing</w:t>
      </w:r>
      <w:r>
        <w:t xml:space="preserve"> </w:t>
      </w:r>
      <w:r>
        <w:t>berhasil</w:t>
      </w:r>
      <w:r>
        <w:t xml:space="preserve"> </w:t>
      </w:r>
      <w:r>
        <w:t>dideteksi</w:t>
      </w:r>
      <w:r>
        <w:t xml:space="preserve"> </w:t>
      </w:r>
      <w:r>
        <w:t>dan</w:t>
      </w:r>
      <w:r>
        <w:t xml:space="preserve"> </w:t>
      </w:r>
      <w:r>
        <w:t>di-italic</w:t>
      </w:r>
      <w:r>
        <w:t xml:space="preserve"> </w:t>
      </w:r>
      <w:r>
        <w:t>secara</w:t>
      </w:r>
      <w:r>
        <w:t xml:space="preserve"> </w:t>
      </w:r>
      <w:r>
        <w:t>otomatis</w:t>
      </w:r>
    </w:p>
    <w:p>
      <w:pPr>
        <w:ind w:firstLine="0"/>
      </w:pPr>
    </w:p>
    <w:p>
      <w:pPr>
        <w:pStyle w:val="Heading2"/>
      </w:pPr>
      <w:r>
        <w:t>4.2</w:t>
        <w:tab/>
        <w:t>Saran</w:t>
      </w:r>
    </w:p>
    <w:p>
      <w:pPr/>
      <w:r>
        <w:t>Untuk</w:t>
      </w:r>
      <w:r>
        <w:t xml:space="preserve"> </w:t>
      </w:r>
      <w:r>
        <w:t>pengembangan</w:t>
      </w:r>
      <w:r>
        <w:t xml:space="preserve"> </w:t>
      </w:r>
      <w:r>
        <w:t>selanjutnya,</w:t>
      </w:r>
      <w:r>
        <w:t xml:space="preserve"> </w:t>
      </w:r>
      <w:r>
        <w:t>disarankan</w:t>
      </w:r>
      <w:r>
        <w:t xml:space="preserve"> </w:t>
      </w:r>
      <w:r>
        <w:t>untuk</w:t>
      </w:r>
      <w:r>
        <w:t xml:space="preserve"> </w:t>
      </w:r>
      <w:r>
        <w:t>menambahkan</w:t>
      </w:r>
      <w:r>
        <w:t xml:space="preserve"> </w:t>
      </w:r>
      <w:r>
        <w:t>fitur</w:t>
      </w:r>
      <w:r>
        <w:t xml:space="preserve"> </w:t>
      </w:r>
      <w:r>
        <w:t>daftar</w:t>
      </w:r>
      <w:r>
        <w:t xml:space="preserve"> </w:t>
      </w:r>
      <w:r>
        <w:t>isi</w:t>
      </w:r>
      <w:r>
        <w:t xml:space="preserve"> </w:t>
      </w:r>
      <w:r>
        <w:t>otomatis</w:t>
      </w:r>
      <w:r>
        <w:t xml:space="preserve"> </w:t>
      </w:r>
      <w:r>
        <w:t>dan</w:t>
      </w:r>
      <w:r>
        <w:t xml:space="preserve"> </w:t>
      </w:r>
      <w:r>
        <w:t>daftar</w:t>
      </w:r>
      <w:r>
        <w:t xml:space="preserve"> </w:t>
      </w:r>
      <w:r>
        <w:t>gambar</w:t>
      </w:r>
      <w:r>
        <w:t xml:space="preserve"> </w:t>
      </w:r>
      <w:r>
        <w:t>yang</w:t>
      </w:r>
      <w:r>
        <w:t xml:space="preserve"> </w:t>
      </w:r>
      <w:r>
        <w:t>dapat</w:t>
      </w:r>
      <w:r>
        <w:t xml:space="preserve"> </w:t>
      </w:r>
      <w:r>
        <w:t>di-update</w:t>
      </w:r>
      <w:r>
        <w:t xml:space="preserve"> </w:t>
      </w:r>
      <w:r>
        <w:t>secara</w:t>
      </w:r>
      <w:r>
        <w:t xml:space="preserve"> </w:t>
      </w:r>
      <w:r>
        <w:t>langsung</w:t>
      </w:r>
      <w:r>
        <w:t xml:space="preserve"> </w:t>
      </w:r>
      <w:r>
        <w:t>tanpa</w:t>
      </w:r>
      <w:r>
        <w:t xml:space="preserve"> </w:t>
      </w:r>
      <w:r>
        <w:t>harus</w:t>
      </w:r>
      <w:r>
        <w:t xml:space="preserve"> </w:t>
      </w:r>
      <w:r>
        <w:t>membuka</w:t>
      </w:r>
      <w:r>
        <w:t xml:space="preserve"> </w:t>
      </w:r>
      <w:r>
        <w:t>file</w:t>
      </w:r>
      <w:r>
        <w:t xml:space="preserve"> </w:t>
      </w:r>
      <w:r>
        <w:t>di</w:t>
      </w:r>
      <w:r>
        <w:t xml:space="preserve"> </w:t>
      </w:r>
      <w:r>
        <w:t>Microsoft</w:t>
      </w:r>
      <w:r>
        <w:t xml:space="preserve"> </w:t>
      </w:r>
      <w:r>
        <w:t>Word.</w:t>
      </w:r>
    </w:p>
    <w:p>
      <w:pPr>
        <w:sectPr>
          <w:footerReference w:type="first" r:id="rId22"/>
          <w:footerReference w:type="default" r:id="rId23"/>
          <w:headerReference w:type="default" r:id="rId24"/>
          <w:headerReference w:type="first" r:id="rId25"/>
          <w:pgSz w:w="11906" w:h="16838"/>
          <w:pgMar w:top="2268" w:right="1701" w:bottom="1701" w:left="2268" w:header="720" w:footer="720" w:gutter="0"/>
          <w:cols w:space="720"/>
          <w:titlePg/>
          <w:docGrid w:linePitch="360"/>
          <w:pgNumType w:fmt="decimal"/>
        </w:sectPr>
      </w:pPr>
    </w:p>
    <w:p>
      <w:pPr>
        <w:pStyle w:val="Heading1"/>
        <w:jc w:val="center"/>
      </w:pPr>
      <w:r>
        <w:t>BAB V</w:t>
      </w:r>
    </w:p>
    <w:p>
      <w:pPr>
        <w:pStyle w:val="ChapterTitle"/>
        <w:jc w:val="center"/>
      </w:pPr>
      <w:r>
        <w:t>TEST LANJUTAN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5.1</w:t>
        <w:tab/>
        <w:t>Pengujian Lanjutan</w:t>
      </w:r>
    </w:p>
    <w:p>
      <w:pPr/>
      <w:r>
        <w:t>Ini</w:t>
      </w:r>
      <w:r>
        <w:t xml:space="preserve"> </w:t>
      </w:r>
      <w:r>
        <w:t>adalah</w:t>
      </w:r>
      <w:r>
        <w:t xml:space="preserve"> </w:t>
      </w:r>
      <w:r>
        <w:t>bab</w:t>
      </w:r>
      <w:r>
        <w:t xml:space="preserve"> </w:t>
      </w:r>
      <w:r>
        <w:t>kelima</w:t>
      </w:r>
      <w:r>
        <w:t xml:space="preserve"> </w:t>
      </w:r>
      <w:r>
        <w:t>untuk</w:t>
      </w:r>
      <w:r>
        <w:t xml:space="preserve"> </w:t>
      </w:r>
      <w:r>
        <w:t>menguji</w:t>
      </w:r>
      <w:r>
        <w:t xml:space="preserve"> </w:t>
      </w:r>
      <w:r>
        <w:t>apakah</w:t>
      </w:r>
      <w:r>
        <w:t xml:space="preserve"> </w:t>
      </w:r>
      <w:r>
        <w:t>penomoran</w:t>
      </w:r>
      <w:r>
        <w:t xml:space="preserve"> </w:t>
      </w:r>
      <w:r>
        <w:t>berlanjut</w:t>
      </w:r>
      <w:r>
        <w:t xml:space="preserve"> </w:t>
      </w:r>
      <w:r>
        <w:t>dengan</w:t>
      </w:r>
      <w:r>
        <w:t xml:space="preserve"> </w:t>
      </w:r>
      <w:r>
        <w:t>benar</w:t>
      </w:r>
      <w:r>
        <w:t xml:space="preserve"> </w:t>
      </w:r>
      <w:r>
        <w:t>setelah</w:t>
      </w:r>
      <w:r>
        <w:t xml:space="preserve"> </w:t>
      </w:r>
      <w:r>
        <w:t>bab</w:t>
      </w:r>
      <w:r>
        <w:t xml:space="preserve"> </w:t>
      </w:r>
      <w:r>
        <w:t>sebelumnya.</w:t>
      </w:r>
      <w:r>
        <w:t xml:space="preserve"> </w:t>
      </w:r>
      <w:r>
        <w:t>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angka</w:t>
      </w:r>
      <w:r>
        <w:t xml:space="preserve"> </w:t>
      </w:r>
      <w:r>
        <w:t>"5.1"</w:t>
      </w:r>
      <w:r>
        <w:t xml:space="preserve"> </w:t>
      </w:r>
      <w:r>
        <w:t>bukan</w:t>
      </w:r>
      <w:r>
        <w:t xml:space="preserve"> </w:t>
      </w:r>
      <w:r>
        <w:t>"1.1".</w:t>
      </w:r>
    </w:p>
    <w:p>
      <w:pPr>
        <w:ind w:firstLine="0"/>
      </w:pPr>
    </w:p>
    <w:p>
      <w:pPr>
        <w:pStyle w:val="Heading2"/>
      </w:pPr>
      <w:r>
        <w:t>5.2</w:t>
        <w:tab/>
        <w:t>Verifikasi Numbering</w:t>
      </w:r>
    </w:p>
    <w:p>
      <w:pPr/>
      <w:r>
        <w:t>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"5.2"</w:t>
      </w:r>
      <w:r>
        <w:t xml:space="preserve"> </w:t>
      </w:r>
      <w:r>
        <w:t>untuk</w:t>
      </w:r>
      <w:r>
        <w:t xml:space="preserve"> </w:t>
      </w:r>
      <w:r>
        <w:t>memastikan</w:t>
      </w:r>
      <w:r>
        <w:t xml:space="preserve"> </w:t>
      </w:r>
      <w:r>
        <w:t>bahwa</w:t>
      </w:r>
      <w:r>
        <w:t xml:space="preserve"> </w:t>
      </w:r>
      <w:r>
        <w:t>increment</w:t>
      </w:r>
      <w:r>
        <w:t xml:space="preserve"> </w:t>
      </w:r>
      <w:r>
        <w:t>dalam</w:t>
      </w:r>
      <w:r>
        <w:t xml:space="preserve"> </w:t>
      </w:r>
      <w:r>
        <w:t>satu</w:t>
      </w:r>
      <w:r>
        <w:t xml:space="preserve"> </w:t>
      </w:r>
      <w:r>
        <w:t>bab</w:t>
      </w:r>
      <w:r>
        <w:t xml:space="preserve"> </w:t>
      </w:r>
      <w:r>
        <w:t>bekerja</w:t>
      </w:r>
      <w:r>
        <w:t xml:space="preserve"> </w:t>
      </w:r>
      <w:r>
        <w:t>dengan</w:t>
      </w:r>
      <w:r>
        <w:t xml:space="preserve"> </w:t>
      </w:r>
      <w:r>
        <w:t>benar.</w:t>
      </w:r>
    </w:p>
    <w:p>
      <w:pPr>
        <w:ind w:firstLine="0"/>
      </w:pPr>
    </w:p>
    <w:p>
      <w:pPr>
        <w:pStyle w:val="Heading3"/>
      </w:pPr>
      <w:r>
        <w:t>5.2.1</w:t>
        <w:tab/>
        <w:t>Sub Testing</w:t>
      </w:r>
    </w:p>
    <w:p>
      <w:pPr/>
      <w:r>
        <w:t>Sub-sub-bab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"5.2.1".</w:t>
      </w:r>
    </w:p>
    <w:p>
      <w:pPr>
        <w:ind w:firstLine="0"/>
      </w:pPr>
    </w:p>
    <w:p>
      <w:pPr>
        <w:pStyle w:val="Heading3"/>
      </w:pPr>
      <w:r>
        <w:t>5.2.2</w:t>
        <w:tab/>
        <w:t>Sub Testing Lain</w:t>
      </w:r>
    </w:p>
    <w:p>
      <w:pPr/>
      <w:r>
        <w:t>Sub-sub-bab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"5.2.2".</w:t>
      </w:r>
    </w:p>
    <w:p>
      <w:pPr>
        <w:ind w:firstLine="0"/>
      </w:pPr>
    </w:p>
    <w:p>
      <w:pPr>
        <w:pStyle w:val="Heading2"/>
      </w:pPr>
      <w:r>
        <w:t>5.3</w:t>
        <w:tab/>
        <w:t>Test Terakhir</w:t>
      </w:r>
    </w:p>
    <w:p>
      <w:pPr/>
      <w:r>
        <w:t>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"5.3".</w:t>
      </w:r>
    </w:p>
    <w:p>
      <w:pPr>
        <w:sectPr>
          <w:footerReference w:type="first" r:id="rId26"/>
          <w:footerReference w:type="default" r:id="rId27"/>
          <w:headerReference w:type="default" r:id="rId28"/>
          <w:headerReference w:type="first" r:id="rId29"/>
          <w:pgSz w:w="11906" w:h="16838"/>
          <w:pgMar w:top="2268" w:right="1701" w:bottom="1701" w:left="2268" w:header="720" w:footer="720" w:gutter="0"/>
          <w:cols w:space="720"/>
          <w:titlePg/>
          <w:docGrid w:linePitch="360"/>
          <w:pgNumType w:fmt="decimal"/>
        </w:sectPr>
      </w:pPr>
    </w:p>
    <w:p>
      <w:pPr>
        <w:pStyle w:val="Heading1"/>
        <w:jc w:val="center"/>
      </w:pPr>
      <w:r>
        <w:t>BAB VI</w:t>
      </w:r>
    </w:p>
    <w:p>
      <w:pPr>
        <w:pStyle w:val="ChapterTitle"/>
        <w:jc w:val="center"/>
      </w:pPr>
      <w:r>
        <w:t>PENUTUP</w:t>
      </w:r>
    </w:p>
    <w:p>
      <w:pPr>
        <w:spacing w:line="240" w:lineRule="auto"/>
        <w:ind w:firstLine="0"/>
      </w:pPr>
    </w:p>
    <w:p>
      <w:pPr>
        <w:ind w:firstLine="0"/>
      </w:pPr>
    </w:p>
    <w:p>
      <w:pPr>
        <w:pStyle w:val="Heading2"/>
      </w:pPr>
      <w:r>
        <w:t>6.1</w:t>
        <w:tab/>
        <w:t>Kesimpulan Akhir</w:t>
      </w:r>
    </w:p>
    <w:p>
      <w:pPr/>
      <w:r>
        <w:t>Bab</w:t>
      </w:r>
      <w:r>
        <w:t xml:space="preserve"> </w:t>
      </w:r>
      <w:r>
        <w:t>terakhir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"6.1"</w:t>
      </w:r>
      <w:r>
        <w:t xml:space="preserve"> </w:t>
      </w:r>
      <w:r>
        <w:t>untuk</w:t>
      </w:r>
      <w:r>
        <w:t xml:space="preserve"> </w:t>
      </w:r>
      <w:r>
        <w:t>sub-bab</w:t>
      </w:r>
      <w:r>
        <w:t xml:space="preserve"> </w:t>
      </w:r>
      <w:r>
        <w:t>pertamanya.</w:t>
      </w:r>
    </w:p>
    <w:p>
      <w:pPr>
        <w:ind w:firstLine="0"/>
      </w:pPr>
    </w:p>
    <w:p>
      <w:pPr>
        <w:pStyle w:val="Heading2"/>
      </w:pPr>
      <w:r>
        <w:t>6.2</w:t>
        <w:tab/>
        <w:t>Saran Akhir</w:t>
      </w:r>
    </w:p>
    <w:p>
      <w:pPr/>
      <w:r>
        <w:t>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"6.2".</w:t>
      </w:r>
    </w:p>
    <w:p>
      <w:pPr>
        <w:ind w:firstLine="0"/>
      </w:pPr>
    </w:p>
    <w:p>
      <w:pPr>
        <w:pStyle w:val="Heading3"/>
      </w:pPr>
      <w:r>
        <w:t>6.2.1</w:t>
        <w:tab/>
        <w:t>Saran Teknis</w:t>
      </w:r>
    </w:p>
    <w:p>
      <w:pPr/>
      <w:r>
        <w:t>Sub-sub-bab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"6.2.1".</w:t>
      </w:r>
    </w:p>
    <w:p>
      <w:pPr>
        <w:ind w:firstLine="0"/>
      </w:pPr>
    </w:p>
    <w:p>
      <w:pPr>
        <w:pStyle w:val="Heading3"/>
      </w:pPr>
      <w:r>
        <w:t>6.2.2</w:t>
        <w:tab/>
        <w:t>Saran Non-Teknis</w:t>
      </w:r>
    </w:p>
    <w:p>
      <w:pPr/>
      <w:r>
        <w:t>Sub-sub-bab</w:t>
      </w:r>
      <w:r>
        <w:t xml:space="preserve"> </w:t>
      </w:r>
      <w:r>
        <w:t>ini</w:t>
      </w:r>
      <w:r>
        <w:t xml:space="preserve"> </w:t>
      </w:r>
      <w:r>
        <w:t>harus</w:t>
      </w:r>
      <w:r>
        <w:t xml:space="preserve"> </w:t>
      </w:r>
      <w:r>
        <w:t>menunjukkan</w:t>
      </w:r>
      <w:r>
        <w:t xml:space="preserve"> </w:t>
      </w:r>
      <w:r>
        <w:t>"6.2.2".</w:t>
      </w:r>
    </w:p>
    <w:sectPr w:rsidR="00FC693F" w:rsidRPr="0006063C" w:rsidSect="00034616">
      <w:footerReference w:type="first" r:id="rId30"/>
      <w:footerReference w:type="default" r:id="rId31"/>
      <w:headerReference w:type="default" r:id="rId32"/>
      <w:headerReference w:type="first" r:id="rId33"/>
      <w:pgSz w:w="11906" w:h="16838"/>
      <w:pgMar w:top="2268" w:right="1701" w:bottom="1701" w:left="2268" w:header="720" w:footer="720" w:gutter="0"/>
      <w:cols w:space="720"/>
      <w:titlePg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."/>
      <w:lvlJc w:val="left"/>
      <w:pPr>
        <w:ind w:left="709" w:hanging="709"/>
      </w:pPr>
    </w:lvl>
    <w:lvl w:ilvl="2">
      <w:start w:val="1"/>
      <w:numFmt w:val="decimal"/>
      <w:lvlText w:val="%1.%2.%3."/>
      <w:lvlJc w:val="left"/>
      <w:pPr>
        <w:ind w:left="709" w:hanging="709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1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2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center"/>
    </w:pPr>
    <w:rPr>
      <w:rFonts w:ascii="Times New Roman" w:hAnsi="Times New Roman" w:cs="Times New Roman"/>
      <w:b w:val="0"/>
      <w:bCs/>
      <w:i w:val="0"/>
      <w:color w:val="000000"/>
      <w:sz w:val="20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cs="Times New Roman"/>
      <w:b/>
      <w:color w:val="000000"/>
      <w:sz w:val="24"/>
      <w:szCs w:val="24"/>
    </w:rPr>
  </w:style>
  <w:style w:type="paragraph" w:customStyle="1" w:styleId="AbstractText">
    <w:name w:val="AbstractText"/>
    <w:pPr>
      <w:spacing w:line="240" w:lineRule="auto" w:before="0" w:after="0"/>
      <w:ind w:firstLine="0"/>
      <w:jc w:val="both"/>
    </w:pPr>
    <w:rPr>
      <w:rFonts w:ascii="Times New Roman" w:hAnsi="Times New Roman" w:cs="Times New Roman"/>
      <w:color w:val="000000"/>
      <w:sz w:val="20"/>
      <w:szCs w:val="20"/>
    </w:rPr>
  </w:style>
  <w:style w:type="paragraph" w:customStyle="1" w:styleId="AbstractTextItalic">
    <w:name w:val="AbstractTextItalic"/>
    <w:pPr>
      <w:spacing w:line="240" w:lineRule="auto" w:before="0" w:after="0"/>
      <w:ind w:firstLine="0"/>
      <w:jc w:val="both"/>
    </w:pPr>
    <w:rPr>
      <w:rFonts w:ascii="Times New Roman" w:hAnsi="Times New Roman" w:cs="Times New Roman"/>
      <w:i/>
      <w:color w:val="000000"/>
      <w:sz w:val="20"/>
      <w:szCs w:val="20"/>
    </w:rPr>
  </w:style>
  <w:style w:type="paragraph" w:customStyle="1" w:styleId="SourceCode">
    <w:name w:val="SourceCode"/>
    <w:pPr>
      <w:spacing w:line="240" w:lineRule="auto" w:before="0" w:after="0"/>
      <w:ind w:firstLine="0"/>
      <w:jc w:val="left"/>
    </w:pPr>
    <w:rPr>
      <w:rFonts w:ascii="Courier New" w:hAnsi="Courier New" w:cs="Courier New"/>
      <w:color w:val="000000"/>
      <w:sz w:val="20"/>
      <w:szCs w:val="20"/>
    </w:rPr>
  </w:style>
  <w:style w:type="paragraph" w:customStyle="1" w:styleId="TOC1">
    <w:name w:val="TOC 1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2">
    <w:name w:val="TOC 2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3">
    <w:name w:val="TOC 3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3.xml"/><Relationship Id="rId17" Type="http://schemas.openxmlformats.org/officeDocument/2006/relationships/header" Target="header4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footer" Target="footer10.xml"/><Relationship Id="rId27" Type="http://schemas.openxmlformats.org/officeDocument/2006/relationships/footer" Target="footer11.xml"/><Relationship Id="rId28" Type="http://schemas.openxmlformats.org/officeDocument/2006/relationships/header" Target="header9.xml"/><Relationship Id="rId29" Type="http://schemas.openxmlformats.org/officeDocument/2006/relationships/header" Target="header10.xml"/><Relationship Id="rId30" Type="http://schemas.openxmlformats.org/officeDocument/2006/relationships/footer" Target="footer12.xml"/><Relationship Id="rId31" Type="http://schemas.openxmlformats.org/officeDocument/2006/relationships/footer" Target="footer13.xml"/><Relationship Id="rId32" Type="http://schemas.openxmlformats.org/officeDocument/2006/relationships/header" Target="header11.xml"/><Relationship Id="rId33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